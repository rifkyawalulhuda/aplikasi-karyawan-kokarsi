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81B0" w14:textId="77777777" w:rsidR="00446422" w:rsidRDefault="00446422"/>
    <w:p w14:paraId="5996F761" w14:textId="77777777" w:rsidR="00446422" w:rsidRDefault="00446422"/>
    <w:p w14:paraId="0F9D3828" w14:textId="77777777" w:rsidR="00446422" w:rsidRPr="00AA0E6B" w:rsidRDefault="00000000">
      <w:pPr>
        <w:jc w:val="center"/>
      </w:pPr>
      <w:r w:rsidRPr="00AA0E6B">
        <w:rPr>
          <w:rFonts w:ascii="Times New Roman" w:hAnsi="Times New Roman"/>
          <w:b/>
          <w:sz w:val="32"/>
        </w:rPr>
        <w:t>FORMULIR PENGUJIAN BLACK BOX TESTING</w:t>
      </w:r>
    </w:p>
    <w:p w14:paraId="1D8009EF" w14:textId="77777777" w:rsidR="00446422" w:rsidRPr="00AA0E6B" w:rsidRDefault="00000000">
      <w:pPr>
        <w:jc w:val="center"/>
      </w:pPr>
      <w:r w:rsidRPr="00AA0E6B">
        <w:rPr>
          <w:rFonts w:ascii="Times New Roman" w:hAnsi="Times New Roman"/>
          <w:b/>
          <w:sz w:val="28"/>
        </w:rPr>
        <w:t>Aplikasi Manajemen Karyawan KOKARSI</w:t>
      </w:r>
    </w:p>
    <w:p w14:paraId="5409E087" w14:textId="77777777" w:rsidR="00446422" w:rsidRDefault="00000000">
      <w:pPr>
        <w:jc w:val="center"/>
      </w:pPr>
      <w:r>
        <w:rPr>
          <w:rFonts w:ascii="Times New Roman" w:hAnsi="Times New Roman"/>
          <w:sz w:val="24"/>
        </w:rPr>
        <w:t>PT Sankyu Indonesia International</w:t>
      </w:r>
    </w:p>
    <w:p w14:paraId="19F7788E" w14:textId="77777777" w:rsidR="00446422" w:rsidRDefault="004464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648"/>
        <w:gridCol w:w="2196"/>
        <w:gridCol w:w="2422"/>
      </w:tblGrid>
      <w:tr w:rsidR="00446422" w14:paraId="5077F0A5" w14:textId="77777777" w:rsidTr="00FF535B">
        <w:trPr>
          <w:trHeight w:val="340"/>
        </w:trPr>
        <w:tc>
          <w:tcPr>
            <w:tcW w:w="2422" w:type="dxa"/>
            <w:shd w:val="clear" w:color="auto" w:fill="D9E2F3"/>
            <w:vAlign w:val="center"/>
          </w:tcPr>
          <w:p w14:paraId="45D8AD70" w14:textId="77777777" w:rsidR="00446422" w:rsidRDefault="00000000" w:rsidP="00FF535B">
            <w:r>
              <w:rPr>
                <w:rFonts w:ascii="Times New Roman" w:hAnsi="Times New Roman"/>
                <w:b/>
                <w:sz w:val="20"/>
              </w:rPr>
              <w:t xml:space="preserve">Nama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Penguji</w:t>
            </w:r>
            <w:proofErr w:type="spellEnd"/>
          </w:p>
        </w:tc>
        <w:tc>
          <w:tcPr>
            <w:tcW w:w="2648" w:type="dxa"/>
            <w:vAlign w:val="center"/>
          </w:tcPr>
          <w:p w14:paraId="248270F7" w14:textId="77777777" w:rsidR="00446422" w:rsidRDefault="00446422" w:rsidP="00FF535B"/>
        </w:tc>
        <w:tc>
          <w:tcPr>
            <w:tcW w:w="2196" w:type="dxa"/>
            <w:shd w:val="clear" w:color="auto" w:fill="D9E2F3"/>
            <w:vAlign w:val="center"/>
          </w:tcPr>
          <w:p w14:paraId="3B346DF3" w14:textId="77777777" w:rsidR="00446422" w:rsidRDefault="00000000" w:rsidP="00FF535B">
            <w:r>
              <w:rPr>
                <w:rFonts w:ascii="Times New Roman" w:hAnsi="Times New Roman"/>
                <w:b/>
                <w:sz w:val="20"/>
              </w:rPr>
              <w:t>Tanggal Mulai</w:t>
            </w:r>
          </w:p>
        </w:tc>
        <w:tc>
          <w:tcPr>
            <w:tcW w:w="2422" w:type="dxa"/>
            <w:vAlign w:val="center"/>
          </w:tcPr>
          <w:p w14:paraId="656AE249" w14:textId="77777777" w:rsidR="00446422" w:rsidRDefault="00446422" w:rsidP="00FF535B"/>
        </w:tc>
      </w:tr>
      <w:tr w:rsidR="00446422" w14:paraId="5C18CAD5" w14:textId="77777777" w:rsidTr="00FF535B">
        <w:trPr>
          <w:trHeight w:val="340"/>
        </w:trPr>
        <w:tc>
          <w:tcPr>
            <w:tcW w:w="2422" w:type="dxa"/>
            <w:shd w:val="clear" w:color="auto" w:fill="D9E2F3"/>
            <w:vAlign w:val="center"/>
          </w:tcPr>
          <w:p w14:paraId="2457D9E3" w14:textId="77777777" w:rsidR="00446422" w:rsidRDefault="00000000" w:rsidP="00FF535B">
            <w:r>
              <w:rPr>
                <w:rFonts w:ascii="Times New Roman" w:hAnsi="Times New Roman"/>
                <w:b/>
                <w:sz w:val="20"/>
              </w:rPr>
              <w:t>Jabatan</w:t>
            </w:r>
          </w:p>
        </w:tc>
        <w:tc>
          <w:tcPr>
            <w:tcW w:w="2648" w:type="dxa"/>
            <w:vAlign w:val="center"/>
          </w:tcPr>
          <w:p w14:paraId="594E9B2D" w14:textId="77777777" w:rsidR="00446422" w:rsidRDefault="00446422" w:rsidP="00FF535B"/>
        </w:tc>
        <w:tc>
          <w:tcPr>
            <w:tcW w:w="2196" w:type="dxa"/>
            <w:shd w:val="clear" w:color="auto" w:fill="D9E2F3"/>
            <w:vAlign w:val="center"/>
          </w:tcPr>
          <w:p w14:paraId="37A3F2A7" w14:textId="77777777" w:rsidR="00446422" w:rsidRDefault="00000000" w:rsidP="00FF535B">
            <w:r>
              <w:rPr>
                <w:rFonts w:ascii="Times New Roman" w:hAnsi="Times New Roman"/>
                <w:b/>
                <w:sz w:val="20"/>
              </w:rPr>
              <w:t>Tanggal Selesai</w:t>
            </w:r>
          </w:p>
        </w:tc>
        <w:tc>
          <w:tcPr>
            <w:tcW w:w="2422" w:type="dxa"/>
            <w:vAlign w:val="center"/>
          </w:tcPr>
          <w:p w14:paraId="27A0BA53" w14:textId="77777777" w:rsidR="00446422" w:rsidRDefault="00446422" w:rsidP="00FF535B"/>
        </w:tc>
      </w:tr>
      <w:tr w:rsidR="00446422" w14:paraId="231B2D73" w14:textId="77777777" w:rsidTr="00FF535B">
        <w:trPr>
          <w:trHeight w:val="340"/>
        </w:trPr>
        <w:tc>
          <w:tcPr>
            <w:tcW w:w="2422" w:type="dxa"/>
            <w:shd w:val="clear" w:color="auto" w:fill="D9E2F3"/>
            <w:vAlign w:val="center"/>
          </w:tcPr>
          <w:p w14:paraId="3E2A2E90" w14:textId="77777777" w:rsidR="00446422" w:rsidRDefault="00000000" w:rsidP="00FF535B">
            <w:r>
              <w:rPr>
                <w:rFonts w:ascii="Times New Roman" w:hAnsi="Times New Roman"/>
                <w:b/>
                <w:sz w:val="20"/>
              </w:rPr>
              <w:t>Divisi</w:t>
            </w:r>
          </w:p>
        </w:tc>
        <w:tc>
          <w:tcPr>
            <w:tcW w:w="2648" w:type="dxa"/>
            <w:vAlign w:val="center"/>
          </w:tcPr>
          <w:p w14:paraId="73491457" w14:textId="77777777" w:rsidR="00446422" w:rsidRDefault="00446422" w:rsidP="00FF535B"/>
        </w:tc>
        <w:tc>
          <w:tcPr>
            <w:tcW w:w="2196" w:type="dxa"/>
            <w:shd w:val="clear" w:color="auto" w:fill="D9E2F3"/>
            <w:vAlign w:val="center"/>
          </w:tcPr>
          <w:p w14:paraId="559E3920" w14:textId="77777777" w:rsidR="00446422" w:rsidRDefault="00000000" w:rsidP="00FF535B">
            <w:r>
              <w:rPr>
                <w:rFonts w:ascii="Times New Roman" w:hAnsi="Times New Roman"/>
                <w:b/>
                <w:sz w:val="20"/>
              </w:rPr>
              <w:t>Versi Aplikasi</w:t>
            </w:r>
          </w:p>
        </w:tc>
        <w:tc>
          <w:tcPr>
            <w:tcW w:w="2422" w:type="dxa"/>
            <w:vAlign w:val="center"/>
          </w:tcPr>
          <w:p w14:paraId="320273A4" w14:textId="77777777" w:rsidR="00446422" w:rsidRDefault="00446422" w:rsidP="00FF535B"/>
        </w:tc>
      </w:tr>
      <w:tr w:rsidR="00446422" w14:paraId="569DC1C3" w14:textId="77777777" w:rsidTr="00FF535B">
        <w:trPr>
          <w:trHeight w:val="340"/>
        </w:trPr>
        <w:tc>
          <w:tcPr>
            <w:tcW w:w="2422" w:type="dxa"/>
            <w:shd w:val="clear" w:color="auto" w:fill="D9E2F3"/>
            <w:vAlign w:val="center"/>
          </w:tcPr>
          <w:p w14:paraId="64AB6A91" w14:textId="77777777" w:rsidR="00446422" w:rsidRDefault="00000000" w:rsidP="00FF535B">
            <w:r>
              <w:rPr>
                <w:rFonts w:ascii="Times New Roman" w:hAnsi="Times New Roman"/>
                <w:b/>
                <w:sz w:val="20"/>
              </w:rPr>
              <w:t>No. Dokumen</w:t>
            </w:r>
          </w:p>
        </w:tc>
        <w:tc>
          <w:tcPr>
            <w:tcW w:w="2648" w:type="dxa"/>
            <w:vAlign w:val="center"/>
          </w:tcPr>
          <w:p w14:paraId="1F243C0E" w14:textId="4BA0FC76" w:rsidR="00446422" w:rsidRDefault="008B6C18" w:rsidP="00FF535B">
            <w:r>
              <w:rPr>
                <w:rFonts w:ascii="Times New Roman" w:hAnsi="Times New Roman"/>
                <w:sz w:val="20"/>
              </w:rPr>
              <w:t>ANNL-KOKARSI-001</w:t>
            </w:r>
          </w:p>
        </w:tc>
        <w:tc>
          <w:tcPr>
            <w:tcW w:w="2196" w:type="dxa"/>
            <w:shd w:val="clear" w:color="auto" w:fill="D9E2F3"/>
            <w:vAlign w:val="center"/>
          </w:tcPr>
          <w:p w14:paraId="4C20B6D5" w14:textId="77777777" w:rsidR="00446422" w:rsidRDefault="00000000" w:rsidP="00FF535B">
            <w:r>
              <w:rPr>
                <w:rFonts w:ascii="Times New Roman" w:hAnsi="Times New Roman"/>
                <w:b/>
                <w:sz w:val="20"/>
              </w:rPr>
              <w:t>Versi Dokumen</w:t>
            </w:r>
          </w:p>
        </w:tc>
        <w:tc>
          <w:tcPr>
            <w:tcW w:w="2422" w:type="dxa"/>
            <w:vAlign w:val="center"/>
          </w:tcPr>
          <w:p w14:paraId="1E12E9BD" w14:textId="77777777" w:rsidR="00446422" w:rsidRDefault="00000000" w:rsidP="00FF535B">
            <w:r>
              <w:rPr>
                <w:rFonts w:ascii="Times New Roman" w:hAnsi="Times New Roman"/>
                <w:sz w:val="20"/>
              </w:rPr>
              <w:t>1.0</w:t>
            </w:r>
          </w:p>
        </w:tc>
      </w:tr>
      <w:tr w:rsidR="00446422" w14:paraId="62B4700A" w14:textId="77777777" w:rsidTr="00FF535B">
        <w:trPr>
          <w:trHeight w:val="340"/>
        </w:trPr>
        <w:tc>
          <w:tcPr>
            <w:tcW w:w="2422" w:type="dxa"/>
            <w:shd w:val="clear" w:color="auto" w:fill="D9E2F3"/>
            <w:vAlign w:val="center"/>
          </w:tcPr>
          <w:p w14:paraId="7D1F4854" w14:textId="77777777" w:rsidR="00446422" w:rsidRDefault="00000000" w:rsidP="00FF535B">
            <w:r>
              <w:rPr>
                <w:rFonts w:ascii="Times New Roman" w:hAnsi="Times New Roman"/>
                <w:b/>
                <w:sz w:val="20"/>
              </w:rPr>
              <w:t>Lingkungan Uji</w:t>
            </w:r>
          </w:p>
        </w:tc>
        <w:tc>
          <w:tcPr>
            <w:tcW w:w="2648" w:type="dxa"/>
            <w:vAlign w:val="center"/>
          </w:tcPr>
          <w:p w14:paraId="3426AD56" w14:textId="417C7F88" w:rsidR="00446422" w:rsidRDefault="004D5F55" w:rsidP="00FF535B">
            <w:r>
              <w:t>Development</w:t>
            </w:r>
          </w:p>
        </w:tc>
        <w:tc>
          <w:tcPr>
            <w:tcW w:w="2196" w:type="dxa"/>
            <w:shd w:val="clear" w:color="auto" w:fill="D9E2F3"/>
            <w:vAlign w:val="center"/>
          </w:tcPr>
          <w:p w14:paraId="4AD48898" w14:textId="77777777" w:rsidR="00446422" w:rsidRDefault="00000000" w:rsidP="00FF535B">
            <w:r>
              <w:rPr>
                <w:rFonts w:ascii="Times New Roman" w:hAnsi="Times New Roman"/>
                <w:b/>
                <w:sz w:val="20"/>
              </w:rPr>
              <w:t>Browser / OS</w:t>
            </w:r>
          </w:p>
        </w:tc>
        <w:tc>
          <w:tcPr>
            <w:tcW w:w="2422" w:type="dxa"/>
            <w:vAlign w:val="center"/>
          </w:tcPr>
          <w:p w14:paraId="56890C94" w14:textId="2AF46BA6" w:rsidR="00446422" w:rsidRDefault="00F424C6" w:rsidP="00FF535B">
            <w:r>
              <w:t>Chrome/Edge</w:t>
            </w:r>
          </w:p>
        </w:tc>
      </w:tr>
    </w:tbl>
    <w:p w14:paraId="3F3B2D83" w14:textId="77777777" w:rsidR="00446422" w:rsidRDefault="004464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46422" w14:paraId="382B61F8" w14:textId="77777777" w:rsidTr="00A40BE3">
        <w:trPr>
          <w:trHeight w:val="346"/>
        </w:trPr>
        <w:tc>
          <w:tcPr>
            <w:tcW w:w="3230" w:type="dxa"/>
            <w:shd w:val="clear" w:color="auto" w:fill="1F3564"/>
            <w:vAlign w:val="center"/>
          </w:tcPr>
          <w:p w14:paraId="5C4DDA6C" w14:textId="77777777" w:rsidR="00446422" w:rsidRDefault="00000000" w:rsidP="00A40BE3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Dibuat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Oleh</w:t>
            </w:r>
          </w:p>
        </w:tc>
        <w:tc>
          <w:tcPr>
            <w:tcW w:w="3230" w:type="dxa"/>
            <w:shd w:val="clear" w:color="auto" w:fill="1F3564"/>
            <w:vAlign w:val="center"/>
          </w:tcPr>
          <w:p w14:paraId="31C1474A" w14:textId="77777777" w:rsidR="00446422" w:rsidRDefault="00000000" w:rsidP="00A40BE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Diperiksa Oleh</w:t>
            </w:r>
          </w:p>
        </w:tc>
        <w:tc>
          <w:tcPr>
            <w:tcW w:w="3230" w:type="dxa"/>
            <w:shd w:val="clear" w:color="auto" w:fill="1F3564"/>
            <w:vAlign w:val="center"/>
          </w:tcPr>
          <w:p w14:paraId="5ED8A47E" w14:textId="77777777" w:rsidR="00446422" w:rsidRDefault="00000000" w:rsidP="00A40BE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Disetujui Oleh</w:t>
            </w:r>
          </w:p>
        </w:tc>
      </w:tr>
      <w:tr w:rsidR="00446422" w14:paraId="12469ECE" w14:textId="77777777" w:rsidTr="00F424C6">
        <w:trPr>
          <w:trHeight w:val="1505"/>
        </w:trPr>
        <w:tc>
          <w:tcPr>
            <w:tcW w:w="3230" w:type="dxa"/>
          </w:tcPr>
          <w:p w14:paraId="308C9D1F" w14:textId="77777777" w:rsidR="00446422" w:rsidRDefault="00446422"/>
        </w:tc>
        <w:tc>
          <w:tcPr>
            <w:tcW w:w="3230" w:type="dxa"/>
          </w:tcPr>
          <w:p w14:paraId="1D748196" w14:textId="77777777" w:rsidR="00446422" w:rsidRDefault="00446422"/>
        </w:tc>
        <w:tc>
          <w:tcPr>
            <w:tcW w:w="3230" w:type="dxa"/>
          </w:tcPr>
          <w:p w14:paraId="199C0A5F" w14:textId="77777777" w:rsidR="00446422" w:rsidRDefault="00446422"/>
        </w:tc>
      </w:tr>
      <w:tr w:rsidR="00446422" w14:paraId="543E2559" w14:textId="77777777" w:rsidTr="001D5507">
        <w:trPr>
          <w:trHeight w:val="316"/>
        </w:trPr>
        <w:tc>
          <w:tcPr>
            <w:tcW w:w="3230" w:type="dxa"/>
            <w:shd w:val="clear" w:color="auto" w:fill="D9E2F3"/>
          </w:tcPr>
          <w:p w14:paraId="3A46F278" w14:textId="2A04137D" w:rsidR="00446422" w:rsidRDefault="00F424C6" w:rsidP="001D5507">
            <w:pPr>
              <w:jc w:val="center"/>
            </w:pPr>
            <w:proofErr w:type="spellStart"/>
            <w:r>
              <w:t>Annahl</w:t>
            </w:r>
            <w:proofErr w:type="spellEnd"/>
            <w:r>
              <w:t xml:space="preserve"> Web Media</w:t>
            </w:r>
          </w:p>
        </w:tc>
        <w:tc>
          <w:tcPr>
            <w:tcW w:w="3230" w:type="dxa"/>
            <w:shd w:val="clear" w:color="auto" w:fill="D9E2F3"/>
          </w:tcPr>
          <w:p w14:paraId="4ED0B0D2" w14:textId="13B8F47E" w:rsidR="00446422" w:rsidRDefault="00F424C6" w:rsidP="001D5507">
            <w:pPr>
              <w:jc w:val="center"/>
            </w:pPr>
            <w:r>
              <w:t xml:space="preserve">Staff </w:t>
            </w:r>
            <w:proofErr w:type="spellStart"/>
            <w:r>
              <w:t>Kopmart</w:t>
            </w:r>
            <w:proofErr w:type="spellEnd"/>
            <w:r>
              <w:t xml:space="preserve"> PT. Sankyu</w:t>
            </w:r>
          </w:p>
        </w:tc>
        <w:tc>
          <w:tcPr>
            <w:tcW w:w="3230" w:type="dxa"/>
            <w:shd w:val="clear" w:color="auto" w:fill="D9E2F3"/>
          </w:tcPr>
          <w:p w14:paraId="371C5037" w14:textId="4A905157" w:rsidR="00446422" w:rsidRDefault="00F424C6" w:rsidP="001D5507">
            <w:pPr>
              <w:jc w:val="center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Kopmart</w:t>
            </w:r>
            <w:proofErr w:type="spellEnd"/>
            <w:r>
              <w:t xml:space="preserve"> PT. Sankyu</w:t>
            </w:r>
          </w:p>
        </w:tc>
      </w:tr>
    </w:tbl>
    <w:p w14:paraId="6F2B993A" w14:textId="77777777" w:rsidR="00446422" w:rsidRDefault="00000000">
      <w:r>
        <w:br w:type="page"/>
      </w:r>
    </w:p>
    <w:p w14:paraId="76A2345D" w14:textId="77777777" w:rsidR="00446422" w:rsidRPr="002231CF" w:rsidRDefault="00000000">
      <w:r w:rsidRPr="002231CF">
        <w:rPr>
          <w:rFonts w:ascii="Times New Roman" w:hAnsi="Times New Roman"/>
          <w:b/>
          <w:sz w:val="28"/>
        </w:rPr>
        <w:lastRenderedPageBreak/>
        <w:t>1. PENDAHULUAN</w:t>
      </w:r>
    </w:p>
    <w:p w14:paraId="47BFBC03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t>1.1 Tujuan</w:t>
      </w:r>
    </w:p>
    <w:p w14:paraId="219C8C0B" w14:textId="44EC86DA" w:rsidR="00446422" w:rsidRDefault="00000000" w:rsidP="00205A02">
      <w:pPr>
        <w:jc w:val="both"/>
      </w:pPr>
      <w:r>
        <w:rPr>
          <w:rFonts w:ascii="Times New Roman" w:hAnsi="Times New Roman"/>
          <w:sz w:val="20"/>
        </w:rPr>
        <w:t xml:space="preserve">Formulir ini digunakan untuk mencatat proses dan hasil pengujian Black Box Testing Aplikasi Manajemen Karyawan KOKARSI PT Sankyu Indonesia International. Kolom </w:t>
      </w:r>
      <w:r w:rsidR="00F424C6">
        <w:rPr>
          <w:rFonts w:ascii="Times New Roman" w:hAnsi="Times New Roman"/>
          <w:sz w:val="20"/>
        </w:rPr>
        <w:t>“</w:t>
      </w:r>
      <w:r>
        <w:rPr>
          <w:rFonts w:ascii="Times New Roman" w:hAnsi="Times New Roman"/>
          <w:sz w:val="20"/>
        </w:rPr>
        <w:t>Actual Output</w:t>
      </w:r>
      <w:r w:rsidR="00F424C6">
        <w:rPr>
          <w:rFonts w:ascii="Times New Roman" w:hAnsi="Times New Roman"/>
          <w:sz w:val="20"/>
        </w:rPr>
        <w:t>”</w:t>
      </w:r>
      <w:r>
        <w:rPr>
          <w:rFonts w:ascii="Times New Roman" w:hAnsi="Times New Roman"/>
          <w:sz w:val="20"/>
        </w:rPr>
        <w:t xml:space="preserve"> dan </w:t>
      </w:r>
      <w:r w:rsidR="00F424C6">
        <w:rPr>
          <w:rFonts w:ascii="Times New Roman" w:hAnsi="Times New Roman"/>
          <w:sz w:val="20"/>
        </w:rPr>
        <w:t>“</w:t>
      </w:r>
      <w:r>
        <w:rPr>
          <w:rFonts w:ascii="Times New Roman" w:hAnsi="Times New Roman"/>
          <w:sz w:val="20"/>
        </w:rPr>
        <w:t>Status</w:t>
      </w:r>
      <w:r w:rsidR="00F424C6">
        <w:rPr>
          <w:rFonts w:ascii="Times New Roman" w:hAnsi="Times New Roman"/>
          <w:sz w:val="20"/>
        </w:rPr>
        <w:t>”</w:t>
      </w:r>
      <w:r>
        <w:rPr>
          <w:rFonts w:ascii="Times New Roman" w:hAnsi="Times New Roman"/>
          <w:sz w:val="20"/>
        </w:rPr>
        <w:t xml:space="preserve"> diisi oleh penguji berdasarkan hasil pengujian aktual.</w:t>
      </w:r>
    </w:p>
    <w:p w14:paraId="0DB54A61" w14:textId="77777777" w:rsidR="00446422" w:rsidRPr="002231CF" w:rsidRDefault="00000000">
      <w:pPr>
        <w:rPr>
          <w:lang w:val="fi-FI"/>
        </w:rPr>
      </w:pPr>
      <w:r w:rsidRPr="002231CF">
        <w:rPr>
          <w:rFonts w:ascii="Times New Roman" w:hAnsi="Times New Roman"/>
          <w:b/>
          <w:sz w:val="24"/>
          <w:lang w:val="fi-FI"/>
        </w:rPr>
        <w:t>1.2 Petunjuk Pengisian</w:t>
      </w:r>
    </w:p>
    <w:p w14:paraId="7EF3308B" w14:textId="77777777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sz w:val="20"/>
          <w:lang w:val="fi-FI"/>
        </w:rPr>
        <w:t>1. Isi informasi penguji, tanggal, dan lingkungan pengujian pada halaman pertama.</w:t>
      </w:r>
    </w:p>
    <w:p w14:paraId="529A455F" w14:textId="77777777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sz w:val="20"/>
          <w:lang w:val="fi-FI"/>
        </w:rPr>
        <w:t>2. Lakukan pengujian sesuai langkah-langkah pada setiap test case.</w:t>
      </w:r>
    </w:p>
    <w:p w14:paraId="0364378A" w14:textId="5B8EC53A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sz w:val="20"/>
          <w:lang w:val="fi-FI"/>
        </w:rPr>
        <w:t xml:space="preserve">3. Catat hasil aktual pengujian pada kolom </w:t>
      </w:r>
      <w:r w:rsidR="00F424C6">
        <w:rPr>
          <w:rFonts w:ascii="Times New Roman" w:hAnsi="Times New Roman"/>
          <w:sz w:val="20"/>
          <w:lang w:val="fi-FI"/>
        </w:rPr>
        <w:t>”</w:t>
      </w:r>
      <w:r w:rsidRPr="00F424C6">
        <w:rPr>
          <w:rFonts w:ascii="Times New Roman" w:hAnsi="Times New Roman"/>
          <w:sz w:val="20"/>
          <w:lang w:val="fi-FI"/>
        </w:rPr>
        <w:t>Actual Output</w:t>
      </w:r>
      <w:r w:rsidR="00F424C6">
        <w:rPr>
          <w:rFonts w:ascii="Times New Roman" w:hAnsi="Times New Roman"/>
          <w:sz w:val="20"/>
          <w:lang w:val="fi-FI"/>
        </w:rPr>
        <w:t>”</w:t>
      </w:r>
      <w:r w:rsidRPr="00F424C6">
        <w:rPr>
          <w:rFonts w:ascii="Times New Roman" w:hAnsi="Times New Roman"/>
          <w:sz w:val="20"/>
          <w:lang w:val="fi-FI"/>
        </w:rPr>
        <w:t>.</w:t>
      </w:r>
    </w:p>
    <w:p w14:paraId="36B35D6F" w14:textId="47E8EC6D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sz w:val="20"/>
          <w:lang w:val="fi-FI"/>
        </w:rPr>
        <w:t xml:space="preserve">4. Isi kolom </w:t>
      </w:r>
      <w:r w:rsidR="00F424C6">
        <w:rPr>
          <w:rFonts w:ascii="Times New Roman" w:hAnsi="Times New Roman"/>
          <w:sz w:val="20"/>
          <w:lang w:val="fi-FI"/>
        </w:rPr>
        <w:t>”</w:t>
      </w:r>
      <w:r w:rsidRPr="00F424C6">
        <w:rPr>
          <w:rFonts w:ascii="Times New Roman" w:hAnsi="Times New Roman"/>
          <w:sz w:val="20"/>
          <w:lang w:val="fi-FI"/>
        </w:rPr>
        <w:t>Status</w:t>
      </w:r>
      <w:r w:rsidR="00F424C6">
        <w:rPr>
          <w:rFonts w:ascii="Times New Roman" w:hAnsi="Times New Roman"/>
          <w:sz w:val="20"/>
          <w:lang w:val="fi-FI"/>
        </w:rPr>
        <w:t>”</w:t>
      </w:r>
      <w:r w:rsidRPr="00F424C6">
        <w:rPr>
          <w:rFonts w:ascii="Times New Roman" w:hAnsi="Times New Roman"/>
          <w:sz w:val="20"/>
          <w:lang w:val="fi-FI"/>
        </w:rPr>
        <w:t xml:space="preserve"> dengan: Pass (jika sesuai expected output) atau Fail (jika tidak sesuai).</w:t>
      </w:r>
    </w:p>
    <w:p w14:paraId="1A143CEC" w14:textId="77777777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sz w:val="20"/>
          <w:lang w:val="fi-FI"/>
        </w:rPr>
        <w:t>5. Jika status Fail, catat nomor defect/bug pada kolom catatan yang tersedia.</w:t>
      </w:r>
    </w:p>
    <w:p w14:paraId="1571FC29" w14:textId="77777777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sz w:val="20"/>
          <w:lang w:val="fi-FI"/>
        </w:rPr>
        <w:t>6. Setelah seluruh pengujian selesai, isi tabel ringkasan hasil di Bab 3.</w:t>
      </w:r>
    </w:p>
    <w:p w14:paraId="50E35CE0" w14:textId="77777777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sz w:val="20"/>
          <w:lang w:val="fi-FI"/>
        </w:rPr>
        <w:t>7. Tandatangani formulir pada halaman pertama setelah pengujian selesai.</w:t>
      </w:r>
    </w:p>
    <w:p w14:paraId="3D6EEF1E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t xml:space="preserve">1.3 </w:t>
      </w:r>
      <w:proofErr w:type="spellStart"/>
      <w:r w:rsidRPr="002231CF">
        <w:rPr>
          <w:rFonts w:ascii="Times New Roman" w:hAnsi="Times New Roman"/>
          <w:b/>
          <w:sz w:val="24"/>
        </w:rPr>
        <w:t>Keterangan</w:t>
      </w:r>
      <w:proofErr w:type="spellEnd"/>
      <w:r w:rsidRPr="002231CF">
        <w:rPr>
          <w:rFonts w:ascii="Times New Roman" w:hAnsi="Times New Roman"/>
          <w:b/>
          <w:sz w:val="24"/>
        </w:rPr>
        <w:t xml:space="preserve">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4934"/>
        <w:gridCol w:w="3230"/>
      </w:tblGrid>
      <w:tr w:rsidR="00446422" w14:paraId="4D358262" w14:textId="77777777" w:rsidTr="002231CF">
        <w:trPr>
          <w:trHeight w:val="416"/>
        </w:trPr>
        <w:tc>
          <w:tcPr>
            <w:tcW w:w="1526" w:type="dxa"/>
            <w:shd w:val="clear" w:color="auto" w:fill="1F3564"/>
            <w:vAlign w:val="center"/>
          </w:tcPr>
          <w:p w14:paraId="63D82165" w14:textId="77777777" w:rsidR="00446422" w:rsidRDefault="00000000" w:rsidP="002231C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  <w:tc>
          <w:tcPr>
            <w:tcW w:w="4934" w:type="dxa"/>
            <w:shd w:val="clear" w:color="auto" w:fill="1F3564"/>
            <w:vAlign w:val="center"/>
          </w:tcPr>
          <w:p w14:paraId="7586152D" w14:textId="77777777" w:rsidR="00446422" w:rsidRDefault="00000000" w:rsidP="002231C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Keterangan</w:t>
            </w:r>
          </w:p>
        </w:tc>
        <w:tc>
          <w:tcPr>
            <w:tcW w:w="3230" w:type="dxa"/>
            <w:shd w:val="clear" w:color="auto" w:fill="1F3564"/>
            <w:vAlign w:val="center"/>
          </w:tcPr>
          <w:p w14:paraId="33E7585C" w14:textId="77777777" w:rsidR="00446422" w:rsidRDefault="00000000" w:rsidP="002231C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Tindakan</w:t>
            </w:r>
          </w:p>
        </w:tc>
      </w:tr>
      <w:tr w:rsidR="00446422" w14:paraId="73D8B6E3" w14:textId="77777777" w:rsidTr="00F424C6">
        <w:trPr>
          <w:trHeight w:val="348"/>
        </w:trPr>
        <w:tc>
          <w:tcPr>
            <w:tcW w:w="1526" w:type="dxa"/>
          </w:tcPr>
          <w:p w14:paraId="18D7D5F3" w14:textId="77777777" w:rsidR="00446422" w:rsidRDefault="00000000">
            <w:r>
              <w:rPr>
                <w:rFonts w:ascii="Times New Roman" w:hAnsi="Times New Roman"/>
                <w:b/>
                <w:sz w:val="18"/>
              </w:rPr>
              <w:t>Pass</w:t>
            </w:r>
          </w:p>
        </w:tc>
        <w:tc>
          <w:tcPr>
            <w:tcW w:w="4934" w:type="dxa"/>
          </w:tcPr>
          <w:p w14:paraId="2B3797C8" w14:textId="77777777" w:rsidR="00446422" w:rsidRDefault="00000000">
            <w:r>
              <w:rPr>
                <w:rFonts w:ascii="Times New Roman" w:hAnsi="Times New Roman"/>
                <w:sz w:val="18"/>
              </w:rPr>
              <w:t>Actual Output sesuai Expected Output</w:t>
            </w:r>
          </w:p>
        </w:tc>
        <w:tc>
          <w:tcPr>
            <w:tcW w:w="3230" w:type="dxa"/>
          </w:tcPr>
          <w:p w14:paraId="0EC69898" w14:textId="77777777" w:rsidR="00446422" w:rsidRDefault="00000000">
            <w:r>
              <w:rPr>
                <w:rFonts w:ascii="Times New Roman" w:hAnsi="Times New Roman"/>
                <w:sz w:val="18"/>
              </w:rPr>
              <w:t>Lanjutkan ke test case berikutnya</w:t>
            </w:r>
          </w:p>
        </w:tc>
      </w:tr>
      <w:tr w:rsidR="00446422" w14:paraId="131FC077" w14:textId="77777777" w:rsidTr="00F424C6">
        <w:trPr>
          <w:trHeight w:val="410"/>
        </w:trPr>
        <w:tc>
          <w:tcPr>
            <w:tcW w:w="1526" w:type="dxa"/>
            <w:shd w:val="clear" w:color="auto" w:fill="EBF3FB"/>
          </w:tcPr>
          <w:p w14:paraId="5BED2118" w14:textId="77777777" w:rsidR="00446422" w:rsidRDefault="00000000">
            <w:r>
              <w:rPr>
                <w:rFonts w:ascii="Times New Roman" w:hAnsi="Times New Roman"/>
                <w:b/>
                <w:sz w:val="18"/>
              </w:rPr>
              <w:t>Fail</w:t>
            </w:r>
          </w:p>
        </w:tc>
        <w:tc>
          <w:tcPr>
            <w:tcW w:w="4934" w:type="dxa"/>
            <w:shd w:val="clear" w:color="auto" w:fill="EBF3FB"/>
          </w:tcPr>
          <w:p w14:paraId="331B6EA9" w14:textId="77777777" w:rsidR="00446422" w:rsidRDefault="00000000">
            <w:r>
              <w:rPr>
                <w:rFonts w:ascii="Times New Roman" w:hAnsi="Times New Roman"/>
                <w:sz w:val="18"/>
              </w:rPr>
              <w:t>Actual Output tidak sesuai Expected Output</w:t>
            </w:r>
          </w:p>
        </w:tc>
        <w:tc>
          <w:tcPr>
            <w:tcW w:w="3230" w:type="dxa"/>
            <w:shd w:val="clear" w:color="auto" w:fill="EBF3FB"/>
          </w:tcPr>
          <w:p w14:paraId="3E71142C" w14:textId="77777777" w:rsidR="00446422" w:rsidRDefault="00000000">
            <w:r>
              <w:rPr>
                <w:rFonts w:ascii="Times New Roman" w:hAnsi="Times New Roman"/>
                <w:sz w:val="18"/>
              </w:rPr>
              <w:t>Catat defect dan laporkan ke developer</w:t>
            </w:r>
          </w:p>
        </w:tc>
      </w:tr>
      <w:tr w:rsidR="00446422" w14:paraId="18771B5C" w14:textId="77777777" w:rsidTr="00F424C6">
        <w:tc>
          <w:tcPr>
            <w:tcW w:w="1526" w:type="dxa"/>
          </w:tcPr>
          <w:p w14:paraId="44275EF6" w14:textId="77777777" w:rsidR="00446422" w:rsidRDefault="00000000">
            <w:r>
              <w:rPr>
                <w:rFonts w:ascii="Times New Roman" w:hAnsi="Times New Roman"/>
                <w:b/>
                <w:sz w:val="18"/>
              </w:rPr>
              <w:t>Blocked</w:t>
            </w:r>
          </w:p>
        </w:tc>
        <w:tc>
          <w:tcPr>
            <w:tcW w:w="4934" w:type="dxa"/>
          </w:tcPr>
          <w:p w14:paraId="3572D304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Test case tidak dapat dijalankan karena dependency belum siap</w:t>
            </w:r>
          </w:p>
        </w:tc>
        <w:tc>
          <w:tcPr>
            <w:tcW w:w="3230" w:type="dxa"/>
          </w:tcPr>
          <w:p w14:paraId="11161D84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Tunda dan </w:t>
            </w:r>
            <w:proofErr w:type="spellStart"/>
            <w:r>
              <w:rPr>
                <w:rFonts w:ascii="Times New Roman" w:hAnsi="Times New Roman"/>
                <w:sz w:val="18"/>
              </w:rPr>
              <w:t>jalankan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ulang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setelah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dependency selesai</w:t>
            </w:r>
          </w:p>
        </w:tc>
      </w:tr>
      <w:tr w:rsidR="00446422" w14:paraId="7D489D69" w14:textId="77777777" w:rsidTr="00F424C6">
        <w:trPr>
          <w:trHeight w:val="422"/>
        </w:trPr>
        <w:tc>
          <w:tcPr>
            <w:tcW w:w="1526" w:type="dxa"/>
            <w:shd w:val="clear" w:color="auto" w:fill="EBF3FB"/>
          </w:tcPr>
          <w:p w14:paraId="2C615A10" w14:textId="77777777" w:rsidR="00446422" w:rsidRDefault="00000000">
            <w:r>
              <w:rPr>
                <w:rFonts w:ascii="Times New Roman" w:hAnsi="Times New Roman"/>
                <w:b/>
                <w:sz w:val="18"/>
              </w:rPr>
              <w:t>Skip</w:t>
            </w:r>
          </w:p>
        </w:tc>
        <w:tc>
          <w:tcPr>
            <w:tcW w:w="4934" w:type="dxa"/>
            <w:shd w:val="clear" w:color="auto" w:fill="EBF3FB"/>
          </w:tcPr>
          <w:p w14:paraId="2DC8CFC9" w14:textId="77777777" w:rsidR="00446422" w:rsidRDefault="00000000">
            <w:r>
              <w:rPr>
                <w:rFonts w:ascii="Times New Roman" w:hAnsi="Times New Roman"/>
                <w:sz w:val="18"/>
              </w:rPr>
              <w:t>Test case dilewati atas persetujuan</w:t>
            </w:r>
          </w:p>
        </w:tc>
        <w:tc>
          <w:tcPr>
            <w:tcW w:w="3230" w:type="dxa"/>
            <w:shd w:val="clear" w:color="auto" w:fill="EBF3FB"/>
          </w:tcPr>
          <w:p w14:paraId="0BD81FCC" w14:textId="77777777" w:rsidR="00446422" w:rsidRDefault="00000000">
            <w:r>
              <w:rPr>
                <w:rFonts w:ascii="Times New Roman" w:hAnsi="Times New Roman"/>
                <w:sz w:val="18"/>
              </w:rPr>
              <w:t>Catat alasan skip pada kolom catatan</w:t>
            </w:r>
          </w:p>
        </w:tc>
      </w:tr>
    </w:tbl>
    <w:p w14:paraId="65CBD036" w14:textId="630FCFD2" w:rsidR="00446422" w:rsidRDefault="00F424C6">
      <w:r>
        <w:rPr>
          <w:rFonts w:ascii="Times New Roman" w:hAnsi="Times New Roman"/>
          <w:b/>
          <w:color w:val="2E74B5"/>
          <w:sz w:val="24"/>
        </w:rPr>
        <w:br/>
      </w:r>
      <w:r w:rsidRPr="002231CF">
        <w:rPr>
          <w:rFonts w:ascii="Times New Roman" w:hAnsi="Times New Roman"/>
          <w:b/>
          <w:sz w:val="24"/>
        </w:rPr>
        <w:t xml:space="preserve">1.4 Role </w:t>
      </w:r>
      <w:proofErr w:type="spellStart"/>
      <w:r w:rsidRPr="002231CF">
        <w:rPr>
          <w:rFonts w:ascii="Times New Roman" w:hAnsi="Times New Roman"/>
          <w:b/>
          <w:sz w:val="24"/>
        </w:rPr>
        <w:t>Pengguna</w:t>
      </w:r>
      <w:proofErr w:type="spellEnd"/>
    </w:p>
    <w:p w14:paraId="56FF8640" w14:textId="77777777" w:rsidR="00446422" w:rsidRPr="00F424C6" w:rsidRDefault="00000000">
      <w:pPr>
        <w:rPr>
          <w:lang w:val="nb-NO"/>
        </w:rPr>
      </w:pPr>
      <w:r w:rsidRPr="00F424C6">
        <w:rPr>
          <w:rFonts w:ascii="Times New Roman" w:hAnsi="Times New Roman"/>
          <w:sz w:val="20"/>
          <w:lang w:val="nb-NO"/>
        </w:rPr>
        <w:t xml:space="preserve">Admin: </w:t>
      </w:r>
      <w:proofErr w:type="spellStart"/>
      <w:r w:rsidRPr="00F424C6">
        <w:rPr>
          <w:rFonts w:ascii="Times New Roman" w:hAnsi="Times New Roman"/>
          <w:sz w:val="20"/>
          <w:lang w:val="nb-NO"/>
        </w:rPr>
        <w:t>Memiliki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akses </w:t>
      </w:r>
      <w:proofErr w:type="spellStart"/>
      <w:r w:rsidRPr="00F424C6">
        <w:rPr>
          <w:rFonts w:ascii="Times New Roman" w:hAnsi="Times New Roman"/>
          <w:sz w:val="20"/>
          <w:lang w:val="nb-NO"/>
        </w:rPr>
        <w:t>penuh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ke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seluruh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fitur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termasuk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manajemen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user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, master data, </w:t>
      </w:r>
      <w:proofErr w:type="spellStart"/>
      <w:r w:rsidRPr="00F424C6">
        <w:rPr>
          <w:rFonts w:ascii="Times New Roman" w:hAnsi="Times New Roman"/>
          <w:sz w:val="20"/>
          <w:lang w:val="nb-NO"/>
        </w:rPr>
        <w:t>template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kontrak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, </w:t>
      </w:r>
      <w:proofErr w:type="spellStart"/>
      <w:r w:rsidRPr="00F424C6">
        <w:rPr>
          <w:rFonts w:ascii="Times New Roman" w:hAnsi="Times New Roman"/>
          <w:sz w:val="20"/>
          <w:lang w:val="nb-NO"/>
        </w:rPr>
        <w:t>dan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pengaturan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sistem</w:t>
      </w:r>
      <w:proofErr w:type="spellEnd"/>
      <w:r w:rsidRPr="00F424C6">
        <w:rPr>
          <w:rFonts w:ascii="Times New Roman" w:hAnsi="Times New Roman"/>
          <w:sz w:val="20"/>
          <w:lang w:val="nb-NO"/>
        </w:rPr>
        <w:t>.</w:t>
      </w:r>
    </w:p>
    <w:p w14:paraId="23CE2EE7" w14:textId="77777777" w:rsidR="00446422" w:rsidRPr="00F424C6" w:rsidRDefault="00000000">
      <w:pPr>
        <w:rPr>
          <w:lang w:val="nb-NO"/>
        </w:rPr>
      </w:pPr>
      <w:proofErr w:type="spellStart"/>
      <w:r w:rsidRPr="00F424C6">
        <w:rPr>
          <w:rFonts w:ascii="Times New Roman" w:hAnsi="Times New Roman"/>
          <w:sz w:val="20"/>
          <w:lang w:val="nb-NO"/>
        </w:rPr>
        <w:t>Pengelola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Koperasi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: Akses </w:t>
      </w:r>
      <w:proofErr w:type="spellStart"/>
      <w:r w:rsidRPr="00F424C6">
        <w:rPr>
          <w:rFonts w:ascii="Times New Roman" w:hAnsi="Times New Roman"/>
          <w:sz w:val="20"/>
          <w:lang w:val="nb-NO"/>
        </w:rPr>
        <w:t>terbatas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untuk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pengelolaan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data </w:t>
      </w:r>
      <w:proofErr w:type="spellStart"/>
      <w:r w:rsidRPr="00F424C6">
        <w:rPr>
          <w:rFonts w:ascii="Times New Roman" w:hAnsi="Times New Roman"/>
          <w:sz w:val="20"/>
          <w:lang w:val="nb-NO"/>
        </w:rPr>
        <w:t>karyawan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, </w:t>
      </w:r>
      <w:proofErr w:type="spellStart"/>
      <w:r w:rsidRPr="00F424C6">
        <w:rPr>
          <w:rFonts w:ascii="Times New Roman" w:hAnsi="Times New Roman"/>
          <w:sz w:val="20"/>
          <w:lang w:val="nb-NO"/>
        </w:rPr>
        <w:t>kontrak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, </w:t>
      </w:r>
      <w:proofErr w:type="spellStart"/>
      <w:r w:rsidRPr="00F424C6">
        <w:rPr>
          <w:rFonts w:ascii="Times New Roman" w:hAnsi="Times New Roman"/>
          <w:sz w:val="20"/>
          <w:lang w:val="nb-NO"/>
        </w:rPr>
        <w:t>dokumen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, </w:t>
      </w:r>
      <w:proofErr w:type="spellStart"/>
      <w:r w:rsidRPr="00F424C6">
        <w:rPr>
          <w:rFonts w:ascii="Times New Roman" w:hAnsi="Times New Roman"/>
          <w:sz w:val="20"/>
          <w:lang w:val="nb-NO"/>
        </w:rPr>
        <w:t>dan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surat</w:t>
      </w:r>
      <w:proofErr w:type="spellEnd"/>
      <w:r w:rsidRPr="00F424C6">
        <w:rPr>
          <w:rFonts w:ascii="Times New Roman" w:hAnsi="Times New Roman"/>
          <w:sz w:val="20"/>
          <w:lang w:val="nb-NO"/>
        </w:rPr>
        <w:t xml:space="preserve"> </w:t>
      </w:r>
      <w:proofErr w:type="spellStart"/>
      <w:r w:rsidRPr="00F424C6">
        <w:rPr>
          <w:rFonts w:ascii="Times New Roman" w:hAnsi="Times New Roman"/>
          <w:sz w:val="20"/>
          <w:lang w:val="nb-NO"/>
        </w:rPr>
        <w:t>peringatan</w:t>
      </w:r>
      <w:proofErr w:type="spellEnd"/>
      <w:r w:rsidRPr="00F424C6">
        <w:rPr>
          <w:rFonts w:ascii="Times New Roman" w:hAnsi="Times New Roman"/>
          <w:sz w:val="20"/>
          <w:lang w:val="nb-NO"/>
        </w:rPr>
        <w:t>.</w:t>
      </w:r>
    </w:p>
    <w:p w14:paraId="37EA0BBE" w14:textId="77777777" w:rsidR="00446422" w:rsidRPr="00F424C6" w:rsidRDefault="00000000">
      <w:pPr>
        <w:rPr>
          <w:lang w:val="nb-NO"/>
        </w:rPr>
      </w:pPr>
      <w:r w:rsidRPr="00F424C6">
        <w:rPr>
          <w:lang w:val="nb-NO"/>
        </w:rPr>
        <w:br w:type="page"/>
      </w:r>
    </w:p>
    <w:p w14:paraId="28D137DD" w14:textId="77777777" w:rsidR="00446422" w:rsidRPr="002231CF" w:rsidRDefault="00000000">
      <w:pPr>
        <w:rPr>
          <w:lang w:val="nb-NO"/>
        </w:rPr>
      </w:pPr>
      <w:r w:rsidRPr="002231CF">
        <w:rPr>
          <w:rFonts w:ascii="Times New Roman" w:hAnsi="Times New Roman"/>
          <w:b/>
          <w:sz w:val="28"/>
          <w:lang w:val="nb-NO"/>
        </w:rPr>
        <w:lastRenderedPageBreak/>
        <w:t>2. FORMULIR PENGUJIAN BLACK BOX TESTING</w:t>
      </w:r>
    </w:p>
    <w:p w14:paraId="7D58E9D4" w14:textId="77777777" w:rsidR="00446422" w:rsidRPr="002231CF" w:rsidRDefault="00000000">
      <w:pPr>
        <w:rPr>
          <w:lang w:val="nb-NO"/>
        </w:rPr>
      </w:pPr>
      <w:r w:rsidRPr="002231CF">
        <w:rPr>
          <w:rFonts w:ascii="Times New Roman" w:hAnsi="Times New Roman"/>
          <w:b/>
          <w:sz w:val="24"/>
          <w:lang w:val="nb-NO"/>
        </w:rPr>
        <w:t xml:space="preserve">2.1 Modul </w:t>
      </w:r>
      <w:proofErr w:type="spellStart"/>
      <w:r w:rsidRPr="002231CF">
        <w:rPr>
          <w:rFonts w:ascii="Times New Roman" w:hAnsi="Times New Roman"/>
          <w:b/>
          <w:sz w:val="24"/>
          <w:lang w:val="nb-NO"/>
        </w:rPr>
        <w:t>Autentikasi</w:t>
      </w:r>
      <w:proofErr w:type="spellEnd"/>
      <w:r w:rsidRPr="002231CF">
        <w:rPr>
          <w:rFonts w:ascii="Times New Roman" w:hAnsi="Times New Roman"/>
          <w:b/>
          <w:sz w:val="24"/>
          <w:lang w:val="nb-NO"/>
        </w:rPr>
        <w:t xml:space="preserve"> (</w:t>
      </w:r>
      <w:proofErr w:type="spellStart"/>
      <w:r w:rsidRPr="002231CF">
        <w:rPr>
          <w:rFonts w:ascii="Times New Roman" w:hAnsi="Times New Roman"/>
          <w:b/>
          <w:sz w:val="24"/>
          <w:lang w:val="nb-NO"/>
        </w:rPr>
        <w:t>Login</w:t>
      </w:r>
      <w:proofErr w:type="spellEnd"/>
      <w:r w:rsidRPr="002231CF">
        <w:rPr>
          <w:rFonts w:ascii="Times New Roman" w:hAnsi="Times New Roman"/>
          <w:b/>
          <w:sz w:val="24"/>
          <w:lang w:val="nb-NO"/>
        </w:rPr>
        <w:t>)</w:t>
      </w:r>
    </w:p>
    <w:p w14:paraId="570F7455" w14:textId="77777777" w:rsidR="00446422" w:rsidRDefault="00000000">
      <w:proofErr w:type="spellStart"/>
      <w:r>
        <w:rPr>
          <w:rFonts w:ascii="Times New Roman" w:hAnsi="Times New Roman"/>
          <w:sz w:val="20"/>
        </w:rPr>
        <w:t>Penguji</w:t>
      </w:r>
      <w:proofErr w:type="spellEnd"/>
      <w:r>
        <w:rPr>
          <w:rFonts w:ascii="Times New Roman" w:hAnsi="Times New Roman"/>
          <w:sz w:val="20"/>
        </w:rPr>
        <w:t>: _________________</w:t>
      </w:r>
      <w:proofErr w:type="gramStart"/>
      <w:r>
        <w:rPr>
          <w:rFonts w:ascii="Times New Roman" w:hAnsi="Times New Roman"/>
          <w:sz w:val="20"/>
        </w:rPr>
        <w:t xml:space="preserve">     </w:t>
      </w:r>
      <w:proofErr w:type="spellStart"/>
      <w:r>
        <w:rPr>
          <w:rFonts w:ascii="Times New Roman" w:hAnsi="Times New Roman"/>
          <w:sz w:val="20"/>
        </w:rPr>
        <w:t>Tanggal</w:t>
      </w:r>
      <w:proofErr w:type="spellEnd"/>
      <w:r>
        <w:rPr>
          <w:rFonts w:ascii="Times New Roman" w:hAnsi="Times New Roman"/>
          <w:sz w:val="20"/>
        </w:rPr>
        <w:t xml:space="preserve">: _________________    </w:t>
      </w:r>
      <w:proofErr w:type="gramEnd"/>
      <w:r>
        <w:rPr>
          <w:rFonts w:ascii="Times New Roman" w:hAnsi="Times New Roman"/>
          <w:sz w:val="20"/>
        </w:rPr>
        <w:t xml:space="preserve">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1128"/>
        <w:gridCol w:w="962"/>
        <w:gridCol w:w="1271"/>
        <w:gridCol w:w="1482"/>
        <w:gridCol w:w="1228"/>
        <w:gridCol w:w="1232"/>
        <w:gridCol w:w="1013"/>
        <w:gridCol w:w="762"/>
      </w:tblGrid>
      <w:tr w:rsidR="00446422" w14:paraId="35B396E2" w14:textId="77777777">
        <w:tc>
          <w:tcPr>
            <w:tcW w:w="680" w:type="dxa"/>
            <w:shd w:val="clear" w:color="auto" w:fill="1F3564"/>
          </w:tcPr>
          <w:p w14:paraId="06EEC6B6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1149E1D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5A692DD9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1010C1A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6DE161F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7A77C260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5F68DD1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54F61A0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0050C57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14:paraId="6B2441BC" w14:textId="77777777">
        <w:tc>
          <w:tcPr>
            <w:tcW w:w="1077" w:type="dxa"/>
          </w:tcPr>
          <w:p w14:paraId="45B0283B" w14:textId="77777777" w:rsidR="00446422" w:rsidRDefault="00000000">
            <w:r>
              <w:rPr>
                <w:rFonts w:ascii="Times New Roman" w:hAnsi="Times New Roman"/>
                <w:sz w:val="18"/>
              </w:rPr>
              <w:t>TC-AUTH-01</w:t>
            </w:r>
          </w:p>
        </w:tc>
        <w:tc>
          <w:tcPr>
            <w:tcW w:w="1077" w:type="dxa"/>
          </w:tcPr>
          <w:p w14:paraId="12043647" w14:textId="77777777" w:rsidR="00446422" w:rsidRDefault="00000000">
            <w:r>
              <w:rPr>
                <w:rFonts w:ascii="Times New Roman" w:hAnsi="Times New Roman"/>
                <w:sz w:val="18"/>
              </w:rPr>
              <w:t>Login dengan kredensial valid (Admin)</w:t>
            </w:r>
          </w:p>
        </w:tc>
        <w:tc>
          <w:tcPr>
            <w:tcW w:w="1077" w:type="dxa"/>
          </w:tcPr>
          <w:p w14:paraId="46A30946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77A7A735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Pengguna berada di halaman login</w:t>
            </w:r>
          </w:p>
        </w:tc>
        <w:tc>
          <w:tcPr>
            <w:tcW w:w="1077" w:type="dxa"/>
          </w:tcPr>
          <w:p w14:paraId="75C681DB" w14:textId="77777777" w:rsidR="00446422" w:rsidRDefault="00000000">
            <w:proofErr w:type="spellStart"/>
            <w:r>
              <w:rPr>
                <w:rFonts w:ascii="Times New Roman" w:hAnsi="Times New Roman"/>
                <w:sz w:val="18"/>
              </w:rPr>
              <w:t>employeeNo</w:t>
            </w:r>
            <w:proofErr w:type="spellEnd"/>
            <w:r>
              <w:rPr>
                <w:rFonts w:ascii="Times New Roman" w:hAnsi="Times New Roman"/>
                <w:sz w:val="18"/>
              </w:rPr>
              <w:t>: "ADM001", password: "Password123"</w:t>
            </w:r>
          </w:p>
        </w:tc>
        <w:tc>
          <w:tcPr>
            <w:tcW w:w="1077" w:type="dxa"/>
          </w:tcPr>
          <w:p w14:paraId="5B709416" w14:textId="77777777" w:rsidR="00446422" w:rsidRDefault="00000000">
            <w:r w:rsidRPr="00F424C6">
              <w:rPr>
                <w:rFonts w:ascii="Times New Roman" w:hAnsi="Times New Roman"/>
                <w:sz w:val="18"/>
                <w:lang w:val="fi-FI"/>
              </w:rPr>
              <w:t>1. Buka /login</w:t>
            </w:r>
            <w:r w:rsidRPr="00F424C6">
              <w:rPr>
                <w:rFonts w:ascii="Times New Roman" w:hAnsi="Times New Roman"/>
                <w:sz w:val="18"/>
                <w:lang w:val="fi-FI"/>
              </w:rPr>
              <w:br/>
              <w:t>2. Isi No. Karyawan</w:t>
            </w:r>
            <w:r w:rsidRPr="00F424C6">
              <w:rPr>
                <w:rFonts w:ascii="Times New Roman" w:hAnsi="Times New Roman"/>
                <w:sz w:val="18"/>
                <w:lang w:val="fi-FI"/>
              </w:rPr>
              <w:br/>
              <w:t xml:space="preserve">3. </w:t>
            </w:r>
            <w:r>
              <w:rPr>
                <w:rFonts w:ascii="Times New Roman" w:hAnsi="Times New Roman"/>
                <w:sz w:val="18"/>
              </w:rPr>
              <w:t>Isi Password</w:t>
            </w:r>
            <w:r>
              <w:rPr>
                <w:rFonts w:ascii="Times New Roman" w:hAnsi="Times New Roman"/>
                <w:sz w:val="18"/>
              </w:rPr>
              <w:br/>
              <w:t>4. Klik Masuk</w:t>
            </w:r>
          </w:p>
        </w:tc>
        <w:tc>
          <w:tcPr>
            <w:tcW w:w="1077" w:type="dxa"/>
          </w:tcPr>
          <w:p w14:paraId="08EDEEA1" w14:textId="77777777" w:rsidR="00446422" w:rsidRDefault="00000000">
            <w:r>
              <w:rPr>
                <w:rFonts w:ascii="Times New Roman" w:hAnsi="Times New Roman"/>
                <w:sz w:val="18"/>
              </w:rPr>
              <w:t>Diarahkan ke Dashboard. Sesi tersimpan.</w:t>
            </w:r>
          </w:p>
        </w:tc>
        <w:tc>
          <w:tcPr>
            <w:tcW w:w="1077" w:type="dxa"/>
          </w:tcPr>
          <w:p w14:paraId="2AE859C7" w14:textId="77777777" w:rsidR="00446422" w:rsidRDefault="00446422"/>
        </w:tc>
        <w:tc>
          <w:tcPr>
            <w:tcW w:w="1077" w:type="dxa"/>
          </w:tcPr>
          <w:p w14:paraId="2EC8DF1E" w14:textId="77777777" w:rsidR="00446422" w:rsidRDefault="00446422"/>
        </w:tc>
      </w:tr>
      <w:tr w:rsidR="00446422" w14:paraId="563992C1" w14:textId="77777777">
        <w:tc>
          <w:tcPr>
            <w:tcW w:w="1077" w:type="dxa"/>
            <w:shd w:val="clear" w:color="auto" w:fill="F2F2F2"/>
          </w:tcPr>
          <w:p w14:paraId="68FAC035" w14:textId="77777777" w:rsidR="00446422" w:rsidRDefault="00000000">
            <w:r>
              <w:rPr>
                <w:rFonts w:ascii="Times New Roman" w:hAnsi="Times New Roman"/>
                <w:sz w:val="18"/>
              </w:rPr>
              <w:t>TC-AUTH-02</w:t>
            </w:r>
          </w:p>
        </w:tc>
        <w:tc>
          <w:tcPr>
            <w:tcW w:w="1077" w:type="dxa"/>
            <w:shd w:val="clear" w:color="auto" w:fill="F2F2F2"/>
          </w:tcPr>
          <w:p w14:paraId="76AC9548" w14:textId="77777777" w:rsidR="00446422" w:rsidRDefault="00000000">
            <w:r>
              <w:rPr>
                <w:rFonts w:ascii="Times New Roman" w:hAnsi="Times New Roman"/>
                <w:sz w:val="18"/>
              </w:rPr>
              <w:t>Login dengan kredensial valid (Pengelola Koperasi)</w:t>
            </w:r>
          </w:p>
        </w:tc>
        <w:tc>
          <w:tcPr>
            <w:tcW w:w="1077" w:type="dxa"/>
            <w:shd w:val="clear" w:color="auto" w:fill="F2F2F2"/>
          </w:tcPr>
          <w:p w14:paraId="55E7D7CD" w14:textId="77777777" w:rsidR="00446422" w:rsidRDefault="00000000">
            <w:r>
              <w:rPr>
                <w:rFonts w:ascii="Times New Roman" w:hAnsi="Times New Roman"/>
                <w:sz w:val="18"/>
              </w:rPr>
              <w:t>Pengelola Koperasi</w:t>
            </w:r>
          </w:p>
        </w:tc>
        <w:tc>
          <w:tcPr>
            <w:tcW w:w="1077" w:type="dxa"/>
            <w:shd w:val="clear" w:color="auto" w:fill="F2F2F2"/>
          </w:tcPr>
          <w:p w14:paraId="3A4EBC00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Pengguna berada di halaman login</w:t>
            </w:r>
          </w:p>
        </w:tc>
        <w:tc>
          <w:tcPr>
            <w:tcW w:w="1077" w:type="dxa"/>
            <w:shd w:val="clear" w:color="auto" w:fill="F2F2F2"/>
          </w:tcPr>
          <w:p w14:paraId="798F0E62" w14:textId="77777777" w:rsidR="00446422" w:rsidRDefault="00000000">
            <w:proofErr w:type="spellStart"/>
            <w:r>
              <w:rPr>
                <w:rFonts w:ascii="Times New Roman" w:hAnsi="Times New Roman"/>
                <w:sz w:val="18"/>
              </w:rPr>
              <w:t>employeeNo</w:t>
            </w:r>
            <w:proofErr w:type="spellEnd"/>
            <w:r>
              <w:rPr>
                <w:rFonts w:ascii="Times New Roman" w:hAnsi="Times New Roman"/>
                <w:sz w:val="18"/>
              </w:rPr>
              <w:t>: "PKS001", password: "Password123"</w:t>
            </w:r>
          </w:p>
        </w:tc>
        <w:tc>
          <w:tcPr>
            <w:tcW w:w="1077" w:type="dxa"/>
            <w:shd w:val="clear" w:color="auto" w:fill="F2F2F2"/>
          </w:tcPr>
          <w:p w14:paraId="0027C343" w14:textId="77777777" w:rsidR="00446422" w:rsidRDefault="00000000">
            <w:r w:rsidRPr="00F424C6">
              <w:rPr>
                <w:rFonts w:ascii="Times New Roman" w:hAnsi="Times New Roman"/>
                <w:sz w:val="18"/>
                <w:lang w:val="fi-FI"/>
              </w:rPr>
              <w:t>1. Buka /login</w:t>
            </w:r>
            <w:r w:rsidRPr="00F424C6">
              <w:rPr>
                <w:rFonts w:ascii="Times New Roman" w:hAnsi="Times New Roman"/>
                <w:sz w:val="18"/>
                <w:lang w:val="fi-FI"/>
              </w:rPr>
              <w:br/>
              <w:t>2. Isi No. Karyawan</w:t>
            </w:r>
            <w:r w:rsidRPr="00F424C6">
              <w:rPr>
                <w:rFonts w:ascii="Times New Roman" w:hAnsi="Times New Roman"/>
                <w:sz w:val="18"/>
                <w:lang w:val="fi-FI"/>
              </w:rPr>
              <w:br/>
              <w:t xml:space="preserve">3. </w:t>
            </w:r>
            <w:r>
              <w:rPr>
                <w:rFonts w:ascii="Times New Roman" w:hAnsi="Times New Roman"/>
                <w:sz w:val="18"/>
              </w:rPr>
              <w:t>Isi Password</w:t>
            </w:r>
            <w:r>
              <w:rPr>
                <w:rFonts w:ascii="Times New Roman" w:hAnsi="Times New Roman"/>
                <w:sz w:val="18"/>
              </w:rPr>
              <w:br/>
              <w:t>4. Klik Masuk</w:t>
            </w:r>
          </w:p>
        </w:tc>
        <w:tc>
          <w:tcPr>
            <w:tcW w:w="1077" w:type="dxa"/>
            <w:shd w:val="clear" w:color="auto" w:fill="F2F2F2"/>
          </w:tcPr>
          <w:p w14:paraId="107A85FC" w14:textId="77777777" w:rsidR="00446422" w:rsidRDefault="00000000">
            <w:r>
              <w:rPr>
                <w:rFonts w:ascii="Times New Roman" w:hAnsi="Times New Roman"/>
                <w:sz w:val="18"/>
              </w:rPr>
              <w:t>Diarahkan ke Dashboard. Hak akses sesuai role Pengelola.</w:t>
            </w:r>
          </w:p>
        </w:tc>
        <w:tc>
          <w:tcPr>
            <w:tcW w:w="1077" w:type="dxa"/>
            <w:shd w:val="clear" w:color="auto" w:fill="F2F2F2"/>
          </w:tcPr>
          <w:p w14:paraId="4772C135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86AD9FE" w14:textId="77777777" w:rsidR="00446422" w:rsidRDefault="00446422"/>
        </w:tc>
      </w:tr>
      <w:tr w:rsidR="00446422" w14:paraId="63450E04" w14:textId="77777777">
        <w:tc>
          <w:tcPr>
            <w:tcW w:w="1077" w:type="dxa"/>
          </w:tcPr>
          <w:p w14:paraId="79BFD9C4" w14:textId="77777777" w:rsidR="00446422" w:rsidRDefault="00000000">
            <w:r>
              <w:rPr>
                <w:rFonts w:ascii="Times New Roman" w:hAnsi="Times New Roman"/>
                <w:sz w:val="18"/>
              </w:rPr>
              <w:t>TC-AUTH-03</w:t>
            </w:r>
          </w:p>
        </w:tc>
        <w:tc>
          <w:tcPr>
            <w:tcW w:w="1077" w:type="dxa"/>
          </w:tcPr>
          <w:p w14:paraId="5012245F" w14:textId="77777777" w:rsidR="00446422" w:rsidRDefault="00000000">
            <w:r>
              <w:rPr>
                <w:rFonts w:ascii="Times New Roman" w:hAnsi="Times New Roman"/>
                <w:sz w:val="18"/>
              </w:rPr>
              <w:t>Login dengan password salah</w:t>
            </w:r>
          </w:p>
        </w:tc>
        <w:tc>
          <w:tcPr>
            <w:tcW w:w="1077" w:type="dxa"/>
          </w:tcPr>
          <w:p w14:paraId="630A2734" w14:textId="77777777" w:rsidR="00446422" w:rsidRDefault="00000000">
            <w:r>
              <w:rPr>
                <w:rFonts w:ascii="Times New Roman" w:hAnsi="Times New Roman"/>
                <w:sz w:val="18"/>
              </w:rPr>
              <w:t>Semua</w:t>
            </w:r>
          </w:p>
        </w:tc>
        <w:tc>
          <w:tcPr>
            <w:tcW w:w="1077" w:type="dxa"/>
          </w:tcPr>
          <w:p w14:paraId="178ED5CD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Pengguna berada di halaman login</w:t>
            </w:r>
          </w:p>
        </w:tc>
        <w:tc>
          <w:tcPr>
            <w:tcW w:w="1077" w:type="dxa"/>
          </w:tcPr>
          <w:p w14:paraId="5DACE021" w14:textId="77777777" w:rsidR="00446422" w:rsidRDefault="00000000">
            <w:proofErr w:type="spellStart"/>
            <w:r>
              <w:rPr>
                <w:rFonts w:ascii="Times New Roman" w:hAnsi="Times New Roman"/>
                <w:sz w:val="18"/>
              </w:rPr>
              <w:t>employeeNo</w:t>
            </w:r>
            <w:proofErr w:type="spellEnd"/>
            <w:r>
              <w:rPr>
                <w:rFonts w:ascii="Times New Roman" w:hAnsi="Times New Roman"/>
                <w:sz w:val="18"/>
              </w:rPr>
              <w:t>: "ADM001", password: "</w:t>
            </w:r>
            <w:proofErr w:type="spellStart"/>
            <w:r>
              <w:rPr>
                <w:rFonts w:ascii="Times New Roman" w:hAnsi="Times New Roman"/>
                <w:sz w:val="18"/>
              </w:rPr>
              <w:t>salahpassword</w:t>
            </w:r>
            <w:proofErr w:type="spellEnd"/>
            <w:r>
              <w:rPr>
                <w:rFonts w:ascii="Times New Roman" w:hAnsi="Times New Roman"/>
                <w:sz w:val="18"/>
              </w:rPr>
              <w:t>"</w:t>
            </w:r>
          </w:p>
        </w:tc>
        <w:tc>
          <w:tcPr>
            <w:tcW w:w="1077" w:type="dxa"/>
          </w:tcPr>
          <w:p w14:paraId="4C1F36D7" w14:textId="77777777" w:rsidR="00446422" w:rsidRDefault="00000000">
            <w:r w:rsidRPr="00F424C6">
              <w:rPr>
                <w:rFonts w:ascii="Times New Roman" w:hAnsi="Times New Roman"/>
                <w:sz w:val="18"/>
                <w:lang w:val="fi-FI"/>
              </w:rPr>
              <w:t>1. Isi No. Karyawan valid</w:t>
            </w:r>
            <w:r w:rsidRPr="00F424C6">
              <w:rPr>
                <w:rFonts w:ascii="Times New Roman" w:hAnsi="Times New Roman"/>
                <w:sz w:val="18"/>
                <w:lang w:val="fi-FI"/>
              </w:rPr>
              <w:br/>
              <w:t>2. Isi password salah</w:t>
            </w:r>
            <w:r w:rsidRPr="00F424C6">
              <w:rPr>
                <w:rFonts w:ascii="Times New Roman" w:hAnsi="Times New Roman"/>
                <w:sz w:val="18"/>
                <w:lang w:val="fi-FI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18"/>
              </w:rPr>
              <w:t>Klik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Masuk</w:t>
            </w:r>
          </w:p>
        </w:tc>
        <w:tc>
          <w:tcPr>
            <w:tcW w:w="1077" w:type="dxa"/>
          </w:tcPr>
          <w:p w14:paraId="6487C2AD" w14:textId="77777777" w:rsidR="00446422" w:rsidRDefault="00000000">
            <w:r>
              <w:rPr>
                <w:rFonts w:ascii="Times New Roman" w:hAnsi="Times New Roman"/>
                <w:sz w:val="18"/>
              </w:rPr>
              <w:t>Notifikasi error "Login Gagal". Pengguna tetap di halaman login.</w:t>
            </w:r>
          </w:p>
        </w:tc>
        <w:tc>
          <w:tcPr>
            <w:tcW w:w="1077" w:type="dxa"/>
          </w:tcPr>
          <w:p w14:paraId="47444841" w14:textId="77777777" w:rsidR="00446422" w:rsidRDefault="00446422"/>
        </w:tc>
        <w:tc>
          <w:tcPr>
            <w:tcW w:w="1077" w:type="dxa"/>
          </w:tcPr>
          <w:p w14:paraId="2194C48D" w14:textId="77777777" w:rsidR="00446422" w:rsidRDefault="00446422"/>
        </w:tc>
      </w:tr>
      <w:tr w:rsidR="00446422" w14:paraId="125763B8" w14:textId="77777777">
        <w:tc>
          <w:tcPr>
            <w:tcW w:w="1077" w:type="dxa"/>
            <w:shd w:val="clear" w:color="auto" w:fill="F2F2F2"/>
          </w:tcPr>
          <w:p w14:paraId="6B37A384" w14:textId="77777777" w:rsidR="00446422" w:rsidRDefault="00000000">
            <w:r>
              <w:rPr>
                <w:rFonts w:ascii="Times New Roman" w:hAnsi="Times New Roman"/>
                <w:sz w:val="18"/>
              </w:rPr>
              <w:t>TC-AUTH-04</w:t>
            </w:r>
          </w:p>
        </w:tc>
        <w:tc>
          <w:tcPr>
            <w:tcW w:w="1077" w:type="dxa"/>
            <w:shd w:val="clear" w:color="auto" w:fill="F2F2F2"/>
          </w:tcPr>
          <w:p w14:paraId="5088E6A7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Login dengan No. Karyawan tidak terdaftar</w:t>
            </w:r>
          </w:p>
        </w:tc>
        <w:tc>
          <w:tcPr>
            <w:tcW w:w="1077" w:type="dxa"/>
            <w:shd w:val="clear" w:color="auto" w:fill="F2F2F2"/>
          </w:tcPr>
          <w:p w14:paraId="2F057D7E" w14:textId="77777777" w:rsidR="00446422" w:rsidRDefault="00000000">
            <w:proofErr w:type="spellStart"/>
            <w:r>
              <w:rPr>
                <w:rFonts w:ascii="Times New Roman" w:hAnsi="Times New Roman"/>
                <w:sz w:val="18"/>
              </w:rPr>
              <w:t>Semua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00AC290A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Pengguna berada di halaman login</w:t>
            </w:r>
          </w:p>
        </w:tc>
        <w:tc>
          <w:tcPr>
            <w:tcW w:w="1077" w:type="dxa"/>
            <w:shd w:val="clear" w:color="auto" w:fill="F2F2F2"/>
          </w:tcPr>
          <w:p w14:paraId="67AF0513" w14:textId="77777777" w:rsidR="00446422" w:rsidRDefault="00000000">
            <w:proofErr w:type="spellStart"/>
            <w:r>
              <w:rPr>
                <w:rFonts w:ascii="Times New Roman" w:hAnsi="Times New Roman"/>
                <w:sz w:val="18"/>
              </w:rPr>
              <w:t>employeeNo</w:t>
            </w:r>
            <w:proofErr w:type="spellEnd"/>
            <w:r>
              <w:rPr>
                <w:rFonts w:ascii="Times New Roman" w:hAnsi="Times New Roman"/>
                <w:sz w:val="18"/>
              </w:rPr>
              <w:t>: "TIDAKADA", password: "</w:t>
            </w:r>
            <w:proofErr w:type="spellStart"/>
            <w:r>
              <w:rPr>
                <w:rFonts w:ascii="Times New Roman" w:hAnsi="Times New Roman"/>
                <w:sz w:val="18"/>
              </w:rPr>
              <w:t>apapun</w:t>
            </w:r>
            <w:proofErr w:type="spellEnd"/>
            <w:r>
              <w:rPr>
                <w:rFonts w:ascii="Times New Roman" w:hAnsi="Times New Roman"/>
                <w:sz w:val="18"/>
              </w:rPr>
              <w:t>"</w:t>
            </w:r>
          </w:p>
        </w:tc>
        <w:tc>
          <w:tcPr>
            <w:tcW w:w="1077" w:type="dxa"/>
            <w:shd w:val="clear" w:color="auto" w:fill="F2F2F2"/>
          </w:tcPr>
          <w:p w14:paraId="40629CB2" w14:textId="77777777" w:rsidR="00446422" w:rsidRDefault="00000000">
            <w:r w:rsidRPr="00F424C6">
              <w:rPr>
                <w:rFonts w:ascii="Times New Roman" w:hAnsi="Times New Roman"/>
                <w:sz w:val="18"/>
                <w:lang w:val="fi-FI"/>
              </w:rPr>
              <w:t>1. Isi No. Karyawan tidak ada</w:t>
            </w:r>
            <w:r w:rsidRPr="00F424C6">
              <w:rPr>
                <w:rFonts w:ascii="Times New Roman" w:hAnsi="Times New Roman"/>
                <w:sz w:val="18"/>
                <w:lang w:val="fi-FI"/>
              </w:rPr>
              <w:br/>
              <w:t xml:space="preserve">2. </w:t>
            </w:r>
            <w:r>
              <w:rPr>
                <w:rFonts w:ascii="Times New Roman" w:hAnsi="Times New Roman"/>
                <w:sz w:val="18"/>
              </w:rPr>
              <w:t>Isi password</w:t>
            </w:r>
            <w:r>
              <w:rPr>
                <w:rFonts w:ascii="Times New Roman" w:hAnsi="Times New Roman"/>
                <w:sz w:val="18"/>
              </w:rPr>
              <w:br/>
              <w:t>3. Klik Masuk</w:t>
            </w:r>
          </w:p>
        </w:tc>
        <w:tc>
          <w:tcPr>
            <w:tcW w:w="1077" w:type="dxa"/>
            <w:shd w:val="clear" w:color="auto" w:fill="F2F2F2"/>
          </w:tcPr>
          <w:p w14:paraId="22222219" w14:textId="77777777" w:rsidR="00446422" w:rsidRDefault="00000000">
            <w:r>
              <w:rPr>
                <w:rFonts w:ascii="Times New Roman" w:hAnsi="Times New Roman"/>
                <w:sz w:val="18"/>
              </w:rPr>
              <w:t>Notifikasi error "Login Gagal". Tetap di halaman login.</w:t>
            </w:r>
          </w:p>
        </w:tc>
        <w:tc>
          <w:tcPr>
            <w:tcW w:w="1077" w:type="dxa"/>
            <w:shd w:val="clear" w:color="auto" w:fill="F2F2F2"/>
          </w:tcPr>
          <w:p w14:paraId="1282CCDC" w14:textId="77777777" w:rsidR="00446422" w:rsidRDefault="00446422"/>
        </w:tc>
        <w:tc>
          <w:tcPr>
            <w:tcW w:w="1077" w:type="dxa"/>
            <w:shd w:val="clear" w:color="auto" w:fill="F2F2F2"/>
          </w:tcPr>
          <w:p w14:paraId="3EF9DB1B" w14:textId="77777777" w:rsidR="00446422" w:rsidRDefault="00446422"/>
        </w:tc>
      </w:tr>
      <w:tr w:rsidR="00446422" w14:paraId="377A0168" w14:textId="77777777">
        <w:tc>
          <w:tcPr>
            <w:tcW w:w="1077" w:type="dxa"/>
          </w:tcPr>
          <w:p w14:paraId="3D993334" w14:textId="77777777" w:rsidR="00446422" w:rsidRDefault="00000000">
            <w:r>
              <w:rPr>
                <w:rFonts w:ascii="Times New Roman" w:hAnsi="Times New Roman"/>
                <w:sz w:val="18"/>
              </w:rPr>
              <w:t>TC-AUTH-05</w:t>
            </w:r>
          </w:p>
        </w:tc>
        <w:tc>
          <w:tcPr>
            <w:tcW w:w="1077" w:type="dxa"/>
          </w:tcPr>
          <w:p w14:paraId="394E35EC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Login dengan semua field kosong</w:t>
            </w:r>
          </w:p>
        </w:tc>
        <w:tc>
          <w:tcPr>
            <w:tcW w:w="1077" w:type="dxa"/>
          </w:tcPr>
          <w:p w14:paraId="08776505" w14:textId="77777777" w:rsidR="00446422" w:rsidRDefault="00000000">
            <w:proofErr w:type="spellStart"/>
            <w:r>
              <w:rPr>
                <w:rFonts w:ascii="Times New Roman" w:hAnsi="Times New Roman"/>
                <w:sz w:val="18"/>
              </w:rPr>
              <w:t>Semua</w:t>
            </w:r>
            <w:proofErr w:type="spellEnd"/>
          </w:p>
        </w:tc>
        <w:tc>
          <w:tcPr>
            <w:tcW w:w="1077" w:type="dxa"/>
          </w:tcPr>
          <w:p w14:paraId="676B32D3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Pengguna berada di halaman login</w:t>
            </w:r>
          </w:p>
        </w:tc>
        <w:tc>
          <w:tcPr>
            <w:tcW w:w="1077" w:type="dxa"/>
          </w:tcPr>
          <w:p w14:paraId="1689C9D5" w14:textId="77777777" w:rsidR="00446422" w:rsidRDefault="00000000">
            <w:proofErr w:type="spellStart"/>
            <w:r>
              <w:rPr>
                <w:rFonts w:ascii="Times New Roman" w:hAnsi="Times New Roman"/>
                <w:sz w:val="18"/>
              </w:rPr>
              <w:t>employeeNo</w:t>
            </w:r>
            <w:proofErr w:type="spellEnd"/>
            <w:r>
              <w:rPr>
                <w:rFonts w:ascii="Times New Roman" w:hAnsi="Times New Roman"/>
                <w:sz w:val="18"/>
              </w:rPr>
              <w:t>: "", password: ""</w:t>
            </w:r>
          </w:p>
        </w:tc>
        <w:tc>
          <w:tcPr>
            <w:tcW w:w="1077" w:type="dxa"/>
          </w:tcPr>
          <w:p w14:paraId="3F10A98D" w14:textId="77777777" w:rsidR="00446422" w:rsidRDefault="00000000">
            <w:r>
              <w:rPr>
                <w:rFonts w:ascii="Times New Roman" w:hAnsi="Times New Roman"/>
                <w:sz w:val="18"/>
              </w:rPr>
              <w:t>1. Biarkan kedua field kosong</w:t>
            </w:r>
            <w:r>
              <w:rPr>
                <w:rFonts w:ascii="Times New Roman" w:hAnsi="Times New Roman"/>
                <w:sz w:val="18"/>
              </w:rPr>
              <w:br/>
              <w:t>2. Klik Masuk</w:t>
            </w:r>
          </w:p>
        </w:tc>
        <w:tc>
          <w:tcPr>
            <w:tcW w:w="1077" w:type="dxa"/>
          </w:tcPr>
          <w:p w14:paraId="7D455066" w14:textId="77777777" w:rsidR="00446422" w:rsidRDefault="00000000">
            <w:r>
              <w:rPr>
                <w:rFonts w:ascii="Times New Roman" w:hAnsi="Times New Roman"/>
                <w:sz w:val="18"/>
              </w:rPr>
              <w:t>Form tidak diproses. Tidak ada request ke server.</w:t>
            </w:r>
          </w:p>
        </w:tc>
        <w:tc>
          <w:tcPr>
            <w:tcW w:w="1077" w:type="dxa"/>
          </w:tcPr>
          <w:p w14:paraId="672A5283" w14:textId="77777777" w:rsidR="00446422" w:rsidRDefault="00446422"/>
        </w:tc>
        <w:tc>
          <w:tcPr>
            <w:tcW w:w="1077" w:type="dxa"/>
          </w:tcPr>
          <w:p w14:paraId="5DAC565C" w14:textId="77777777" w:rsidR="00446422" w:rsidRDefault="00446422"/>
        </w:tc>
      </w:tr>
      <w:tr w:rsidR="00446422" w:rsidRPr="002231CF" w14:paraId="24476FF4" w14:textId="77777777">
        <w:tc>
          <w:tcPr>
            <w:tcW w:w="1077" w:type="dxa"/>
            <w:shd w:val="clear" w:color="auto" w:fill="F2F2F2"/>
          </w:tcPr>
          <w:p w14:paraId="5E94C188" w14:textId="77777777" w:rsidR="00446422" w:rsidRDefault="00000000">
            <w:r>
              <w:rPr>
                <w:rFonts w:ascii="Times New Roman" w:hAnsi="Times New Roman"/>
                <w:sz w:val="18"/>
              </w:rPr>
              <w:t>TC-AUTH-06</w:t>
            </w:r>
          </w:p>
        </w:tc>
        <w:tc>
          <w:tcPr>
            <w:tcW w:w="1077" w:type="dxa"/>
            <w:shd w:val="clear" w:color="auto" w:fill="F2F2F2"/>
          </w:tcPr>
          <w:p w14:paraId="0BD15494" w14:textId="77777777" w:rsidR="00446422" w:rsidRDefault="00000000">
            <w:r>
              <w:rPr>
                <w:rFonts w:ascii="Times New Roman" w:hAnsi="Times New Roman"/>
                <w:sz w:val="18"/>
              </w:rPr>
              <w:t>Login dengan No. Karyawan kosong</w:t>
            </w:r>
          </w:p>
        </w:tc>
        <w:tc>
          <w:tcPr>
            <w:tcW w:w="1077" w:type="dxa"/>
            <w:shd w:val="clear" w:color="auto" w:fill="F2F2F2"/>
          </w:tcPr>
          <w:p w14:paraId="78A660E4" w14:textId="77777777" w:rsidR="00446422" w:rsidRDefault="00000000">
            <w:r>
              <w:rPr>
                <w:rFonts w:ascii="Times New Roman" w:hAnsi="Times New Roman"/>
                <w:sz w:val="18"/>
              </w:rPr>
              <w:t>Semua</w:t>
            </w:r>
          </w:p>
        </w:tc>
        <w:tc>
          <w:tcPr>
            <w:tcW w:w="1077" w:type="dxa"/>
            <w:shd w:val="clear" w:color="auto" w:fill="F2F2F2"/>
          </w:tcPr>
          <w:p w14:paraId="21E014B3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Pengguna berada di halaman login</w:t>
            </w:r>
          </w:p>
        </w:tc>
        <w:tc>
          <w:tcPr>
            <w:tcW w:w="1077" w:type="dxa"/>
            <w:shd w:val="clear" w:color="auto" w:fill="F2F2F2"/>
          </w:tcPr>
          <w:p w14:paraId="2C86D2E6" w14:textId="77777777" w:rsidR="00446422" w:rsidRDefault="00000000">
            <w:proofErr w:type="spellStart"/>
            <w:r>
              <w:rPr>
                <w:rFonts w:ascii="Times New Roman" w:hAnsi="Times New Roman"/>
                <w:sz w:val="18"/>
              </w:rPr>
              <w:t>employeeNo</w:t>
            </w:r>
            <w:proofErr w:type="spellEnd"/>
            <w:r>
              <w:rPr>
                <w:rFonts w:ascii="Times New Roman" w:hAnsi="Times New Roman"/>
                <w:sz w:val="18"/>
              </w:rPr>
              <w:t>: "", password: "Password123"</w:t>
            </w:r>
          </w:p>
        </w:tc>
        <w:tc>
          <w:tcPr>
            <w:tcW w:w="1077" w:type="dxa"/>
            <w:shd w:val="clear" w:color="auto" w:fill="F2F2F2"/>
          </w:tcPr>
          <w:p w14:paraId="4B557A0D" w14:textId="77777777" w:rsidR="00446422" w:rsidRDefault="00000000">
            <w:r>
              <w:rPr>
                <w:rFonts w:ascii="Times New Roman" w:hAnsi="Times New Roman"/>
                <w:sz w:val="18"/>
              </w:rPr>
              <w:t>1. Kosongkan field No. Karyawan</w:t>
            </w:r>
            <w:r>
              <w:rPr>
                <w:rFonts w:ascii="Times New Roman" w:hAnsi="Times New Roman"/>
                <w:sz w:val="18"/>
              </w:rPr>
              <w:br/>
              <w:t>2. Isi password</w:t>
            </w:r>
            <w:r>
              <w:rPr>
                <w:rFonts w:ascii="Times New Roman" w:hAnsi="Times New Roman"/>
                <w:sz w:val="18"/>
              </w:rPr>
              <w:br/>
              <w:t>3. Klik Masuk</w:t>
            </w:r>
          </w:p>
        </w:tc>
        <w:tc>
          <w:tcPr>
            <w:tcW w:w="1077" w:type="dxa"/>
            <w:shd w:val="clear" w:color="auto" w:fill="F2F2F2"/>
          </w:tcPr>
          <w:p w14:paraId="29381CEA" w14:textId="77777777" w:rsidR="00446422" w:rsidRPr="00F424C6" w:rsidRDefault="00000000">
            <w:pPr>
              <w:rPr>
                <w:lang w:val="nb-NO"/>
              </w:rPr>
            </w:pPr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Form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tidak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diproses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,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tetap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di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halaman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login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.</w:t>
            </w:r>
          </w:p>
        </w:tc>
        <w:tc>
          <w:tcPr>
            <w:tcW w:w="1077" w:type="dxa"/>
            <w:shd w:val="clear" w:color="auto" w:fill="F2F2F2"/>
          </w:tcPr>
          <w:p w14:paraId="68BA0ED4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  <w:shd w:val="clear" w:color="auto" w:fill="F2F2F2"/>
          </w:tcPr>
          <w:p w14:paraId="44D7C257" w14:textId="77777777" w:rsidR="00446422" w:rsidRPr="00F424C6" w:rsidRDefault="00446422">
            <w:pPr>
              <w:rPr>
                <w:lang w:val="nb-NO"/>
              </w:rPr>
            </w:pPr>
          </w:p>
        </w:tc>
      </w:tr>
      <w:tr w:rsidR="00446422" w:rsidRPr="002231CF" w14:paraId="4E778C7B" w14:textId="77777777">
        <w:tc>
          <w:tcPr>
            <w:tcW w:w="1077" w:type="dxa"/>
          </w:tcPr>
          <w:p w14:paraId="639EB024" w14:textId="77777777" w:rsidR="00446422" w:rsidRDefault="00000000">
            <w:r>
              <w:rPr>
                <w:rFonts w:ascii="Times New Roman" w:hAnsi="Times New Roman"/>
                <w:sz w:val="18"/>
              </w:rPr>
              <w:t>TC-AUTH-07</w:t>
            </w:r>
          </w:p>
        </w:tc>
        <w:tc>
          <w:tcPr>
            <w:tcW w:w="1077" w:type="dxa"/>
          </w:tcPr>
          <w:p w14:paraId="59D84060" w14:textId="77777777" w:rsidR="00446422" w:rsidRDefault="00000000">
            <w:r>
              <w:rPr>
                <w:rFonts w:ascii="Times New Roman" w:hAnsi="Times New Roman"/>
                <w:sz w:val="18"/>
              </w:rPr>
              <w:t>Toggle visibilitas password</w:t>
            </w:r>
          </w:p>
        </w:tc>
        <w:tc>
          <w:tcPr>
            <w:tcW w:w="1077" w:type="dxa"/>
          </w:tcPr>
          <w:p w14:paraId="582A80E9" w14:textId="77777777" w:rsidR="00446422" w:rsidRDefault="00000000">
            <w:r>
              <w:rPr>
                <w:rFonts w:ascii="Times New Roman" w:hAnsi="Times New Roman"/>
                <w:sz w:val="18"/>
              </w:rPr>
              <w:t>Semua</w:t>
            </w:r>
          </w:p>
        </w:tc>
        <w:tc>
          <w:tcPr>
            <w:tcW w:w="1077" w:type="dxa"/>
          </w:tcPr>
          <w:p w14:paraId="71A042E8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Pengguna berada di halaman login</w:t>
            </w:r>
          </w:p>
        </w:tc>
        <w:tc>
          <w:tcPr>
            <w:tcW w:w="1077" w:type="dxa"/>
          </w:tcPr>
          <w:p w14:paraId="2C33BD70" w14:textId="77777777" w:rsidR="00446422" w:rsidRDefault="00000000">
            <w:r>
              <w:rPr>
                <w:rFonts w:ascii="Times New Roman" w:hAnsi="Times New Roman"/>
                <w:sz w:val="18"/>
              </w:rPr>
              <w:t>password: "Password123"</w:t>
            </w:r>
          </w:p>
        </w:tc>
        <w:tc>
          <w:tcPr>
            <w:tcW w:w="1077" w:type="dxa"/>
          </w:tcPr>
          <w:p w14:paraId="57F72E9A" w14:textId="77777777" w:rsidR="00446422" w:rsidRPr="00F424C6" w:rsidRDefault="00000000">
            <w:pPr>
              <w:rPr>
                <w:lang w:val="nb-NO"/>
              </w:rPr>
            </w:pPr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1.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Isi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field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password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2.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Klik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ikon mata</w:t>
            </w:r>
          </w:p>
        </w:tc>
        <w:tc>
          <w:tcPr>
            <w:tcW w:w="1077" w:type="dxa"/>
          </w:tcPr>
          <w:p w14:paraId="40C3BDA3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Password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berubah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dari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***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menjadi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teks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atau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sebaliknya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.</w:t>
            </w:r>
          </w:p>
        </w:tc>
        <w:tc>
          <w:tcPr>
            <w:tcW w:w="1077" w:type="dxa"/>
          </w:tcPr>
          <w:p w14:paraId="304EDB13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</w:tcPr>
          <w:p w14:paraId="5C373EF8" w14:textId="77777777" w:rsidR="00446422" w:rsidRPr="00F424C6" w:rsidRDefault="00446422">
            <w:pPr>
              <w:rPr>
                <w:lang w:val="nb-NO"/>
              </w:rPr>
            </w:pPr>
          </w:p>
        </w:tc>
      </w:tr>
      <w:tr w:rsidR="00446422" w14:paraId="6D7C0D61" w14:textId="77777777">
        <w:tc>
          <w:tcPr>
            <w:tcW w:w="1077" w:type="dxa"/>
            <w:shd w:val="clear" w:color="auto" w:fill="F2F2F2"/>
          </w:tcPr>
          <w:p w14:paraId="5B552319" w14:textId="77777777" w:rsidR="00446422" w:rsidRDefault="00000000">
            <w:r>
              <w:rPr>
                <w:rFonts w:ascii="Times New Roman" w:hAnsi="Times New Roman"/>
                <w:sz w:val="18"/>
              </w:rPr>
              <w:t>TC-AUTH-08</w:t>
            </w:r>
          </w:p>
        </w:tc>
        <w:tc>
          <w:tcPr>
            <w:tcW w:w="1077" w:type="dxa"/>
            <w:shd w:val="clear" w:color="auto" w:fill="F2F2F2"/>
          </w:tcPr>
          <w:p w14:paraId="6C305CCE" w14:textId="77777777" w:rsidR="00446422" w:rsidRDefault="00000000">
            <w:r>
              <w:rPr>
                <w:rFonts w:ascii="Times New Roman" w:hAnsi="Times New Roman"/>
                <w:sz w:val="18"/>
              </w:rPr>
              <w:t>Akses dashboard tanpa login</w:t>
            </w:r>
          </w:p>
        </w:tc>
        <w:tc>
          <w:tcPr>
            <w:tcW w:w="1077" w:type="dxa"/>
            <w:shd w:val="clear" w:color="auto" w:fill="F2F2F2"/>
          </w:tcPr>
          <w:p w14:paraId="16654C2A" w14:textId="77777777" w:rsidR="00446422" w:rsidRDefault="00000000">
            <w:r>
              <w:rPr>
                <w:rFonts w:ascii="Times New Roman" w:hAnsi="Times New Roman"/>
                <w:sz w:val="18"/>
              </w:rPr>
              <w:t>Semua</w:t>
            </w:r>
          </w:p>
        </w:tc>
        <w:tc>
          <w:tcPr>
            <w:tcW w:w="1077" w:type="dxa"/>
            <w:shd w:val="clear" w:color="auto" w:fill="F2F2F2"/>
          </w:tcPr>
          <w:p w14:paraId="4727AE84" w14:textId="77777777" w:rsidR="00446422" w:rsidRDefault="00000000">
            <w:r>
              <w:rPr>
                <w:rFonts w:ascii="Times New Roman" w:hAnsi="Times New Roman"/>
                <w:sz w:val="18"/>
              </w:rPr>
              <w:t>Pengguna belum login / sesi expired</w:t>
            </w:r>
          </w:p>
        </w:tc>
        <w:tc>
          <w:tcPr>
            <w:tcW w:w="1077" w:type="dxa"/>
            <w:shd w:val="clear" w:color="auto" w:fill="F2F2F2"/>
          </w:tcPr>
          <w:p w14:paraId="585ECDD3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480B099E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Buka URL / langsung tanpa login</w:t>
            </w:r>
          </w:p>
        </w:tc>
        <w:tc>
          <w:tcPr>
            <w:tcW w:w="1077" w:type="dxa"/>
            <w:shd w:val="clear" w:color="auto" w:fill="F2F2F2"/>
          </w:tcPr>
          <w:p w14:paraId="6A7CD6CD" w14:textId="77777777" w:rsidR="00446422" w:rsidRDefault="00000000">
            <w:proofErr w:type="spellStart"/>
            <w:r>
              <w:rPr>
                <w:rFonts w:ascii="Times New Roman" w:hAnsi="Times New Roman"/>
                <w:sz w:val="18"/>
              </w:rPr>
              <w:t>Sistem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redirect </w:t>
            </w:r>
            <w:proofErr w:type="spellStart"/>
            <w:r>
              <w:rPr>
                <w:rFonts w:ascii="Times New Roman" w:hAnsi="Times New Roman"/>
                <w:sz w:val="18"/>
              </w:rPr>
              <w:t>ke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/login. Halaman </w:t>
            </w:r>
            <w:r>
              <w:rPr>
                <w:rFonts w:ascii="Times New Roman" w:hAnsi="Times New Roman"/>
                <w:sz w:val="18"/>
              </w:rPr>
              <w:lastRenderedPageBreak/>
              <w:t>tidak dapat diakses.</w:t>
            </w:r>
          </w:p>
        </w:tc>
        <w:tc>
          <w:tcPr>
            <w:tcW w:w="1077" w:type="dxa"/>
            <w:shd w:val="clear" w:color="auto" w:fill="F2F2F2"/>
          </w:tcPr>
          <w:p w14:paraId="52495F99" w14:textId="77777777" w:rsidR="00446422" w:rsidRDefault="00446422"/>
        </w:tc>
        <w:tc>
          <w:tcPr>
            <w:tcW w:w="1077" w:type="dxa"/>
            <w:shd w:val="clear" w:color="auto" w:fill="F2F2F2"/>
          </w:tcPr>
          <w:p w14:paraId="63E5445A" w14:textId="77777777" w:rsidR="00446422" w:rsidRDefault="00446422"/>
        </w:tc>
      </w:tr>
      <w:tr w:rsidR="00446422" w:rsidRPr="002231CF" w14:paraId="0B521D9B" w14:textId="77777777">
        <w:tc>
          <w:tcPr>
            <w:tcW w:w="1077" w:type="dxa"/>
          </w:tcPr>
          <w:p w14:paraId="4B1A3687" w14:textId="77777777" w:rsidR="00446422" w:rsidRDefault="00000000">
            <w:r>
              <w:rPr>
                <w:rFonts w:ascii="Times New Roman" w:hAnsi="Times New Roman"/>
                <w:sz w:val="18"/>
              </w:rPr>
              <w:t>TC-AUTH-09</w:t>
            </w:r>
          </w:p>
        </w:tc>
        <w:tc>
          <w:tcPr>
            <w:tcW w:w="1077" w:type="dxa"/>
          </w:tcPr>
          <w:p w14:paraId="47AAAF49" w14:textId="77777777" w:rsidR="00446422" w:rsidRDefault="00000000">
            <w:r>
              <w:rPr>
                <w:rFonts w:ascii="Times New Roman" w:hAnsi="Times New Roman"/>
                <w:sz w:val="18"/>
              </w:rPr>
              <w:t>Toggle dark/light mode di halaman login</w:t>
            </w:r>
          </w:p>
        </w:tc>
        <w:tc>
          <w:tcPr>
            <w:tcW w:w="1077" w:type="dxa"/>
          </w:tcPr>
          <w:p w14:paraId="7A135FFA" w14:textId="77777777" w:rsidR="00446422" w:rsidRDefault="00000000">
            <w:r>
              <w:rPr>
                <w:rFonts w:ascii="Times New Roman" w:hAnsi="Times New Roman"/>
                <w:sz w:val="18"/>
              </w:rPr>
              <w:t>Semua</w:t>
            </w:r>
          </w:p>
        </w:tc>
        <w:tc>
          <w:tcPr>
            <w:tcW w:w="1077" w:type="dxa"/>
          </w:tcPr>
          <w:p w14:paraId="5455FF91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Pengguna berada di halaman login</w:t>
            </w:r>
          </w:p>
        </w:tc>
        <w:tc>
          <w:tcPr>
            <w:tcW w:w="1077" w:type="dxa"/>
          </w:tcPr>
          <w:p w14:paraId="023A405C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0FC3C55E" w14:textId="77777777" w:rsidR="00446422" w:rsidRDefault="00000000">
            <w:r>
              <w:rPr>
                <w:rFonts w:ascii="Times New Roman" w:hAnsi="Times New Roman"/>
                <w:sz w:val="18"/>
              </w:rPr>
              <w:t>1. Klik tombol toggle mode warna</w:t>
            </w:r>
          </w:p>
        </w:tc>
        <w:tc>
          <w:tcPr>
            <w:tcW w:w="1077" w:type="dxa"/>
          </w:tcPr>
          <w:p w14:paraId="6477669D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Tampilan beralih antara mode terang dan gelap.</w:t>
            </w:r>
          </w:p>
        </w:tc>
        <w:tc>
          <w:tcPr>
            <w:tcW w:w="1077" w:type="dxa"/>
          </w:tcPr>
          <w:p w14:paraId="53A8801B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02477B4E" w14:textId="77777777" w:rsidR="00446422" w:rsidRPr="00F424C6" w:rsidRDefault="00446422">
            <w:pPr>
              <w:rPr>
                <w:lang w:val="sv-SE"/>
              </w:rPr>
            </w:pPr>
          </w:p>
        </w:tc>
      </w:tr>
    </w:tbl>
    <w:p w14:paraId="6846749D" w14:textId="77777777" w:rsidR="00446422" w:rsidRPr="00F424C6" w:rsidRDefault="00446422">
      <w:pPr>
        <w:rPr>
          <w:lang w:val="sv-SE"/>
        </w:rPr>
      </w:pPr>
    </w:p>
    <w:p w14:paraId="71F4896F" w14:textId="77777777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b/>
          <w:sz w:val="20"/>
          <w:lang w:val="sv-SE"/>
        </w:rPr>
        <w:t>Catatan Defect / Temuan:</w:t>
      </w:r>
    </w:p>
    <w:p w14:paraId="4D495325" w14:textId="31A8A25A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18"/>
          <w:lang w:val="sv-SE"/>
        </w:rPr>
        <w:t>___________________________________________________________________________________________________________</w:t>
      </w:r>
    </w:p>
    <w:p w14:paraId="11079AF8" w14:textId="2D6916AF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18"/>
          <w:lang w:val="sv-SE"/>
        </w:rPr>
        <w:t>___________________________________________________________________________________________________________</w:t>
      </w:r>
    </w:p>
    <w:p w14:paraId="6BD0DE7A" w14:textId="3398160F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18"/>
          <w:lang w:val="sv-SE"/>
        </w:rPr>
        <w:t>___________________________________________________________________________________________________________</w:t>
      </w:r>
    </w:p>
    <w:p w14:paraId="46F3EBFA" w14:textId="77777777" w:rsidR="00446422" w:rsidRPr="00F424C6" w:rsidRDefault="00000000">
      <w:pPr>
        <w:rPr>
          <w:lang w:val="sv-SE"/>
        </w:rPr>
      </w:pPr>
      <w:r w:rsidRPr="00F424C6">
        <w:rPr>
          <w:lang w:val="sv-SE"/>
        </w:rPr>
        <w:br w:type="page"/>
      </w:r>
    </w:p>
    <w:p w14:paraId="16B0A0D4" w14:textId="77777777" w:rsidR="00446422" w:rsidRPr="002231CF" w:rsidRDefault="00000000">
      <w:pPr>
        <w:rPr>
          <w:lang w:val="sv-SE"/>
        </w:rPr>
      </w:pPr>
      <w:r w:rsidRPr="002231CF">
        <w:rPr>
          <w:rFonts w:ascii="Times New Roman" w:hAnsi="Times New Roman"/>
          <w:b/>
          <w:sz w:val="24"/>
          <w:lang w:val="sv-SE"/>
        </w:rPr>
        <w:lastRenderedPageBreak/>
        <w:t>2.2 Modul Dashboard &amp; Statistik</w:t>
      </w:r>
    </w:p>
    <w:p w14:paraId="111691AD" w14:textId="77777777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20"/>
          <w:lang w:val="sv-SE"/>
        </w:rPr>
        <w:t>Penguji: _________________     Tanggal: _________________    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3"/>
        <w:gridCol w:w="1242"/>
        <w:gridCol w:w="970"/>
        <w:gridCol w:w="1288"/>
        <w:gridCol w:w="1007"/>
        <w:gridCol w:w="1275"/>
        <w:gridCol w:w="1440"/>
        <w:gridCol w:w="1072"/>
        <w:gridCol w:w="778"/>
      </w:tblGrid>
      <w:tr w:rsidR="00446422" w14:paraId="7DBE0568" w14:textId="77777777">
        <w:tc>
          <w:tcPr>
            <w:tcW w:w="680" w:type="dxa"/>
            <w:shd w:val="clear" w:color="auto" w:fill="1F3564"/>
          </w:tcPr>
          <w:p w14:paraId="29DF5737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7821A9C0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3E7A239C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6EB4F10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2E90C10A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024A686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7B9369F0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6154236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73E044D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14:paraId="7E6C47DB" w14:textId="77777777">
        <w:tc>
          <w:tcPr>
            <w:tcW w:w="1077" w:type="dxa"/>
          </w:tcPr>
          <w:p w14:paraId="7DE25931" w14:textId="77777777" w:rsidR="00446422" w:rsidRDefault="00000000">
            <w:r>
              <w:rPr>
                <w:rFonts w:ascii="Times New Roman" w:hAnsi="Times New Roman"/>
                <w:sz w:val="18"/>
              </w:rPr>
              <w:t>TC-DASH-01</w:t>
            </w:r>
          </w:p>
        </w:tc>
        <w:tc>
          <w:tcPr>
            <w:tcW w:w="1077" w:type="dxa"/>
          </w:tcPr>
          <w:p w14:paraId="6F84BB16" w14:textId="77777777" w:rsidR="00446422" w:rsidRDefault="00000000">
            <w:r>
              <w:rPr>
                <w:rFonts w:ascii="Times New Roman" w:hAnsi="Times New Roman"/>
                <w:sz w:val="18"/>
              </w:rPr>
              <w:t>Tampil statistik karyawan aktif</w:t>
            </w:r>
          </w:p>
        </w:tc>
        <w:tc>
          <w:tcPr>
            <w:tcW w:w="1077" w:type="dxa"/>
          </w:tcPr>
          <w:p w14:paraId="520A38CC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6D31C30C" w14:textId="77777777" w:rsidR="00446422" w:rsidRDefault="00000000">
            <w:r>
              <w:rPr>
                <w:rFonts w:ascii="Times New Roman" w:hAnsi="Times New Roman"/>
                <w:sz w:val="18"/>
              </w:rPr>
              <w:t>Pengguna sudah login</w:t>
            </w:r>
          </w:p>
        </w:tc>
        <w:tc>
          <w:tcPr>
            <w:tcW w:w="1077" w:type="dxa"/>
          </w:tcPr>
          <w:p w14:paraId="29149481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1591D722" w14:textId="77777777" w:rsidR="00446422" w:rsidRDefault="00000000">
            <w:r>
              <w:rPr>
                <w:rFonts w:ascii="Times New Roman" w:hAnsi="Times New Roman"/>
                <w:sz w:val="18"/>
              </w:rPr>
              <w:t>1. Login ke sistem</w:t>
            </w:r>
            <w:r>
              <w:rPr>
                <w:rFonts w:ascii="Times New Roman" w:hAnsi="Times New Roman"/>
                <w:sz w:val="18"/>
              </w:rPr>
              <w:br/>
              <w:t>2. Buka halaman Dashboard (/)</w:t>
            </w:r>
          </w:p>
        </w:tc>
        <w:tc>
          <w:tcPr>
            <w:tcW w:w="1077" w:type="dxa"/>
          </w:tcPr>
          <w:p w14:paraId="16F6E4A8" w14:textId="77777777" w:rsidR="00446422" w:rsidRDefault="00000000">
            <w:r>
              <w:rPr>
                <w:rFonts w:ascii="Times New Roman" w:hAnsi="Times New Roman"/>
                <w:sz w:val="18"/>
              </w:rPr>
              <w:t>Kartu statistik menampilkan: Karyawan Aktif, Kontrak Aktif, Kontrak Hampir Berakhir, Surat Peringatan.</w:t>
            </w:r>
          </w:p>
        </w:tc>
        <w:tc>
          <w:tcPr>
            <w:tcW w:w="1077" w:type="dxa"/>
          </w:tcPr>
          <w:p w14:paraId="18AEC871" w14:textId="77777777" w:rsidR="00446422" w:rsidRDefault="00446422"/>
        </w:tc>
        <w:tc>
          <w:tcPr>
            <w:tcW w:w="1077" w:type="dxa"/>
          </w:tcPr>
          <w:p w14:paraId="044C4E80" w14:textId="77777777" w:rsidR="00446422" w:rsidRDefault="00446422"/>
        </w:tc>
      </w:tr>
      <w:tr w:rsidR="00446422" w:rsidRPr="002231CF" w14:paraId="4867D27D" w14:textId="77777777">
        <w:tc>
          <w:tcPr>
            <w:tcW w:w="1077" w:type="dxa"/>
            <w:shd w:val="clear" w:color="auto" w:fill="F2F2F2"/>
          </w:tcPr>
          <w:p w14:paraId="1B0DA814" w14:textId="77777777" w:rsidR="00446422" w:rsidRDefault="00000000">
            <w:r>
              <w:rPr>
                <w:rFonts w:ascii="Times New Roman" w:hAnsi="Times New Roman"/>
                <w:sz w:val="18"/>
              </w:rPr>
              <w:t>TC-DASH-02</w:t>
            </w:r>
          </w:p>
        </w:tc>
        <w:tc>
          <w:tcPr>
            <w:tcW w:w="1077" w:type="dxa"/>
            <w:shd w:val="clear" w:color="auto" w:fill="F2F2F2"/>
          </w:tcPr>
          <w:p w14:paraId="75F5C321" w14:textId="77777777" w:rsidR="00446422" w:rsidRDefault="00000000">
            <w:r>
              <w:rPr>
                <w:rFonts w:ascii="Times New Roman" w:hAnsi="Times New Roman"/>
                <w:sz w:val="18"/>
              </w:rPr>
              <w:t>Tampil grafik data karyawan</w:t>
            </w:r>
          </w:p>
        </w:tc>
        <w:tc>
          <w:tcPr>
            <w:tcW w:w="1077" w:type="dxa"/>
            <w:shd w:val="clear" w:color="auto" w:fill="F2F2F2"/>
          </w:tcPr>
          <w:p w14:paraId="704BCE35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2732C5F6" w14:textId="77777777" w:rsidR="00446422" w:rsidRDefault="00000000">
            <w:r>
              <w:rPr>
                <w:rFonts w:ascii="Times New Roman" w:hAnsi="Times New Roman"/>
                <w:sz w:val="18"/>
              </w:rPr>
              <w:t>Pengguna sudah login</w:t>
            </w:r>
          </w:p>
        </w:tc>
        <w:tc>
          <w:tcPr>
            <w:tcW w:w="1077" w:type="dxa"/>
            <w:shd w:val="clear" w:color="auto" w:fill="F2F2F2"/>
          </w:tcPr>
          <w:p w14:paraId="61E127D6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15C222CC" w14:textId="77777777" w:rsidR="00446422" w:rsidRDefault="00000000">
            <w:r>
              <w:rPr>
                <w:rFonts w:ascii="Times New Roman" w:hAnsi="Times New Roman"/>
                <w:sz w:val="18"/>
              </w:rPr>
              <w:t>1. Buka Dashboard</w:t>
            </w:r>
            <w:r>
              <w:rPr>
                <w:rFonts w:ascii="Times New Roman" w:hAnsi="Times New Roman"/>
                <w:sz w:val="18"/>
              </w:rPr>
              <w:br/>
              <w:t>2. Scroll ke bagian grafik</w:t>
            </w:r>
          </w:p>
        </w:tc>
        <w:tc>
          <w:tcPr>
            <w:tcW w:w="1077" w:type="dxa"/>
            <w:shd w:val="clear" w:color="auto" w:fill="F2F2F2"/>
          </w:tcPr>
          <w:p w14:paraId="53BDAEB8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Grafik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berhasil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dirender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dengan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data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sesuai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periode.</w:t>
            </w:r>
          </w:p>
        </w:tc>
        <w:tc>
          <w:tcPr>
            <w:tcW w:w="1077" w:type="dxa"/>
            <w:shd w:val="clear" w:color="auto" w:fill="F2F2F2"/>
          </w:tcPr>
          <w:p w14:paraId="2EE4B50B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  <w:shd w:val="clear" w:color="auto" w:fill="F2F2F2"/>
          </w:tcPr>
          <w:p w14:paraId="17022590" w14:textId="77777777" w:rsidR="00446422" w:rsidRPr="00F424C6" w:rsidRDefault="00446422">
            <w:pPr>
              <w:rPr>
                <w:lang w:val="nb-NO"/>
              </w:rPr>
            </w:pPr>
          </w:p>
        </w:tc>
      </w:tr>
      <w:tr w:rsidR="00446422" w14:paraId="3EBCFAC1" w14:textId="77777777">
        <w:tc>
          <w:tcPr>
            <w:tcW w:w="1077" w:type="dxa"/>
          </w:tcPr>
          <w:p w14:paraId="5202E2B2" w14:textId="77777777" w:rsidR="00446422" w:rsidRDefault="00000000">
            <w:r>
              <w:rPr>
                <w:rFonts w:ascii="Times New Roman" w:hAnsi="Times New Roman"/>
                <w:sz w:val="18"/>
              </w:rPr>
              <w:t>TC-DASH-03</w:t>
            </w:r>
          </w:p>
        </w:tc>
        <w:tc>
          <w:tcPr>
            <w:tcW w:w="1077" w:type="dxa"/>
          </w:tcPr>
          <w:p w14:paraId="53BFA5F9" w14:textId="77777777" w:rsidR="00446422" w:rsidRDefault="00000000">
            <w:r>
              <w:rPr>
                <w:rFonts w:ascii="Times New Roman" w:hAnsi="Times New Roman"/>
                <w:sz w:val="18"/>
              </w:rPr>
              <w:t>Filter statistik berdasarkan periode</w:t>
            </w:r>
          </w:p>
        </w:tc>
        <w:tc>
          <w:tcPr>
            <w:tcW w:w="1077" w:type="dxa"/>
          </w:tcPr>
          <w:p w14:paraId="7A4F1D17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481C012D" w14:textId="77777777" w:rsidR="00446422" w:rsidRDefault="00000000">
            <w:r>
              <w:rPr>
                <w:rFonts w:ascii="Times New Roman" w:hAnsi="Times New Roman"/>
                <w:sz w:val="18"/>
              </w:rPr>
              <w:t>Pengguna berada di Dashboard</w:t>
            </w:r>
          </w:p>
        </w:tc>
        <w:tc>
          <w:tcPr>
            <w:tcW w:w="1077" w:type="dxa"/>
          </w:tcPr>
          <w:p w14:paraId="75660512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Pilihan: Minggu Ini / Bulan Ini / Tahun Ini</w:t>
            </w:r>
          </w:p>
        </w:tc>
        <w:tc>
          <w:tcPr>
            <w:tcW w:w="1077" w:type="dxa"/>
          </w:tcPr>
          <w:p w14:paraId="65DD68B1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18"/>
              </w:rPr>
              <w:t>Klik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dropdown </w:t>
            </w:r>
            <w:proofErr w:type="spellStart"/>
            <w:r>
              <w:rPr>
                <w:rFonts w:ascii="Times New Roman" w:hAnsi="Times New Roman"/>
                <w:sz w:val="18"/>
              </w:rPr>
              <w:t>periode</w:t>
            </w:r>
            <w:proofErr w:type="spellEnd"/>
            <w:r>
              <w:rPr>
                <w:rFonts w:ascii="Times New Roman" w:hAnsi="Times New Roman"/>
                <w:sz w:val="18"/>
              </w:rPr>
              <w:br/>
              <w:t>2. Pilih salah satu periode</w:t>
            </w:r>
          </w:p>
        </w:tc>
        <w:tc>
          <w:tcPr>
            <w:tcW w:w="1077" w:type="dxa"/>
          </w:tcPr>
          <w:p w14:paraId="7A063087" w14:textId="77777777" w:rsidR="00446422" w:rsidRDefault="00000000">
            <w:r>
              <w:rPr>
                <w:rFonts w:ascii="Times New Roman" w:hAnsi="Times New Roman"/>
                <w:sz w:val="18"/>
              </w:rPr>
              <w:t>Data statistik dan grafik diperbarui sesuai periode.</w:t>
            </w:r>
          </w:p>
        </w:tc>
        <w:tc>
          <w:tcPr>
            <w:tcW w:w="1077" w:type="dxa"/>
          </w:tcPr>
          <w:p w14:paraId="5A80B044" w14:textId="77777777" w:rsidR="00446422" w:rsidRDefault="00446422"/>
        </w:tc>
        <w:tc>
          <w:tcPr>
            <w:tcW w:w="1077" w:type="dxa"/>
          </w:tcPr>
          <w:p w14:paraId="15F6F90C" w14:textId="77777777" w:rsidR="00446422" w:rsidRDefault="00446422"/>
        </w:tc>
      </w:tr>
      <w:tr w:rsidR="00446422" w14:paraId="486A692A" w14:textId="77777777">
        <w:tc>
          <w:tcPr>
            <w:tcW w:w="1077" w:type="dxa"/>
            <w:shd w:val="clear" w:color="auto" w:fill="F2F2F2"/>
          </w:tcPr>
          <w:p w14:paraId="72EC9D32" w14:textId="77777777" w:rsidR="00446422" w:rsidRDefault="00000000">
            <w:r>
              <w:rPr>
                <w:rFonts w:ascii="Times New Roman" w:hAnsi="Times New Roman"/>
                <w:sz w:val="18"/>
              </w:rPr>
              <w:t>TC-DASH-04</w:t>
            </w:r>
          </w:p>
        </w:tc>
        <w:tc>
          <w:tcPr>
            <w:tcW w:w="1077" w:type="dxa"/>
            <w:shd w:val="clear" w:color="auto" w:fill="F2F2F2"/>
          </w:tcPr>
          <w:p w14:paraId="7A577442" w14:textId="77777777" w:rsidR="00446422" w:rsidRDefault="00000000">
            <w:r>
              <w:rPr>
                <w:rFonts w:ascii="Times New Roman" w:hAnsi="Times New Roman"/>
                <w:sz w:val="18"/>
              </w:rPr>
              <w:t>Filter statistik berdasarkan rentang tanggal custom</w:t>
            </w:r>
          </w:p>
        </w:tc>
        <w:tc>
          <w:tcPr>
            <w:tcW w:w="1077" w:type="dxa"/>
            <w:shd w:val="clear" w:color="auto" w:fill="F2F2F2"/>
          </w:tcPr>
          <w:p w14:paraId="0813F3CD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007CC1A3" w14:textId="77777777" w:rsidR="00446422" w:rsidRDefault="00000000">
            <w:r>
              <w:rPr>
                <w:rFonts w:ascii="Times New Roman" w:hAnsi="Times New Roman"/>
                <w:sz w:val="18"/>
              </w:rPr>
              <w:t>Pengguna berada di Dashboard</w:t>
            </w:r>
          </w:p>
        </w:tc>
        <w:tc>
          <w:tcPr>
            <w:tcW w:w="1077" w:type="dxa"/>
            <w:shd w:val="clear" w:color="auto" w:fill="F2F2F2"/>
          </w:tcPr>
          <w:p w14:paraId="4D1D4C9A" w14:textId="77777777" w:rsidR="00446422" w:rsidRDefault="00000000">
            <w:r>
              <w:rPr>
                <w:rFonts w:ascii="Times New Roman" w:hAnsi="Times New Roman"/>
                <w:sz w:val="18"/>
              </w:rPr>
              <w:t>Tgl mulai: 2026-01-01, Tgl akhir: 2026-06-30</w:t>
            </w:r>
          </w:p>
        </w:tc>
        <w:tc>
          <w:tcPr>
            <w:tcW w:w="1077" w:type="dxa"/>
            <w:shd w:val="clear" w:color="auto" w:fill="F2F2F2"/>
          </w:tcPr>
          <w:p w14:paraId="7810873C" w14:textId="77777777" w:rsidR="00446422" w:rsidRDefault="00000000">
            <w:r>
              <w:rPr>
                <w:rFonts w:ascii="Times New Roman" w:hAnsi="Times New Roman"/>
                <w:sz w:val="18"/>
              </w:rPr>
              <w:t>1. Pilih custom date range</w:t>
            </w:r>
            <w:r>
              <w:rPr>
                <w:rFonts w:ascii="Times New Roman" w:hAnsi="Times New Roman"/>
                <w:sz w:val="18"/>
              </w:rPr>
              <w:br/>
              <w:t>2. Isi tanggal</w:t>
            </w:r>
            <w:r>
              <w:rPr>
                <w:rFonts w:ascii="Times New Roman" w:hAnsi="Times New Roman"/>
                <w:sz w:val="18"/>
              </w:rPr>
              <w:br/>
              <w:t>3. Konfirmasi</w:t>
            </w:r>
          </w:p>
        </w:tc>
        <w:tc>
          <w:tcPr>
            <w:tcW w:w="1077" w:type="dxa"/>
            <w:shd w:val="clear" w:color="auto" w:fill="F2F2F2"/>
          </w:tcPr>
          <w:p w14:paraId="2D21058E" w14:textId="77777777" w:rsidR="00446422" w:rsidRDefault="00000000">
            <w:r>
              <w:rPr>
                <w:rFonts w:ascii="Times New Roman" w:hAnsi="Times New Roman"/>
                <w:sz w:val="18"/>
              </w:rPr>
              <w:t>Data diperbarui sesuai rentang tanggal custom.</w:t>
            </w:r>
          </w:p>
        </w:tc>
        <w:tc>
          <w:tcPr>
            <w:tcW w:w="1077" w:type="dxa"/>
            <w:shd w:val="clear" w:color="auto" w:fill="F2F2F2"/>
          </w:tcPr>
          <w:p w14:paraId="66DEDCB2" w14:textId="77777777" w:rsidR="00446422" w:rsidRDefault="00446422"/>
        </w:tc>
        <w:tc>
          <w:tcPr>
            <w:tcW w:w="1077" w:type="dxa"/>
            <w:shd w:val="clear" w:color="auto" w:fill="F2F2F2"/>
          </w:tcPr>
          <w:p w14:paraId="0EC576C7" w14:textId="77777777" w:rsidR="00446422" w:rsidRDefault="00446422"/>
        </w:tc>
      </w:tr>
      <w:tr w:rsidR="00446422" w14:paraId="23633E15" w14:textId="77777777">
        <w:tc>
          <w:tcPr>
            <w:tcW w:w="1077" w:type="dxa"/>
          </w:tcPr>
          <w:p w14:paraId="355144EE" w14:textId="77777777" w:rsidR="00446422" w:rsidRDefault="00000000">
            <w:r>
              <w:rPr>
                <w:rFonts w:ascii="Times New Roman" w:hAnsi="Times New Roman"/>
                <w:sz w:val="18"/>
              </w:rPr>
              <w:t>TC-DASH-05</w:t>
            </w:r>
          </w:p>
        </w:tc>
        <w:tc>
          <w:tcPr>
            <w:tcW w:w="1077" w:type="dxa"/>
          </w:tcPr>
          <w:p w14:paraId="09CE1BAE" w14:textId="77777777" w:rsidR="00446422" w:rsidRDefault="00000000">
            <w:r>
              <w:rPr>
                <w:rFonts w:ascii="Times New Roman" w:hAnsi="Times New Roman"/>
                <w:sz w:val="18"/>
              </w:rPr>
              <w:t>Tampil daftar kontrak hampir berakhir</w:t>
            </w:r>
          </w:p>
        </w:tc>
        <w:tc>
          <w:tcPr>
            <w:tcW w:w="1077" w:type="dxa"/>
          </w:tcPr>
          <w:p w14:paraId="4308A50C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3DB09819" w14:textId="77777777" w:rsidR="00446422" w:rsidRDefault="00000000">
            <w:r>
              <w:rPr>
                <w:rFonts w:ascii="Times New Roman" w:hAnsi="Times New Roman"/>
                <w:sz w:val="18"/>
              </w:rPr>
              <w:t>Pengguna berada di Dashboard</w:t>
            </w:r>
          </w:p>
        </w:tc>
        <w:tc>
          <w:tcPr>
            <w:tcW w:w="1077" w:type="dxa"/>
          </w:tcPr>
          <w:p w14:paraId="3AC7CFA6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1E75E19B" w14:textId="77777777" w:rsidR="00446422" w:rsidRDefault="00000000">
            <w:r>
              <w:rPr>
                <w:rFonts w:ascii="Times New Roman" w:hAnsi="Times New Roman"/>
                <w:sz w:val="18"/>
              </w:rPr>
              <w:t>1. Buka Dashboard</w:t>
            </w:r>
            <w:r>
              <w:rPr>
                <w:rFonts w:ascii="Times New Roman" w:hAnsi="Times New Roman"/>
                <w:sz w:val="18"/>
              </w:rPr>
              <w:br/>
              <w:t>2. Lihat bagian kontrak hampir berakhir</w:t>
            </w:r>
          </w:p>
        </w:tc>
        <w:tc>
          <w:tcPr>
            <w:tcW w:w="1077" w:type="dxa"/>
          </w:tcPr>
          <w:p w14:paraId="2B5CCA08" w14:textId="77777777" w:rsidR="00446422" w:rsidRDefault="00000000">
            <w:r>
              <w:rPr>
                <w:rFonts w:ascii="Times New Roman" w:hAnsi="Times New Roman"/>
                <w:sz w:val="18"/>
              </w:rPr>
              <w:t>Daftar karyawan dengan kontrak hampir berakhir tampil beserta tanggalnya.</w:t>
            </w:r>
          </w:p>
        </w:tc>
        <w:tc>
          <w:tcPr>
            <w:tcW w:w="1077" w:type="dxa"/>
          </w:tcPr>
          <w:p w14:paraId="21BF5CC4" w14:textId="77777777" w:rsidR="00446422" w:rsidRDefault="00446422"/>
        </w:tc>
        <w:tc>
          <w:tcPr>
            <w:tcW w:w="1077" w:type="dxa"/>
          </w:tcPr>
          <w:p w14:paraId="45568619" w14:textId="77777777" w:rsidR="00446422" w:rsidRDefault="00446422"/>
        </w:tc>
      </w:tr>
    </w:tbl>
    <w:p w14:paraId="31516CAB" w14:textId="77777777" w:rsidR="00446422" w:rsidRDefault="00446422"/>
    <w:p w14:paraId="1BC2A913" w14:textId="77777777" w:rsidR="00446422" w:rsidRDefault="00000000">
      <w:r>
        <w:rPr>
          <w:rFonts w:ascii="Times New Roman" w:hAnsi="Times New Roman"/>
          <w:b/>
          <w:sz w:val="20"/>
        </w:rPr>
        <w:t>Catatan Defect / Temuan:</w:t>
      </w:r>
    </w:p>
    <w:p w14:paraId="15DD0649" w14:textId="6333D652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5B46E3D4" w14:textId="56B1E1DA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499F1687" w14:textId="01324EC7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77302310" w14:textId="77777777" w:rsidR="00446422" w:rsidRDefault="00000000">
      <w:r>
        <w:br w:type="page"/>
      </w:r>
    </w:p>
    <w:p w14:paraId="0CBE1DD8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lastRenderedPageBreak/>
        <w:t>2.3 Modul Manajemen Karyawan</w:t>
      </w:r>
    </w:p>
    <w:p w14:paraId="748B92D9" w14:textId="77777777" w:rsidR="00446422" w:rsidRDefault="00000000">
      <w:r>
        <w:rPr>
          <w:rFonts w:ascii="Times New Roman" w:hAnsi="Times New Roman"/>
          <w:sz w:val="20"/>
        </w:rPr>
        <w:t>Penguji: _________________     Tanggal: _________________    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1112"/>
        <w:gridCol w:w="928"/>
        <w:gridCol w:w="1209"/>
        <w:gridCol w:w="2129"/>
        <w:gridCol w:w="1174"/>
        <w:gridCol w:w="1204"/>
        <w:gridCol w:w="789"/>
        <w:gridCol w:w="700"/>
      </w:tblGrid>
      <w:tr w:rsidR="00446422" w14:paraId="2F46A0CF" w14:textId="77777777">
        <w:tc>
          <w:tcPr>
            <w:tcW w:w="680" w:type="dxa"/>
            <w:shd w:val="clear" w:color="auto" w:fill="1F3564"/>
          </w:tcPr>
          <w:p w14:paraId="298D958E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37AF32D7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573E3C2B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0997243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0654858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739467E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1F642361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5FADF4E9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2F998316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14:paraId="025BC4C7" w14:textId="77777777">
        <w:tc>
          <w:tcPr>
            <w:tcW w:w="1077" w:type="dxa"/>
          </w:tcPr>
          <w:p w14:paraId="4393F96B" w14:textId="77777777" w:rsidR="00446422" w:rsidRDefault="00000000">
            <w:r>
              <w:rPr>
                <w:rFonts w:ascii="Times New Roman" w:hAnsi="Times New Roman"/>
                <w:sz w:val="18"/>
              </w:rPr>
              <w:t>TC-KRY-01</w:t>
            </w:r>
          </w:p>
        </w:tc>
        <w:tc>
          <w:tcPr>
            <w:tcW w:w="1077" w:type="dxa"/>
          </w:tcPr>
          <w:p w14:paraId="1ED45E02" w14:textId="77777777" w:rsidR="00446422" w:rsidRDefault="00000000">
            <w:r>
              <w:rPr>
                <w:rFonts w:ascii="Times New Roman" w:hAnsi="Times New Roman"/>
                <w:sz w:val="18"/>
              </w:rPr>
              <w:t>Tampil daftar karyawan</w:t>
            </w:r>
          </w:p>
        </w:tc>
        <w:tc>
          <w:tcPr>
            <w:tcW w:w="1077" w:type="dxa"/>
          </w:tcPr>
          <w:p w14:paraId="542727ED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7D338796" w14:textId="77777777" w:rsidR="00446422" w:rsidRDefault="00000000">
            <w:r>
              <w:rPr>
                <w:rFonts w:ascii="Times New Roman" w:hAnsi="Times New Roman"/>
                <w:sz w:val="18"/>
              </w:rPr>
              <w:t>Pengguna sudah login</w:t>
            </w:r>
          </w:p>
        </w:tc>
        <w:tc>
          <w:tcPr>
            <w:tcW w:w="1077" w:type="dxa"/>
          </w:tcPr>
          <w:p w14:paraId="3CE57330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4980CF47" w14:textId="77777777" w:rsidR="00446422" w:rsidRDefault="00000000">
            <w:r>
              <w:rPr>
                <w:rFonts w:ascii="Times New Roman" w:hAnsi="Times New Roman"/>
                <w:sz w:val="18"/>
              </w:rPr>
              <w:t>1. Buka menu Karyawan (/karyawan)</w:t>
            </w:r>
          </w:p>
        </w:tc>
        <w:tc>
          <w:tcPr>
            <w:tcW w:w="1077" w:type="dxa"/>
          </w:tcPr>
          <w:p w14:paraId="6D9CC4A3" w14:textId="77777777" w:rsidR="00446422" w:rsidRDefault="00000000">
            <w:r>
              <w:rPr>
                <w:rFonts w:ascii="Times New Roman" w:hAnsi="Times New Roman"/>
                <w:sz w:val="18"/>
              </w:rPr>
              <w:t>Tabel karyawan tampil dengan kolom: Nama, No. Karyawan, Jabatan, Departemen, Status, Aksi.</w:t>
            </w:r>
          </w:p>
        </w:tc>
        <w:tc>
          <w:tcPr>
            <w:tcW w:w="1077" w:type="dxa"/>
          </w:tcPr>
          <w:p w14:paraId="323085FF" w14:textId="77777777" w:rsidR="00446422" w:rsidRDefault="00446422"/>
        </w:tc>
        <w:tc>
          <w:tcPr>
            <w:tcW w:w="1077" w:type="dxa"/>
          </w:tcPr>
          <w:p w14:paraId="0A9146F4" w14:textId="77777777" w:rsidR="00446422" w:rsidRDefault="00446422"/>
        </w:tc>
      </w:tr>
      <w:tr w:rsidR="00446422" w14:paraId="7F4607F7" w14:textId="77777777">
        <w:tc>
          <w:tcPr>
            <w:tcW w:w="1077" w:type="dxa"/>
            <w:shd w:val="clear" w:color="auto" w:fill="F2F2F2"/>
          </w:tcPr>
          <w:p w14:paraId="1598BA5F" w14:textId="77777777" w:rsidR="00446422" w:rsidRDefault="00000000">
            <w:r>
              <w:rPr>
                <w:rFonts w:ascii="Times New Roman" w:hAnsi="Times New Roman"/>
                <w:sz w:val="18"/>
              </w:rPr>
              <w:t>TC-KRY-02</w:t>
            </w:r>
          </w:p>
        </w:tc>
        <w:tc>
          <w:tcPr>
            <w:tcW w:w="1077" w:type="dxa"/>
            <w:shd w:val="clear" w:color="auto" w:fill="F2F2F2"/>
          </w:tcPr>
          <w:p w14:paraId="1F328B35" w14:textId="77777777" w:rsidR="00446422" w:rsidRDefault="00000000">
            <w:r>
              <w:rPr>
                <w:rFonts w:ascii="Times New Roman" w:hAnsi="Times New Roman"/>
                <w:sz w:val="18"/>
              </w:rPr>
              <w:t>Tambah karyawan baru (data valid)</w:t>
            </w:r>
          </w:p>
        </w:tc>
        <w:tc>
          <w:tcPr>
            <w:tcW w:w="1077" w:type="dxa"/>
            <w:shd w:val="clear" w:color="auto" w:fill="F2F2F2"/>
          </w:tcPr>
          <w:p w14:paraId="71133FAD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0A7EBE5F" w14:textId="77777777" w:rsidR="00446422" w:rsidRDefault="00000000">
            <w:r>
              <w:rPr>
                <w:rFonts w:ascii="Times New Roman" w:hAnsi="Times New Roman"/>
                <w:sz w:val="18"/>
              </w:rPr>
              <w:t>Pengguna di halaman Karyawan</w:t>
            </w:r>
          </w:p>
        </w:tc>
        <w:tc>
          <w:tcPr>
            <w:tcW w:w="1077" w:type="dxa"/>
            <w:shd w:val="clear" w:color="auto" w:fill="F2F2F2"/>
          </w:tcPr>
          <w:p w14:paraId="3B59F2FE" w14:textId="77777777" w:rsidR="00446422" w:rsidRDefault="00000000">
            <w:r>
              <w:rPr>
                <w:rFonts w:ascii="Times New Roman" w:hAnsi="Times New Roman"/>
                <w:sz w:val="18"/>
              </w:rPr>
              <w:t>No.Karyawan:"K001", Nama:"Budi Santoso", Gender:MALE, TglLahir:1990-01-15, TglMasuk:2026-01-01, Email:"budi@email.com", Telp:"08123456789", Pendidikan:S1</w:t>
            </w:r>
          </w:p>
        </w:tc>
        <w:tc>
          <w:tcPr>
            <w:tcW w:w="1077" w:type="dxa"/>
            <w:shd w:val="clear" w:color="auto" w:fill="F2F2F2"/>
          </w:tcPr>
          <w:p w14:paraId="04CBC1C2" w14:textId="77777777" w:rsidR="00446422" w:rsidRDefault="00000000">
            <w:r>
              <w:rPr>
                <w:rFonts w:ascii="Times New Roman" w:hAnsi="Times New Roman"/>
                <w:sz w:val="18"/>
              </w:rPr>
              <w:t>1. Klik Tambah Karyawan</w:t>
            </w:r>
            <w:r>
              <w:rPr>
                <w:rFonts w:ascii="Times New Roman" w:hAnsi="Times New Roman"/>
                <w:sz w:val="18"/>
              </w:rPr>
              <w:br/>
              <w:t>2. Isi semua field wajib</w:t>
            </w:r>
            <w:r>
              <w:rPr>
                <w:rFonts w:ascii="Times New Roman" w:hAnsi="Times New Roman"/>
                <w:sz w:val="18"/>
              </w:rPr>
              <w:br/>
              <w:t>3. Klik Simpan Karyawan</w:t>
            </w:r>
          </w:p>
        </w:tc>
        <w:tc>
          <w:tcPr>
            <w:tcW w:w="1077" w:type="dxa"/>
            <w:shd w:val="clear" w:color="auto" w:fill="F2F2F2"/>
          </w:tcPr>
          <w:p w14:paraId="17D4EDE5" w14:textId="77777777" w:rsidR="00446422" w:rsidRDefault="00000000">
            <w:r>
              <w:rPr>
                <w:rFonts w:ascii="Times New Roman" w:hAnsi="Times New Roman"/>
                <w:sz w:val="18"/>
              </w:rPr>
              <w:t>Data karyawan tersimpan. Notifikasi sukses muncul.</w:t>
            </w:r>
          </w:p>
        </w:tc>
        <w:tc>
          <w:tcPr>
            <w:tcW w:w="1077" w:type="dxa"/>
            <w:shd w:val="clear" w:color="auto" w:fill="F2F2F2"/>
          </w:tcPr>
          <w:p w14:paraId="5EB7296E" w14:textId="77777777" w:rsidR="00446422" w:rsidRDefault="00446422"/>
        </w:tc>
        <w:tc>
          <w:tcPr>
            <w:tcW w:w="1077" w:type="dxa"/>
            <w:shd w:val="clear" w:color="auto" w:fill="F2F2F2"/>
          </w:tcPr>
          <w:p w14:paraId="33BD467D" w14:textId="77777777" w:rsidR="00446422" w:rsidRDefault="00446422"/>
        </w:tc>
      </w:tr>
      <w:tr w:rsidR="00446422" w14:paraId="5298DD71" w14:textId="77777777">
        <w:tc>
          <w:tcPr>
            <w:tcW w:w="1077" w:type="dxa"/>
          </w:tcPr>
          <w:p w14:paraId="3CAC97C6" w14:textId="77777777" w:rsidR="00446422" w:rsidRDefault="00000000">
            <w:r>
              <w:rPr>
                <w:rFonts w:ascii="Times New Roman" w:hAnsi="Times New Roman"/>
                <w:sz w:val="18"/>
              </w:rPr>
              <w:t>TC-KRY-03</w:t>
            </w:r>
          </w:p>
        </w:tc>
        <w:tc>
          <w:tcPr>
            <w:tcW w:w="1077" w:type="dxa"/>
          </w:tcPr>
          <w:p w14:paraId="44476950" w14:textId="77777777" w:rsidR="00446422" w:rsidRDefault="00000000">
            <w:r>
              <w:rPr>
                <w:rFonts w:ascii="Times New Roman" w:hAnsi="Times New Roman"/>
                <w:sz w:val="18"/>
              </w:rPr>
              <w:t>Tambah karyawan - No. Karyawan &lt; 3 karakter</w:t>
            </w:r>
          </w:p>
        </w:tc>
        <w:tc>
          <w:tcPr>
            <w:tcW w:w="1077" w:type="dxa"/>
          </w:tcPr>
          <w:p w14:paraId="029FE880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4BA72016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karyawan terbuka</w:t>
            </w:r>
          </w:p>
        </w:tc>
        <w:tc>
          <w:tcPr>
            <w:tcW w:w="1077" w:type="dxa"/>
          </w:tcPr>
          <w:p w14:paraId="6586BE90" w14:textId="77777777" w:rsidR="00446422" w:rsidRDefault="00000000">
            <w:r>
              <w:rPr>
                <w:rFonts w:ascii="Times New Roman" w:hAnsi="Times New Roman"/>
                <w:sz w:val="18"/>
              </w:rPr>
              <w:t>No.Karyawan:"K1"</w:t>
            </w:r>
          </w:p>
        </w:tc>
        <w:tc>
          <w:tcPr>
            <w:tcW w:w="1077" w:type="dxa"/>
          </w:tcPr>
          <w:p w14:paraId="7D499198" w14:textId="77777777" w:rsidR="00446422" w:rsidRDefault="00000000">
            <w:r>
              <w:rPr>
                <w:rFonts w:ascii="Times New Roman" w:hAnsi="Times New Roman"/>
                <w:sz w:val="18"/>
              </w:rPr>
              <w:t>1. Isi No. Karyawan 2 karakter</w:t>
            </w:r>
            <w:r>
              <w:rPr>
                <w:rFonts w:ascii="Times New Roman" w:hAnsi="Times New Roman"/>
                <w:sz w:val="18"/>
              </w:rPr>
              <w:br/>
              <w:t>2. Klik Simpan</w:t>
            </w:r>
          </w:p>
        </w:tc>
        <w:tc>
          <w:tcPr>
            <w:tcW w:w="1077" w:type="dxa"/>
          </w:tcPr>
          <w:p w14:paraId="0A637B05" w14:textId="77777777" w:rsidR="00446422" w:rsidRDefault="00000000">
            <w:r>
              <w:rPr>
                <w:rFonts w:ascii="Times New Roman" w:hAnsi="Times New Roman"/>
                <w:sz w:val="18"/>
              </w:rPr>
              <w:t>Pesan validasi "Min. 3 karakter". Data tidak tersimpan.</w:t>
            </w:r>
          </w:p>
        </w:tc>
        <w:tc>
          <w:tcPr>
            <w:tcW w:w="1077" w:type="dxa"/>
          </w:tcPr>
          <w:p w14:paraId="2573199A" w14:textId="77777777" w:rsidR="00446422" w:rsidRDefault="00446422"/>
        </w:tc>
        <w:tc>
          <w:tcPr>
            <w:tcW w:w="1077" w:type="dxa"/>
          </w:tcPr>
          <w:p w14:paraId="4BA9F7EB" w14:textId="77777777" w:rsidR="00446422" w:rsidRDefault="00446422"/>
        </w:tc>
      </w:tr>
      <w:tr w:rsidR="00446422" w14:paraId="4F84A694" w14:textId="77777777">
        <w:tc>
          <w:tcPr>
            <w:tcW w:w="1077" w:type="dxa"/>
            <w:shd w:val="clear" w:color="auto" w:fill="F2F2F2"/>
          </w:tcPr>
          <w:p w14:paraId="4D74278B" w14:textId="77777777" w:rsidR="00446422" w:rsidRDefault="00000000">
            <w:r>
              <w:rPr>
                <w:rFonts w:ascii="Times New Roman" w:hAnsi="Times New Roman"/>
                <w:sz w:val="18"/>
              </w:rPr>
              <w:t>TC-KRY-04</w:t>
            </w:r>
          </w:p>
        </w:tc>
        <w:tc>
          <w:tcPr>
            <w:tcW w:w="1077" w:type="dxa"/>
            <w:shd w:val="clear" w:color="auto" w:fill="F2F2F2"/>
          </w:tcPr>
          <w:p w14:paraId="7C1DE41F" w14:textId="77777777" w:rsidR="00446422" w:rsidRDefault="00000000">
            <w:r>
              <w:rPr>
                <w:rFonts w:ascii="Times New Roman" w:hAnsi="Times New Roman"/>
                <w:sz w:val="18"/>
              </w:rPr>
              <w:t>Tambah karyawan - Email tidak valid</w:t>
            </w:r>
          </w:p>
        </w:tc>
        <w:tc>
          <w:tcPr>
            <w:tcW w:w="1077" w:type="dxa"/>
            <w:shd w:val="clear" w:color="auto" w:fill="F2F2F2"/>
          </w:tcPr>
          <w:p w14:paraId="21C5774B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2F7E3FCE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karyawan terbuka</w:t>
            </w:r>
          </w:p>
        </w:tc>
        <w:tc>
          <w:tcPr>
            <w:tcW w:w="1077" w:type="dxa"/>
            <w:shd w:val="clear" w:color="auto" w:fill="F2F2F2"/>
          </w:tcPr>
          <w:p w14:paraId="19628739" w14:textId="77777777" w:rsidR="00446422" w:rsidRDefault="00000000">
            <w:r>
              <w:rPr>
                <w:rFonts w:ascii="Times New Roman" w:hAnsi="Times New Roman"/>
                <w:sz w:val="18"/>
              </w:rPr>
              <w:t>Email:"bukanEmail"</w:t>
            </w:r>
          </w:p>
        </w:tc>
        <w:tc>
          <w:tcPr>
            <w:tcW w:w="1077" w:type="dxa"/>
            <w:shd w:val="clear" w:color="auto" w:fill="F2F2F2"/>
          </w:tcPr>
          <w:p w14:paraId="73EA50D3" w14:textId="77777777" w:rsidR="00446422" w:rsidRDefault="00000000">
            <w:r>
              <w:rPr>
                <w:rFonts w:ascii="Times New Roman" w:hAnsi="Times New Roman"/>
                <w:sz w:val="18"/>
              </w:rPr>
              <w:t>1. Isi email format tidak valid</w:t>
            </w:r>
            <w:r>
              <w:rPr>
                <w:rFonts w:ascii="Times New Roman" w:hAnsi="Times New Roman"/>
                <w:sz w:val="18"/>
              </w:rPr>
              <w:br/>
              <w:t>2. Klik Simpan</w:t>
            </w:r>
          </w:p>
        </w:tc>
        <w:tc>
          <w:tcPr>
            <w:tcW w:w="1077" w:type="dxa"/>
            <w:shd w:val="clear" w:color="auto" w:fill="F2F2F2"/>
          </w:tcPr>
          <w:p w14:paraId="7F2B948D" w14:textId="77777777" w:rsidR="00446422" w:rsidRDefault="00000000">
            <w:r w:rsidRPr="00F424C6">
              <w:rPr>
                <w:rFonts w:ascii="Times New Roman" w:hAnsi="Times New Roman"/>
                <w:sz w:val="18"/>
                <w:lang w:val="sv-SE"/>
              </w:rPr>
              <w:t xml:space="preserve">Pesan validasi "Email tidak valid". </w:t>
            </w:r>
            <w:r>
              <w:rPr>
                <w:rFonts w:ascii="Times New Roman" w:hAnsi="Times New Roman"/>
                <w:sz w:val="18"/>
              </w:rPr>
              <w:t xml:space="preserve">Data </w:t>
            </w:r>
            <w:proofErr w:type="spellStart"/>
            <w:r>
              <w:rPr>
                <w:rFonts w:ascii="Times New Roman" w:hAnsi="Times New Roman"/>
                <w:sz w:val="18"/>
              </w:rPr>
              <w:t>tidak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tersimpan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77" w:type="dxa"/>
            <w:shd w:val="clear" w:color="auto" w:fill="F2F2F2"/>
          </w:tcPr>
          <w:p w14:paraId="45EEE6A0" w14:textId="77777777" w:rsidR="00446422" w:rsidRDefault="00446422"/>
        </w:tc>
        <w:tc>
          <w:tcPr>
            <w:tcW w:w="1077" w:type="dxa"/>
            <w:shd w:val="clear" w:color="auto" w:fill="F2F2F2"/>
          </w:tcPr>
          <w:p w14:paraId="79125646" w14:textId="77777777" w:rsidR="00446422" w:rsidRDefault="00446422"/>
        </w:tc>
      </w:tr>
      <w:tr w:rsidR="00446422" w14:paraId="6EB9EC81" w14:textId="77777777">
        <w:tc>
          <w:tcPr>
            <w:tcW w:w="1077" w:type="dxa"/>
          </w:tcPr>
          <w:p w14:paraId="2EF74C04" w14:textId="77777777" w:rsidR="00446422" w:rsidRDefault="00000000">
            <w:r>
              <w:rPr>
                <w:rFonts w:ascii="Times New Roman" w:hAnsi="Times New Roman"/>
                <w:sz w:val="18"/>
              </w:rPr>
              <w:t>TC-KRY-05</w:t>
            </w:r>
          </w:p>
        </w:tc>
        <w:tc>
          <w:tcPr>
            <w:tcW w:w="1077" w:type="dxa"/>
          </w:tcPr>
          <w:p w14:paraId="602BFD88" w14:textId="77777777" w:rsidR="00446422" w:rsidRDefault="00000000">
            <w:r>
              <w:rPr>
                <w:rFonts w:ascii="Times New Roman" w:hAnsi="Times New Roman"/>
                <w:sz w:val="18"/>
              </w:rPr>
              <w:t>Tambah karyawan - NIK &lt; 8 karakter</w:t>
            </w:r>
          </w:p>
        </w:tc>
        <w:tc>
          <w:tcPr>
            <w:tcW w:w="1077" w:type="dxa"/>
          </w:tcPr>
          <w:p w14:paraId="12AA4092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287BE5AD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karyawan terbuka</w:t>
            </w:r>
          </w:p>
        </w:tc>
        <w:tc>
          <w:tcPr>
            <w:tcW w:w="1077" w:type="dxa"/>
          </w:tcPr>
          <w:p w14:paraId="3426E003" w14:textId="77777777" w:rsidR="00446422" w:rsidRDefault="00000000">
            <w:r>
              <w:rPr>
                <w:rFonts w:ascii="Times New Roman" w:hAnsi="Times New Roman"/>
                <w:sz w:val="18"/>
              </w:rPr>
              <w:t>NIK:"1234"</w:t>
            </w:r>
          </w:p>
        </w:tc>
        <w:tc>
          <w:tcPr>
            <w:tcW w:w="1077" w:type="dxa"/>
          </w:tcPr>
          <w:p w14:paraId="526C957A" w14:textId="77777777" w:rsidR="00446422" w:rsidRDefault="00000000">
            <w:r>
              <w:rPr>
                <w:rFonts w:ascii="Times New Roman" w:hAnsi="Times New Roman"/>
                <w:sz w:val="18"/>
              </w:rPr>
              <w:t>1. Isi NIK &lt; 8 karakter</w:t>
            </w:r>
            <w:r>
              <w:rPr>
                <w:rFonts w:ascii="Times New Roman" w:hAnsi="Times New Roman"/>
                <w:sz w:val="18"/>
              </w:rPr>
              <w:br/>
              <w:t>2. Klik Simpan</w:t>
            </w:r>
          </w:p>
        </w:tc>
        <w:tc>
          <w:tcPr>
            <w:tcW w:w="1077" w:type="dxa"/>
          </w:tcPr>
          <w:p w14:paraId="2AAF409D" w14:textId="77777777" w:rsidR="00446422" w:rsidRDefault="00000000">
            <w:r>
              <w:rPr>
                <w:rFonts w:ascii="Times New Roman" w:hAnsi="Times New Roman"/>
                <w:sz w:val="18"/>
              </w:rPr>
              <w:t>Pesan validasi "Min. 8 karakter". Data tidak tersimpan.</w:t>
            </w:r>
          </w:p>
        </w:tc>
        <w:tc>
          <w:tcPr>
            <w:tcW w:w="1077" w:type="dxa"/>
          </w:tcPr>
          <w:p w14:paraId="204E91F7" w14:textId="77777777" w:rsidR="00446422" w:rsidRDefault="00446422"/>
        </w:tc>
        <w:tc>
          <w:tcPr>
            <w:tcW w:w="1077" w:type="dxa"/>
          </w:tcPr>
          <w:p w14:paraId="01427CC9" w14:textId="77777777" w:rsidR="00446422" w:rsidRDefault="00446422"/>
        </w:tc>
      </w:tr>
      <w:tr w:rsidR="00446422" w14:paraId="58177379" w14:textId="77777777">
        <w:tc>
          <w:tcPr>
            <w:tcW w:w="1077" w:type="dxa"/>
            <w:shd w:val="clear" w:color="auto" w:fill="F2F2F2"/>
          </w:tcPr>
          <w:p w14:paraId="6DB307A0" w14:textId="77777777" w:rsidR="00446422" w:rsidRDefault="00000000">
            <w:r>
              <w:rPr>
                <w:rFonts w:ascii="Times New Roman" w:hAnsi="Times New Roman"/>
                <w:sz w:val="18"/>
              </w:rPr>
              <w:t>TC-KRY-06</w:t>
            </w:r>
          </w:p>
        </w:tc>
        <w:tc>
          <w:tcPr>
            <w:tcW w:w="1077" w:type="dxa"/>
            <w:shd w:val="clear" w:color="auto" w:fill="F2F2F2"/>
          </w:tcPr>
          <w:p w14:paraId="083866C3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Tambah karyawan - No. HP &lt; 8 karakter</w:t>
            </w:r>
          </w:p>
        </w:tc>
        <w:tc>
          <w:tcPr>
            <w:tcW w:w="1077" w:type="dxa"/>
            <w:shd w:val="clear" w:color="auto" w:fill="F2F2F2"/>
          </w:tcPr>
          <w:p w14:paraId="76CAEE06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621A5C4E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karyawan terbuka</w:t>
            </w:r>
          </w:p>
        </w:tc>
        <w:tc>
          <w:tcPr>
            <w:tcW w:w="1077" w:type="dxa"/>
            <w:shd w:val="clear" w:color="auto" w:fill="F2F2F2"/>
          </w:tcPr>
          <w:p w14:paraId="28540D8E" w14:textId="77777777" w:rsidR="00446422" w:rsidRDefault="00000000">
            <w:r>
              <w:rPr>
                <w:rFonts w:ascii="Times New Roman" w:hAnsi="Times New Roman"/>
                <w:sz w:val="18"/>
              </w:rPr>
              <w:t>No.HP:"0812"</w:t>
            </w:r>
          </w:p>
        </w:tc>
        <w:tc>
          <w:tcPr>
            <w:tcW w:w="1077" w:type="dxa"/>
            <w:shd w:val="clear" w:color="auto" w:fill="F2F2F2"/>
          </w:tcPr>
          <w:p w14:paraId="3B98C5AC" w14:textId="77777777" w:rsidR="00446422" w:rsidRDefault="00000000">
            <w:r>
              <w:rPr>
                <w:rFonts w:ascii="Times New Roman" w:hAnsi="Times New Roman"/>
                <w:sz w:val="18"/>
              </w:rPr>
              <w:t>1. Isi No. HP &lt; 8 karakter</w:t>
            </w:r>
            <w:r>
              <w:rPr>
                <w:rFonts w:ascii="Times New Roman" w:hAnsi="Times New Roman"/>
                <w:sz w:val="18"/>
              </w:rPr>
              <w:br/>
              <w:t>2. Klik Simpan</w:t>
            </w:r>
          </w:p>
        </w:tc>
        <w:tc>
          <w:tcPr>
            <w:tcW w:w="1077" w:type="dxa"/>
            <w:shd w:val="clear" w:color="auto" w:fill="F2F2F2"/>
          </w:tcPr>
          <w:p w14:paraId="6EE41D17" w14:textId="77777777" w:rsidR="00446422" w:rsidRDefault="00000000">
            <w:r>
              <w:rPr>
                <w:rFonts w:ascii="Times New Roman" w:hAnsi="Times New Roman"/>
                <w:sz w:val="18"/>
              </w:rPr>
              <w:t>Pesan validasi "Min. 8 karakter". Data tidak tersimpan.</w:t>
            </w:r>
          </w:p>
        </w:tc>
        <w:tc>
          <w:tcPr>
            <w:tcW w:w="1077" w:type="dxa"/>
            <w:shd w:val="clear" w:color="auto" w:fill="F2F2F2"/>
          </w:tcPr>
          <w:p w14:paraId="403CF1BE" w14:textId="77777777" w:rsidR="00446422" w:rsidRDefault="00446422"/>
        </w:tc>
        <w:tc>
          <w:tcPr>
            <w:tcW w:w="1077" w:type="dxa"/>
            <w:shd w:val="clear" w:color="auto" w:fill="F2F2F2"/>
          </w:tcPr>
          <w:p w14:paraId="7D12DF8F" w14:textId="77777777" w:rsidR="00446422" w:rsidRDefault="00446422"/>
        </w:tc>
      </w:tr>
      <w:tr w:rsidR="00446422" w14:paraId="55C018F9" w14:textId="77777777">
        <w:tc>
          <w:tcPr>
            <w:tcW w:w="1077" w:type="dxa"/>
          </w:tcPr>
          <w:p w14:paraId="16B5D2FC" w14:textId="77777777" w:rsidR="00446422" w:rsidRDefault="00000000">
            <w:r>
              <w:rPr>
                <w:rFonts w:ascii="Times New Roman" w:hAnsi="Times New Roman"/>
                <w:sz w:val="18"/>
              </w:rPr>
              <w:t>TC-KRY-07</w:t>
            </w:r>
          </w:p>
        </w:tc>
        <w:tc>
          <w:tcPr>
            <w:tcW w:w="1077" w:type="dxa"/>
          </w:tcPr>
          <w:p w14:paraId="586BC1D8" w14:textId="77777777" w:rsidR="00446422" w:rsidRDefault="00000000">
            <w:r>
              <w:rPr>
                <w:rFonts w:ascii="Times New Roman" w:hAnsi="Times New Roman"/>
                <w:sz w:val="18"/>
              </w:rPr>
              <w:t>Tambah karyawan - field wajib kosong</w:t>
            </w:r>
          </w:p>
        </w:tc>
        <w:tc>
          <w:tcPr>
            <w:tcW w:w="1077" w:type="dxa"/>
          </w:tcPr>
          <w:p w14:paraId="38F8736E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2E711562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karyawan terbuka</w:t>
            </w:r>
          </w:p>
        </w:tc>
        <w:tc>
          <w:tcPr>
            <w:tcW w:w="1077" w:type="dxa"/>
          </w:tcPr>
          <w:p w14:paraId="434E22F3" w14:textId="77777777" w:rsidR="00446422" w:rsidRDefault="00000000">
            <w:r>
              <w:rPr>
                <w:rFonts w:ascii="Times New Roman" w:hAnsi="Times New Roman"/>
                <w:sz w:val="18"/>
              </w:rPr>
              <w:t>Nama:"", Email:""</w:t>
            </w:r>
          </w:p>
        </w:tc>
        <w:tc>
          <w:tcPr>
            <w:tcW w:w="1077" w:type="dxa"/>
          </w:tcPr>
          <w:p w14:paraId="279F8FA8" w14:textId="77777777" w:rsidR="00446422" w:rsidRDefault="00000000">
            <w:r>
              <w:rPr>
                <w:rFonts w:ascii="Times New Roman" w:hAnsi="Times New Roman"/>
                <w:sz w:val="18"/>
              </w:rPr>
              <w:t>1. Biarkan field wajib kosong</w:t>
            </w:r>
            <w:r>
              <w:rPr>
                <w:rFonts w:ascii="Times New Roman" w:hAnsi="Times New Roman"/>
                <w:sz w:val="18"/>
              </w:rPr>
              <w:br/>
              <w:t>2. Klik Simpan</w:t>
            </w:r>
          </w:p>
        </w:tc>
        <w:tc>
          <w:tcPr>
            <w:tcW w:w="1077" w:type="dxa"/>
          </w:tcPr>
          <w:p w14:paraId="2F56EF88" w14:textId="77777777" w:rsidR="00446422" w:rsidRDefault="00000000">
            <w:r>
              <w:rPr>
                <w:rFonts w:ascii="Times New Roman" w:hAnsi="Times New Roman"/>
                <w:sz w:val="18"/>
              </w:rPr>
              <w:t>Pesan validasi pada setiap field wajib kosong.</w:t>
            </w:r>
          </w:p>
        </w:tc>
        <w:tc>
          <w:tcPr>
            <w:tcW w:w="1077" w:type="dxa"/>
          </w:tcPr>
          <w:p w14:paraId="35300388" w14:textId="77777777" w:rsidR="00446422" w:rsidRDefault="00446422"/>
        </w:tc>
        <w:tc>
          <w:tcPr>
            <w:tcW w:w="1077" w:type="dxa"/>
          </w:tcPr>
          <w:p w14:paraId="0E044B0E" w14:textId="77777777" w:rsidR="00446422" w:rsidRDefault="00446422"/>
        </w:tc>
      </w:tr>
      <w:tr w:rsidR="00446422" w14:paraId="04E09507" w14:textId="77777777">
        <w:tc>
          <w:tcPr>
            <w:tcW w:w="1077" w:type="dxa"/>
            <w:shd w:val="clear" w:color="auto" w:fill="F2F2F2"/>
          </w:tcPr>
          <w:p w14:paraId="458AEDD6" w14:textId="77777777" w:rsidR="00446422" w:rsidRDefault="00000000">
            <w:r>
              <w:rPr>
                <w:rFonts w:ascii="Times New Roman" w:hAnsi="Times New Roman"/>
                <w:sz w:val="18"/>
              </w:rPr>
              <w:t>TC-KRY-08</w:t>
            </w:r>
          </w:p>
        </w:tc>
        <w:tc>
          <w:tcPr>
            <w:tcW w:w="1077" w:type="dxa"/>
            <w:shd w:val="clear" w:color="auto" w:fill="F2F2F2"/>
          </w:tcPr>
          <w:p w14:paraId="7DD2FB5D" w14:textId="77777777" w:rsidR="00446422" w:rsidRDefault="00000000">
            <w:r>
              <w:rPr>
                <w:rFonts w:ascii="Times New Roman" w:hAnsi="Times New Roman"/>
                <w:sz w:val="18"/>
              </w:rPr>
              <w:t>Upload foto profil karyawan</w:t>
            </w:r>
          </w:p>
        </w:tc>
        <w:tc>
          <w:tcPr>
            <w:tcW w:w="1077" w:type="dxa"/>
            <w:shd w:val="clear" w:color="auto" w:fill="F2F2F2"/>
          </w:tcPr>
          <w:p w14:paraId="220209B6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433B4663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karyawan terbuka</w:t>
            </w:r>
          </w:p>
        </w:tc>
        <w:tc>
          <w:tcPr>
            <w:tcW w:w="1077" w:type="dxa"/>
            <w:shd w:val="clear" w:color="auto" w:fill="F2F2F2"/>
          </w:tcPr>
          <w:p w14:paraId="54081171" w14:textId="77777777" w:rsidR="00446422" w:rsidRDefault="00000000">
            <w:r>
              <w:rPr>
                <w:rFonts w:ascii="Times New Roman" w:hAnsi="Times New Roman"/>
                <w:sz w:val="18"/>
              </w:rPr>
              <w:t>File foto: foto.jpg</w:t>
            </w:r>
          </w:p>
        </w:tc>
        <w:tc>
          <w:tcPr>
            <w:tcW w:w="1077" w:type="dxa"/>
            <w:shd w:val="clear" w:color="auto" w:fill="F2F2F2"/>
          </w:tcPr>
          <w:p w14:paraId="5491EED8" w14:textId="77777777" w:rsidR="00446422" w:rsidRDefault="00000000">
            <w:r>
              <w:rPr>
                <w:rFonts w:ascii="Times New Roman" w:hAnsi="Times New Roman"/>
                <w:sz w:val="18"/>
              </w:rPr>
              <w:t>1. Klik area upload foto</w:t>
            </w:r>
            <w:r>
              <w:rPr>
                <w:rFonts w:ascii="Times New Roman" w:hAnsi="Times New Roman"/>
                <w:sz w:val="18"/>
              </w:rPr>
              <w:br/>
              <w:t>2. Pilih file foto</w:t>
            </w:r>
            <w:r>
              <w:rPr>
                <w:rFonts w:ascii="Times New Roman" w:hAnsi="Times New Roman"/>
                <w:sz w:val="18"/>
              </w:rPr>
              <w:br/>
              <w:t>3. Simpan karyawan</w:t>
            </w:r>
          </w:p>
        </w:tc>
        <w:tc>
          <w:tcPr>
            <w:tcW w:w="1077" w:type="dxa"/>
            <w:shd w:val="clear" w:color="auto" w:fill="F2F2F2"/>
          </w:tcPr>
          <w:p w14:paraId="7D84C9A7" w14:textId="77777777" w:rsidR="00446422" w:rsidRDefault="00000000">
            <w:r>
              <w:rPr>
                <w:rFonts w:ascii="Times New Roman" w:hAnsi="Times New Roman"/>
                <w:sz w:val="18"/>
              </w:rPr>
              <w:t>Foto terupload. Preview muncul. Notifikasi sukses muncul.</w:t>
            </w:r>
          </w:p>
        </w:tc>
        <w:tc>
          <w:tcPr>
            <w:tcW w:w="1077" w:type="dxa"/>
            <w:shd w:val="clear" w:color="auto" w:fill="F2F2F2"/>
          </w:tcPr>
          <w:p w14:paraId="6A390F2A" w14:textId="77777777" w:rsidR="00446422" w:rsidRDefault="00446422"/>
        </w:tc>
        <w:tc>
          <w:tcPr>
            <w:tcW w:w="1077" w:type="dxa"/>
            <w:shd w:val="clear" w:color="auto" w:fill="F2F2F2"/>
          </w:tcPr>
          <w:p w14:paraId="2A07B612" w14:textId="77777777" w:rsidR="00446422" w:rsidRDefault="00446422"/>
        </w:tc>
      </w:tr>
      <w:tr w:rsidR="00446422" w14:paraId="693792C3" w14:textId="77777777">
        <w:tc>
          <w:tcPr>
            <w:tcW w:w="1077" w:type="dxa"/>
          </w:tcPr>
          <w:p w14:paraId="36C1E1C5" w14:textId="77777777" w:rsidR="00446422" w:rsidRDefault="00000000">
            <w:r>
              <w:rPr>
                <w:rFonts w:ascii="Times New Roman" w:hAnsi="Times New Roman"/>
                <w:sz w:val="18"/>
              </w:rPr>
              <w:t>TC-</w:t>
            </w:r>
            <w:r>
              <w:rPr>
                <w:rFonts w:ascii="Times New Roman" w:hAnsi="Times New Roman"/>
                <w:sz w:val="18"/>
              </w:rPr>
              <w:lastRenderedPageBreak/>
              <w:t>KRY-09</w:t>
            </w:r>
          </w:p>
        </w:tc>
        <w:tc>
          <w:tcPr>
            <w:tcW w:w="1077" w:type="dxa"/>
          </w:tcPr>
          <w:p w14:paraId="46FF0D32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 xml:space="preserve">Edit data </w:t>
            </w:r>
            <w:r>
              <w:rPr>
                <w:rFonts w:ascii="Times New Roman" w:hAnsi="Times New Roman"/>
                <w:sz w:val="18"/>
              </w:rPr>
              <w:lastRenderedPageBreak/>
              <w:t>karyawan</w:t>
            </w:r>
          </w:p>
        </w:tc>
        <w:tc>
          <w:tcPr>
            <w:tcW w:w="1077" w:type="dxa"/>
          </w:tcPr>
          <w:p w14:paraId="41AA0DB5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 xml:space="preserve">Admin, </w:t>
            </w:r>
            <w:r>
              <w:rPr>
                <w:rFonts w:ascii="Times New Roman" w:hAnsi="Times New Roman"/>
                <w:sz w:val="18"/>
              </w:rPr>
              <w:lastRenderedPageBreak/>
              <w:t>Pengelola</w:t>
            </w:r>
          </w:p>
        </w:tc>
        <w:tc>
          <w:tcPr>
            <w:tcW w:w="1077" w:type="dxa"/>
          </w:tcPr>
          <w:p w14:paraId="33DCAABA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 xml:space="preserve">Data </w:t>
            </w:r>
            <w:r>
              <w:rPr>
                <w:rFonts w:ascii="Times New Roman" w:hAnsi="Times New Roman"/>
                <w:sz w:val="18"/>
              </w:rPr>
              <w:lastRenderedPageBreak/>
              <w:t>karyawan sudah ada</w:t>
            </w:r>
          </w:p>
        </w:tc>
        <w:tc>
          <w:tcPr>
            <w:tcW w:w="1077" w:type="dxa"/>
          </w:tcPr>
          <w:p w14:paraId="338E7079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lastRenderedPageBreak/>
              <w:t xml:space="preserve">Nama baru:"Budi Santoso 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lastRenderedPageBreak/>
              <w:t>Revisi"</w:t>
            </w:r>
          </w:p>
        </w:tc>
        <w:tc>
          <w:tcPr>
            <w:tcW w:w="1077" w:type="dxa"/>
          </w:tcPr>
          <w:p w14:paraId="7A7D8FB2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 xml:space="preserve">1. </w:t>
            </w:r>
            <w:proofErr w:type="spellStart"/>
            <w:r>
              <w:rPr>
                <w:rFonts w:ascii="Times New Roman" w:hAnsi="Times New Roman"/>
                <w:sz w:val="18"/>
              </w:rPr>
              <w:t>Klik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lastRenderedPageBreak/>
              <w:t>tombol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edit</w:t>
            </w:r>
            <w:r>
              <w:rPr>
                <w:rFonts w:ascii="Times New Roman" w:hAnsi="Times New Roman"/>
                <w:sz w:val="18"/>
              </w:rPr>
              <w:br/>
              <w:t>2. Ubah nama</w:t>
            </w:r>
            <w:r>
              <w:rPr>
                <w:rFonts w:ascii="Times New Roman" w:hAnsi="Times New Roman"/>
                <w:sz w:val="18"/>
              </w:rPr>
              <w:br/>
              <w:t>3. Klik Simpan</w:t>
            </w:r>
          </w:p>
        </w:tc>
        <w:tc>
          <w:tcPr>
            <w:tcW w:w="1077" w:type="dxa"/>
          </w:tcPr>
          <w:p w14:paraId="3DFE9347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 xml:space="preserve">Data berhasil </w:t>
            </w:r>
            <w:r>
              <w:rPr>
                <w:rFonts w:ascii="Times New Roman" w:hAnsi="Times New Roman"/>
                <w:sz w:val="18"/>
              </w:rPr>
              <w:lastRenderedPageBreak/>
              <w:t>diperbarui. Notifikasi sukses muncul.</w:t>
            </w:r>
          </w:p>
        </w:tc>
        <w:tc>
          <w:tcPr>
            <w:tcW w:w="1077" w:type="dxa"/>
          </w:tcPr>
          <w:p w14:paraId="6A64EF1F" w14:textId="77777777" w:rsidR="00446422" w:rsidRDefault="00446422"/>
        </w:tc>
        <w:tc>
          <w:tcPr>
            <w:tcW w:w="1077" w:type="dxa"/>
          </w:tcPr>
          <w:p w14:paraId="3D365A6B" w14:textId="77777777" w:rsidR="00446422" w:rsidRDefault="00446422"/>
        </w:tc>
      </w:tr>
      <w:tr w:rsidR="00446422" w14:paraId="31710154" w14:textId="77777777">
        <w:tc>
          <w:tcPr>
            <w:tcW w:w="1077" w:type="dxa"/>
            <w:shd w:val="clear" w:color="auto" w:fill="F2F2F2"/>
          </w:tcPr>
          <w:p w14:paraId="14061F28" w14:textId="77777777" w:rsidR="00446422" w:rsidRDefault="00000000">
            <w:r>
              <w:rPr>
                <w:rFonts w:ascii="Times New Roman" w:hAnsi="Times New Roman"/>
                <w:sz w:val="18"/>
              </w:rPr>
              <w:t>TC-KRY-10</w:t>
            </w:r>
          </w:p>
        </w:tc>
        <w:tc>
          <w:tcPr>
            <w:tcW w:w="1077" w:type="dxa"/>
            <w:shd w:val="clear" w:color="auto" w:fill="F2F2F2"/>
          </w:tcPr>
          <w:p w14:paraId="49E5EC9D" w14:textId="77777777" w:rsidR="00446422" w:rsidRDefault="00000000">
            <w:r>
              <w:rPr>
                <w:rFonts w:ascii="Times New Roman" w:hAnsi="Times New Roman"/>
                <w:sz w:val="18"/>
              </w:rPr>
              <w:t>Hapus karyawan</w:t>
            </w:r>
          </w:p>
        </w:tc>
        <w:tc>
          <w:tcPr>
            <w:tcW w:w="1077" w:type="dxa"/>
            <w:shd w:val="clear" w:color="auto" w:fill="F2F2F2"/>
          </w:tcPr>
          <w:p w14:paraId="14B32DE3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38F411B1" w14:textId="77777777" w:rsidR="00446422" w:rsidRDefault="00000000">
            <w:r>
              <w:rPr>
                <w:rFonts w:ascii="Times New Roman" w:hAnsi="Times New Roman"/>
                <w:sz w:val="18"/>
              </w:rPr>
              <w:t>Data karyawan sudah ada</w:t>
            </w:r>
          </w:p>
        </w:tc>
        <w:tc>
          <w:tcPr>
            <w:tcW w:w="1077" w:type="dxa"/>
            <w:shd w:val="clear" w:color="auto" w:fill="F2F2F2"/>
          </w:tcPr>
          <w:p w14:paraId="06577DEF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6586EA00" w14:textId="77777777" w:rsidR="00446422" w:rsidRDefault="00000000">
            <w:r>
              <w:rPr>
                <w:rFonts w:ascii="Times New Roman" w:hAnsi="Times New Roman"/>
                <w:sz w:val="18"/>
              </w:rPr>
              <w:t>1. Klik hapus</w:t>
            </w:r>
            <w:r>
              <w:rPr>
                <w:rFonts w:ascii="Times New Roman" w:hAnsi="Times New Roman"/>
                <w:sz w:val="18"/>
              </w:rPr>
              <w:br/>
              <w:t>2. Konfirmasi</w:t>
            </w:r>
          </w:p>
        </w:tc>
        <w:tc>
          <w:tcPr>
            <w:tcW w:w="1077" w:type="dxa"/>
            <w:shd w:val="clear" w:color="auto" w:fill="F2F2F2"/>
          </w:tcPr>
          <w:p w14:paraId="03CBFA57" w14:textId="77777777" w:rsidR="00446422" w:rsidRDefault="00000000">
            <w:r>
              <w:rPr>
                <w:rFonts w:ascii="Times New Roman" w:hAnsi="Times New Roman"/>
                <w:sz w:val="18"/>
              </w:rPr>
              <w:t>Karyawan terhapus. Tidak tampil di daftar.</w:t>
            </w:r>
          </w:p>
        </w:tc>
        <w:tc>
          <w:tcPr>
            <w:tcW w:w="1077" w:type="dxa"/>
            <w:shd w:val="clear" w:color="auto" w:fill="F2F2F2"/>
          </w:tcPr>
          <w:p w14:paraId="434F8424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C8D3D2E" w14:textId="77777777" w:rsidR="00446422" w:rsidRDefault="00446422"/>
        </w:tc>
      </w:tr>
      <w:tr w:rsidR="00446422" w:rsidRPr="002231CF" w14:paraId="437794A7" w14:textId="77777777">
        <w:tc>
          <w:tcPr>
            <w:tcW w:w="1077" w:type="dxa"/>
          </w:tcPr>
          <w:p w14:paraId="574CB168" w14:textId="77777777" w:rsidR="00446422" w:rsidRDefault="00000000">
            <w:r>
              <w:rPr>
                <w:rFonts w:ascii="Times New Roman" w:hAnsi="Times New Roman"/>
                <w:sz w:val="18"/>
              </w:rPr>
              <w:t>TC-KRY-11</w:t>
            </w:r>
          </w:p>
        </w:tc>
        <w:tc>
          <w:tcPr>
            <w:tcW w:w="1077" w:type="dxa"/>
          </w:tcPr>
          <w:p w14:paraId="343EBDF8" w14:textId="77777777" w:rsidR="00446422" w:rsidRDefault="00000000">
            <w:r>
              <w:rPr>
                <w:rFonts w:ascii="Times New Roman" w:hAnsi="Times New Roman"/>
                <w:sz w:val="18"/>
              </w:rPr>
              <w:t>Lihat detail karyawan</w:t>
            </w:r>
          </w:p>
        </w:tc>
        <w:tc>
          <w:tcPr>
            <w:tcW w:w="1077" w:type="dxa"/>
          </w:tcPr>
          <w:p w14:paraId="660AAF1B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42EC7ABF" w14:textId="77777777" w:rsidR="00446422" w:rsidRDefault="00000000">
            <w:r>
              <w:rPr>
                <w:rFonts w:ascii="Times New Roman" w:hAnsi="Times New Roman"/>
                <w:sz w:val="18"/>
              </w:rPr>
              <w:t>Data karyawan sudah ada</w:t>
            </w:r>
          </w:p>
        </w:tc>
        <w:tc>
          <w:tcPr>
            <w:tcW w:w="1077" w:type="dxa"/>
          </w:tcPr>
          <w:p w14:paraId="052DC65C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481F6A26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Klik nama/tombol detail karyawan</w:t>
            </w:r>
          </w:p>
        </w:tc>
        <w:tc>
          <w:tcPr>
            <w:tcW w:w="1077" w:type="dxa"/>
          </w:tcPr>
          <w:p w14:paraId="78380C84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Halaman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detail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terbuka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: profil, panel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kerja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,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timeline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,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dokumen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, SP,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riwayat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status.</w:t>
            </w:r>
          </w:p>
        </w:tc>
        <w:tc>
          <w:tcPr>
            <w:tcW w:w="1077" w:type="dxa"/>
          </w:tcPr>
          <w:p w14:paraId="1945268E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</w:tcPr>
          <w:p w14:paraId="0CE4E025" w14:textId="77777777" w:rsidR="00446422" w:rsidRPr="00F424C6" w:rsidRDefault="00446422">
            <w:pPr>
              <w:rPr>
                <w:lang w:val="nb-NO"/>
              </w:rPr>
            </w:pPr>
          </w:p>
        </w:tc>
      </w:tr>
      <w:tr w:rsidR="00446422" w:rsidRPr="002231CF" w14:paraId="7299E874" w14:textId="77777777">
        <w:tc>
          <w:tcPr>
            <w:tcW w:w="1077" w:type="dxa"/>
            <w:shd w:val="clear" w:color="auto" w:fill="F2F2F2"/>
          </w:tcPr>
          <w:p w14:paraId="5D8EA0C2" w14:textId="77777777" w:rsidR="00446422" w:rsidRDefault="00000000">
            <w:r>
              <w:rPr>
                <w:rFonts w:ascii="Times New Roman" w:hAnsi="Times New Roman"/>
                <w:sz w:val="18"/>
              </w:rPr>
              <w:t>TC-KRY-12</w:t>
            </w:r>
          </w:p>
        </w:tc>
        <w:tc>
          <w:tcPr>
            <w:tcW w:w="1077" w:type="dxa"/>
            <w:shd w:val="clear" w:color="auto" w:fill="F2F2F2"/>
          </w:tcPr>
          <w:p w14:paraId="43BA275D" w14:textId="77777777" w:rsidR="00446422" w:rsidRDefault="00000000">
            <w:r>
              <w:rPr>
                <w:rFonts w:ascii="Times New Roman" w:hAnsi="Times New Roman"/>
                <w:sz w:val="18"/>
              </w:rPr>
              <w:t>Cari karyawan berdasarkan nama</w:t>
            </w:r>
          </w:p>
        </w:tc>
        <w:tc>
          <w:tcPr>
            <w:tcW w:w="1077" w:type="dxa"/>
            <w:shd w:val="clear" w:color="auto" w:fill="F2F2F2"/>
          </w:tcPr>
          <w:p w14:paraId="57850269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24BA5801" w14:textId="77777777" w:rsidR="00446422" w:rsidRDefault="00000000">
            <w:r>
              <w:rPr>
                <w:rFonts w:ascii="Times New Roman" w:hAnsi="Times New Roman"/>
                <w:sz w:val="18"/>
              </w:rPr>
              <w:t>Terdapat beberapa data karyawan</w:t>
            </w:r>
          </w:p>
        </w:tc>
        <w:tc>
          <w:tcPr>
            <w:tcW w:w="1077" w:type="dxa"/>
            <w:shd w:val="clear" w:color="auto" w:fill="F2F2F2"/>
          </w:tcPr>
          <w:p w14:paraId="1BCEDA62" w14:textId="77777777" w:rsidR="00446422" w:rsidRDefault="00000000">
            <w:r>
              <w:rPr>
                <w:rFonts w:ascii="Times New Roman" w:hAnsi="Times New Roman"/>
                <w:sz w:val="18"/>
              </w:rPr>
              <w:t>Kata kunci:"Budi"</w:t>
            </w:r>
          </w:p>
        </w:tc>
        <w:tc>
          <w:tcPr>
            <w:tcW w:w="1077" w:type="dxa"/>
            <w:shd w:val="clear" w:color="auto" w:fill="F2F2F2"/>
          </w:tcPr>
          <w:p w14:paraId="699CA808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Ketik nama di kolom pencarian</w:t>
            </w:r>
          </w:p>
        </w:tc>
        <w:tc>
          <w:tcPr>
            <w:tcW w:w="1077" w:type="dxa"/>
            <w:shd w:val="clear" w:color="auto" w:fill="F2F2F2"/>
          </w:tcPr>
          <w:p w14:paraId="39E73138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Daftar difilter menampilkan karyawan dengan nama mengandung "Budi".</w:t>
            </w:r>
          </w:p>
        </w:tc>
        <w:tc>
          <w:tcPr>
            <w:tcW w:w="1077" w:type="dxa"/>
            <w:shd w:val="clear" w:color="auto" w:fill="F2F2F2"/>
          </w:tcPr>
          <w:p w14:paraId="755803E9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  <w:shd w:val="clear" w:color="auto" w:fill="F2F2F2"/>
          </w:tcPr>
          <w:p w14:paraId="4C9B084A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14:paraId="7B6BCD00" w14:textId="77777777">
        <w:tc>
          <w:tcPr>
            <w:tcW w:w="1077" w:type="dxa"/>
          </w:tcPr>
          <w:p w14:paraId="1577A7B9" w14:textId="77777777" w:rsidR="00446422" w:rsidRDefault="00000000">
            <w:r>
              <w:rPr>
                <w:rFonts w:ascii="Times New Roman" w:hAnsi="Times New Roman"/>
                <w:sz w:val="18"/>
              </w:rPr>
              <w:t>TC-KRY-13</w:t>
            </w:r>
          </w:p>
        </w:tc>
        <w:tc>
          <w:tcPr>
            <w:tcW w:w="1077" w:type="dxa"/>
          </w:tcPr>
          <w:p w14:paraId="2A6A282B" w14:textId="77777777" w:rsidR="00446422" w:rsidRDefault="00000000">
            <w:r>
              <w:rPr>
                <w:rFonts w:ascii="Times New Roman" w:hAnsi="Times New Roman"/>
                <w:sz w:val="18"/>
              </w:rPr>
              <w:t>Filter karyawan berdasarkan status</w:t>
            </w:r>
          </w:p>
        </w:tc>
        <w:tc>
          <w:tcPr>
            <w:tcW w:w="1077" w:type="dxa"/>
          </w:tcPr>
          <w:p w14:paraId="4593C9CB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51B15839" w14:textId="77777777" w:rsidR="00446422" w:rsidRDefault="00000000">
            <w:r>
              <w:rPr>
                <w:rFonts w:ascii="Times New Roman" w:hAnsi="Times New Roman"/>
                <w:sz w:val="18"/>
              </w:rPr>
              <w:t>Terdapat karyawan berbagai status</w:t>
            </w:r>
          </w:p>
        </w:tc>
        <w:tc>
          <w:tcPr>
            <w:tcW w:w="1077" w:type="dxa"/>
          </w:tcPr>
          <w:p w14:paraId="1B9256A1" w14:textId="77777777" w:rsidR="00446422" w:rsidRDefault="00000000">
            <w:r>
              <w:rPr>
                <w:rFonts w:ascii="Times New Roman" w:hAnsi="Times New Roman"/>
                <w:sz w:val="18"/>
              </w:rPr>
              <w:t>Filter: ACTIVE</w:t>
            </w:r>
          </w:p>
        </w:tc>
        <w:tc>
          <w:tcPr>
            <w:tcW w:w="1077" w:type="dxa"/>
          </w:tcPr>
          <w:p w14:paraId="581222BF" w14:textId="77777777" w:rsidR="00446422" w:rsidRDefault="00000000">
            <w:r>
              <w:rPr>
                <w:rFonts w:ascii="Times New Roman" w:hAnsi="Times New Roman"/>
                <w:sz w:val="18"/>
              </w:rPr>
              <w:t>1. Pilih filter status ACTIVE</w:t>
            </w:r>
          </w:p>
        </w:tc>
        <w:tc>
          <w:tcPr>
            <w:tcW w:w="1077" w:type="dxa"/>
          </w:tcPr>
          <w:p w14:paraId="4ACBE56F" w14:textId="77777777" w:rsidR="00446422" w:rsidRDefault="00000000">
            <w:r>
              <w:rPr>
                <w:rFonts w:ascii="Times New Roman" w:hAnsi="Times New Roman"/>
                <w:sz w:val="18"/>
              </w:rPr>
              <w:t>Hanya karyawan ACTIVE yang tampil.</w:t>
            </w:r>
          </w:p>
        </w:tc>
        <w:tc>
          <w:tcPr>
            <w:tcW w:w="1077" w:type="dxa"/>
          </w:tcPr>
          <w:p w14:paraId="0B2DAA52" w14:textId="77777777" w:rsidR="00446422" w:rsidRDefault="00446422"/>
        </w:tc>
        <w:tc>
          <w:tcPr>
            <w:tcW w:w="1077" w:type="dxa"/>
          </w:tcPr>
          <w:p w14:paraId="71EBBAD7" w14:textId="77777777" w:rsidR="00446422" w:rsidRDefault="00446422"/>
        </w:tc>
      </w:tr>
      <w:tr w:rsidR="00446422" w14:paraId="677EB71E" w14:textId="77777777">
        <w:tc>
          <w:tcPr>
            <w:tcW w:w="1077" w:type="dxa"/>
            <w:shd w:val="clear" w:color="auto" w:fill="F2F2F2"/>
          </w:tcPr>
          <w:p w14:paraId="71A485CA" w14:textId="77777777" w:rsidR="00446422" w:rsidRDefault="00000000">
            <w:r>
              <w:rPr>
                <w:rFonts w:ascii="Times New Roman" w:hAnsi="Times New Roman"/>
                <w:sz w:val="18"/>
              </w:rPr>
              <w:t>TC-KRY-14</w:t>
            </w:r>
          </w:p>
        </w:tc>
        <w:tc>
          <w:tcPr>
            <w:tcW w:w="1077" w:type="dxa"/>
            <w:shd w:val="clear" w:color="auto" w:fill="F2F2F2"/>
          </w:tcPr>
          <w:p w14:paraId="4FAD7BE9" w14:textId="77777777" w:rsidR="00446422" w:rsidRDefault="00000000">
            <w:r>
              <w:rPr>
                <w:rFonts w:ascii="Times New Roman" w:hAnsi="Times New Roman"/>
                <w:sz w:val="18"/>
              </w:rPr>
              <w:t>Import karyawan dari Excel (valid)</w:t>
            </w:r>
          </w:p>
        </w:tc>
        <w:tc>
          <w:tcPr>
            <w:tcW w:w="1077" w:type="dxa"/>
            <w:shd w:val="clear" w:color="auto" w:fill="F2F2F2"/>
          </w:tcPr>
          <w:p w14:paraId="4D777847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7B4E2570" w14:textId="77777777" w:rsidR="00446422" w:rsidRDefault="00000000">
            <w:r>
              <w:rPr>
                <w:rFonts w:ascii="Times New Roman" w:hAnsi="Times New Roman"/>
                <w:sz w:val="18"/>
              </w:rPr>
              <w:t>File template tersedia</w:t>
            </w:r>
          </w:p>
        </w:tc>
        <w:tc>
          <w:tcPr>
            <w:tcW w:w="1077" w:type="dxa"/>
            <w:shd w:val="clear" w:color="auto" w:fill="F2F2F2"/>
          </w:tcPr>
          <w:p w14:paraId="7FFF3E3B" w14:textId="77777777" w:rsidR="00446422" w:rsidRDefault="00000000">
            <w:r>
              <w:rPr>
                <w:rFonts w:ascii="Times New Roman" w:hAnsi="Times New Roman"/>
                <w:sz w:val="18"/>
              </w:rPr>
              <w:t>File: karyawan.xlsx sesuai template</w:t>
            </w:r>
          </w:p>
        </w:tc>
        <w:tc>
          <w:tcPr>
            <w:tcW w:w="1077" w:type="dxa"/>
            <w:shd w:val="clear" w:color="auto" w:fill="F2F2F2"/>
          </w:tcPr>
          <w:p w14:paraId="7E036A12" w14:textId="77777777" w:rsidR="00446422" w:rsidRDefault="00000000">
            <w:r>
              <w:rPr>
                <w:rFonts w:ascii="Times New Roman" w:hAnsi="Times New Roman"/>
                <w:sz w:val="18"/>
              </w:rPr>
              <w:t>1. Klik Import</w:t>
            </w:r>
            <w:r>
              <w:rPr>
                <w:rFonts w:ascii="Times New Roman" w:hAnsi="Times New Roman"/>
                <w:sz w:val="18"/>
              </w:rPr>
              <w:br/>
              <w:t>2. Upload file Excel</w:t>
            </w:r>
            <w:r>
              <w:rPr>
                <w:rFonts w:ascii="Times New Roman" w:hAnsi="Times New Roman"/>
                <w:sz w:val="18"/>
              </w:rPr>
              <w:br/>
              <w:t>3. Konfirmasi</w:t>
            </w:r>
          </w:p>
        </w:tc>
        <w:tc>
          <w:tcPr>
            <w:tcW w:w="1077" w:type="dxa"/>
            <w:shd w:val="clear" w:color="auto" w:fill="F2F2F2"/>
          </w:tcPr>
          <w:p w14:paraId="6409327E" w14:textId="77777777" w:rsidR="00446422" w:rsidRDefault="00000000">
            <w:r>
              <w:rPr>
                <w:rFonts w:ascii="Times New Roman" w:hAnsi="Times New Roman"/>
                <w:sz w:val="18"/>
              </w:rPr>
              <w:t>Data berhasil diimport. Notifikasi jumlah data sukses muncul.</w:t>
            </w:r>
          </w:p>
        </w:tc>
        <w:tc>
          <w:tcPr>
            <w:tcW w:w="1077" w:type="dxa"/>
            <w:shd w:val="clear" w:color="auto" w:fill="F2F2F2"/>
          </w:tcPr>
          <w:p w14:paraId="4FE2F2A6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083B334" w14:textId="77777777" w:rsidR="00446422" w:rsidRDefault="00446422"/>
        </w:tc>
      </w:tr>
      <w:tr w:rsidR="00446422" w14:paraId="110183E4" w14:textId="77777777">
        <w:tc>
          <w:tcPr>
            <w:tcW w:w="1077" w:type="dxa"/>
          </w:tcPr>
          <w:p w14:paraId="0343E2F4" w14:textId="77777777" w:rsidR="00446422" w:rsidRDefault="00000000">
            <w:r>
              <w:rPr>
                <w:rFonts w:ascii="Times New Roman" w:hAnsi="Times New Roman"/>
                <w:sz w:val="18"/>
              </w:rPr>
              <w:t>TC-KRY-15</w:t>
            </w:r>
          </w:p>
        </w:tc>
        <w:tc>
          <w:tcPr>
            <w:tcW w:w="1077" w:type="dxa"/>
          </w:tcPr>
          <w:p w14:paraId="5E665114" w14:textId="77777777" w:rsidR="00446422" w:rsidRDefault="00000000">
            <w:r>
              <w:rPr>
                <w:rFonts w:ascii="Times New Roman" w:hAnsi="Times New Roman"/>
                <w:sz w:val="18"/>
              </w:rPr>
              <w:t>Import karyawan - file bukan Excel</w:t>
            </w:r>
          </w:p>
        </w:tc>
        <w:tc>
          <w:tcPr>
            <w:tcW w:w="1077" w:type="dxa"/>
          </w:tcPr>
          <w:p w14:paraId="16414D14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6236B674" w14:textId="77777777" w:rsidR="00446422" w:rsidRDefault="00000000">
            <w:r>
              <w:rPr>
                <w:rFonts w:ascii="Times New Roman" w:hAnsi="Times New Roman"/>
                <w:sz w:val="18"/>
              </w:rPr>
              <w:t>Modal import terbuka</w:t>
            </w:r>
          </w:p>
        </w:tc>
        <w:tc>
          <w:tcPr>
            <w:tcW w:w="1077" w:type="dxa"/>
          </w:tcPr>
          <w:p w14:paraId="68027733" w14:textId="77777777" w:rsidR="00446422" w:rsidRDefault="00000000">
            <w:r>
              <w:rPr>
                <w:rFonts w:ascii="Times New Roman" w:hAnsi="Times New Roman"/>
                <w:sz w:val="18"/>
              </w:rPr>
              <w:t>File: data.pdf</w:t>
            </w:r>
          </w:p>
        </w:tc>
        <w:tc>
          <w:tcPr>
            <w:tcW w:w="1077" w:type="dxa"/>
          </w:tcPr>
          <w:p w14:paraId="41A3D16B" w14:textId="77777777" w:rsidR="00446422" w:rsidRDefault="00000000">
            <w:r>
              <w:rPr>
                <w:rFonts w:ascii="Times New Roman" w:hAnsi="Times New Roman"/>
                <w:sz w:val="18"/>
              </w:rPr>
              <w:t>1. Upload file PDF</w:t>
            </w:r>
            <w:r>
              <w:rPr>
                <w:rFonts w:ascii="Times New Roman" w:hAnsi="Times New Roman"/>
                <w:sz w:val="18"/>
              </w:rPr>
              <w:br/>
              <w:t>2. Konfirmasi</w:t>
            </w:r>
          </w:p>
        </w:tc>
        <w:tc>
          <w:tcPr>
            <w:tcW w:w="1077" w:type="dxa"/>
          </w:tcPr>
          <w:p w14:paraId="44A5D34F" w14:textId="77777777" w:rsidR="00446422" w:rsidRDefault="00000000">
            <w:r>
              <w:rPr>
                <w:rFonts w:ascii="Times New Roman" w:hAnsi="Times New Roman"/>
                <w:sz w:val="18"/>
              </w:rPr>
              <w:t>Sistem menolak file. Pesan error format tidak didukung.</w:t>
            </w:r>
          </w:p>
        </w:tc>
        <w:tc>
          <w:tcPr>
            <w:tcW w:w="1077" w:type="dxa"/>
          </w:tcPr>
          <w:p w14:paraId="28A84495" w14:textId="77777777" w:rsidR="00446422" w:rsidRDefault="00446422"/>
        </w:tc>
        <w:tc>
          <w:tcPr>
            <w:tcW w:w="1077" w:type="dxa"/>
          </w:tcPr>
          <w:p w14:paraId="5A5BDB86" w14:textId="77777777" w:rsidR="00446422" w:rsidRDefault="00446422"/>
        </w:tc>
      </w:tr>
      <w:tr w:rsidR="00446422" w14:paraId="784C0253" w14:textId="77777777">
        <w:tc>
          <w:tcPr>
            <w:tcW w:w="1077" w:type="dxa"/>
            <w:shd w:val="clear" w:color="auto" w:fill="F2F2F2"/>
          </w:tcPr>
          <w:p w14:paraId="022D7E00" w14:textId="77777777" w:rsidR="00446422" w:rsidRDefault="00000000">
            <w:r>
              <w:rPr>
                <w:rFonts w:ascii="Times New Roman" w:hAnsi="Times New Roman"/>
                <w:sz w:val="18"/>
              </w:rPr>
              <w:t>TC-KRY-16</w:t>
            </w:r>
          </w:p>
        </w:tc>
        <w:tc>
          <w:tcPr>
            <w:tcW w:w="1077" w:type="dxa"/>
            <w:shd w:val="clear" w:color="auto" w:fill="F2F2F2"/>
          </w:tcPr>
          <w:p w14:paraId="26477402" w14:textId="77777777" w:rsidR="00446422" w:rsidRDefault="00000000">
            <w:r>
              <w:rPr>
                <w:rFonts w:ascii="Times New Roman" w:hAnsi="Times New Roman"/>
                <w:sz w:val="18"/>
              </w:rPr>
              <w:t>Download template import Excel</w:t>
            </w:r>
          </w:p>
        </w:tc>
        <w:tc>
          <w:tcPr>
            <w:tcW w:w="1077" w:type="dxa"/>
            <w:shd w:val="clear" w:color="auto" w:fill="F2F2F2"/>
          </w:tcPr>
          <w:p w14:paraId="1E3A3870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3A93E4A6" w14:textId="77777777" w:rsidR="00446422" w:rsidRDefault="00000000">
            <w:r>
              <w:rPr>
                <w:rFonts w:ascii="Times New Roman" w:hAnsi="Times New Roman"/>
                <w:sz w:val="18"/>
              </w:rPr>
              <w:t>Pengguna di halaman Karyawan</w:t>
            </w:r>
          </w:p>
        </w:tc>
        <w:tc>
          <w:tcPr>
            <w:tcW w:w="1077" w:type="dxa"/>
            <w:shd w:val="clear" w:color="auto" w:fill="F2F2F2"/>
          </w:tcPr>
          <w:p w14:paraId="56B7847A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596223CC" w14:textId="77777777" w:rsidR="00446422" w:rsidRDefault="00000000">
            <w:r>
              <w:rPr>
                <w:rFonts w:ascii="Times New Roman" w:hAnsi="Times New Roman"/>
                <w:sz w:val="18"/>
              </w:rPr>
              <w:t>1. Klik Download Template</w:t>
            </w:r>
          </w:p>
        </w:tc>
        <w:tc>
          <w:tcPr>
            <w:tcW w:w="1077" w:type="dxa"/>
            <w:shd w:val="clear" w:color="auto" w:fill="F2F2F2"/>
          </w:tcPr>
          <w:p w14:paraId="25041D08" w14:textId="77777777" w:rsidR="00446422" w:rsidRDefault="00000000">
            <w:r>
              <w:rPr>
                <w:rFonts w:ascii="Times New Roman" w:hAnsi="Times New Roman"/>
                <w:sz w:val="18"/>
              </w:rPr>
              <w:t>File template .xlsx berhasil diunduh.</w:t>
            </w:r>
          </w:p>
        </w:tc>
        <w:tc>
          <w:tcPr>
            <w:tcW w:w="1077" w:type="dxa"/>
            <w:shd w:val="clear" w:color="auto" w:fill="F2F2F2"/>
          </w:tcPr>
          <w:p w14:paraId="29DA802B" w14:textId="77777777" w:rsidR="00446422" w:rsidRDefault="00446422"/>
        </w:tc>
        <w:tc>
          <w:tcPr>
            <w:tcW w:w="1077" w:type="dxa"/>
            <w:shd w:val="clear" w:color="auto" w:fill="F2F2F2"/>
          </w:tcPr>
          <w:p w14:paraId="3E73B74E" w14:textId="77777777" w:rsidR="00446422" w:rsidRDefault="00446422"/>
        </w:tc>
      </w:tr>
      <w:tr w:rsidR="00446422" w14:paraId="7F8097DB" w14:textId="77777777">
        <w:tc>
          <w:tcPr>
            <w:tcW w:w="1077" w:type="dxa"/>
          </w:tcPr>
          <w:p w14:paraId="170225F0" w14:textId="77777777" w:rsidR="00446422" w:rsidRDefault="00000000">
            <w:r>
              <w:rPr>
                <w:rFonts w:ascii="Times New Roman" w:hAnsi="Times New Roman"/>
                <w:sz w:val="18"/>
              </w:rPr>
              <w:t>TC-KRY-17</w:t>
            </w:r>
          </w:p>
        </w:tc>
        <w:tc>
          <w:tcPr>
            <w:tcW w:w="1077" w:type="dxa"/>
          </w:tcPr>
          <w:p w14:paraId="48761E5C" w14:textId="77777777" w:rsidR="00446422" w:rsidRDefault="00000000">
            <w:r>
              <w:rPr>
                <w:rFonts w:ascii="Times New Roman" w:hAnsi="Times New Roman"/>
                <w:sz w:val="18"/>
              </w:rPr>
              <w:t>Export data karyawan ke Excel</w:t>
            </w:r>
          </w:p>
        </w:tc>
        <w:tc>
          <w:tcPr>
            <w:tcW w:w="1077" w:type="dxa"/>
          </w:tcPr>
          <w:p w14:paraId="767795C5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64B9AB6A" w14:textId="77777777" w:rsidR="00446422" w:rsidRDefault="00000000">
            <w:r>
              <w:rPr>
                <w:rFonts w:ascii="Times New Roman" w:hAnsi="Times New Roman"/>
                <w:sz w:val="18"/>
              </w:rPr>
              <w:t>Terdapat data karyawan</w:t>
            </w:r>
          </w:p>
        </w:tc>
        <w:tc>
          <w:tcPr>
            <w:tcW w:w="1077" w:type="dxa"/>
          </w:tcPr>
          <w:p w14:paraId="41F1DD4C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76C373A3" w14:textId="77777777" w:rsidR="00446422" w:rsidRDefault="00000000">
            <w:r>
              <w:rPr>
                <w:rFonts w:ascii="Times New Roman" w:hAnsi="Times New Roman"/>
                <w:sz w:val="18"/>
              </w:rPr>
              <w:t>1. Klik tombol Export</w:t>
            </w:r>
          </w:p>
        </w:tc>
        <w:tc>
          <w:tcPr>
            <w:tcW w:w="1077" w:type="dxa"/>
          </w:tcPr>
          <w:p w14:paraId="43383BE9" w14:textId="77777777" w:rsidR="00446422" w:rsidRDefault="00000000">
            <w:r>
              <w:rPr>
                <w:rFonts w:ascii="Times New Roman" w:hAnsi="Times New Roman"/>
                <w:sz w:val="18"/>
              </w:rPr>
              <w:t>File Excel berisi data karyawan berhasil diunduh.</w:t>
            </w:r>
          </w:p>
        </w:tc>
        <w:tc>
          <w:tcPr>
            <w:tcW w:w="1077" w:type="dxa"/>
          </w:tcPr>
          <w:p w14:paraId="5F5F31AF" w14:textId="77777777" w:rsidR="00446422" w:rsidRDefault="00446422"/>
        </w:tc>
        <w:tc>
          <w:tcPr>
            <w:tcW w:w="1077" w:type="dxa"/>
          </w:tcPr>
          <w:p w14:paraId="6201F0D2" w14:textId="77777777" w:rsidR="00446422" w:rsidRDefault="00446422"/>
        </w:tc>
      </w:tr>
      <w:tr w:rsidR="00446422" w14:paraId="7B9800B9" w14:textId="77777777">
        <w:tc>
          <w:tcPr>
            <w:tcW w:w="1077" w:type="dxa"/>
            <w:shd w:val="clear" w:color="auto" w:fill="F2F2F2"/>
          </w:tcPr>
          <w:p w14:paraId="034E9829" w14:textId="77777777" w:rsidR="00446422" w:rsidRDefault="00000000">
            <w:r>
              <w:rPr>
                <w:rFonts w:ascii="Times New Roman" w:hAnsi="Times New Roman"/>
                <w:sz w:val="18"/>
              </w:rPr>
              <w:t>TC-KRY-18</w:t>
            </w:r>
          </w:p>
        </w:tc>
        <w:tc>
          <w:tcPr>
            <w:tcW w:w="1077" w:type="dxa"/>
            <w:shd w:val="clear" w:color="auto" w:fill="F2F2F2"/>
          </w:tcPr>
          <w:p w14:paraId="79300A13" w14:textId="77777777" w:rsidR="00446422" w:rsidRDefault="00000000">
            <w:r>
              <w:rPr>
                <w:rFonts w:ascii="Times New Roman" w:hAnsi="Times New Roman"/>
                <w:sz w:val="18"/>
              </w:rPr>
              <w:t>Proses offboarding - Resign</w:t>
            </w:r>
          </w:p>
        </w:tc>
        <w:tc>
          <w:tcPr>
            <w:tcW w:w="1077" w:type="dxa"/>
            <w:shd w:val="clear" w:color="auto" w:fill="F2F2F2"/>
          </w:tcPr>
          <w:p w14:paraId="42FF690D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5B6DE2B9" w14:textId="77777777" w:rsidR="00446422" w:rsidRDefault="00000000">
            <w:r>
              <w:rPr>
                <w:rFonts w:ascii="Times New Roman" w:hAnsi="Times New Roman"/>
                <w:sz w:val="18"/>
              </w:rPr>
              <w:t>Karyawan berstatus ACTIVE</w:t>
            </w:r>
          </w:p>
        </w:tc>
        <w:tc>
          <w:tcPr>
            <w:tcW w:w="1077" w:type="dxa"/>
            <w:shd w:val="clear" w:color="auto" w:fill="F2F2F2"/>
          </w:tcPr>
          <w:p w14:paraId="219FCC98" w14:textId="77777777" w:rsidR="00446422" w:rsidRDefault="00000000">
            <w:r>
              <w:rPr>
                <w:rFonts w:ascii="Times New Roman" w:hAnsi="Times New Roman"/>
                <w:sz w:val="18"/>
              </w:rPr>
              <w:t>Jenis:RESIGN, Tanggal:2026-07-20, Catatan:"Mengundurkan diri"</w:t>
            </w:r>
          </w:p>
        </w:tc>
        <w:tc>
          <w:tcPr>
            <w:tcW w:w="1077" w:type="dxa"/>
            <w:shd w:val="clear" w:color="auto" w:fill="F2F2F2"/>
          </w:tcPr>
          <w:p w14:paraId="0A78A097" w14:textId="77777777" w:rsidR="00446422" w:rsidRDefault="00000000">
            <w:r w:rsidRPr="00F424C6">
              <w:rPr>
                <w:rFonts w:ascii="Times New Roman" w:hAnsi="Times New Roman"/>
                <w:sz w:val="18"/>
                <w:lang w:val="sv-SE"/>
              </w:rPr>
              <w:t>1. Buka detail karyawan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Klik Offboarding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18"/>
              </w:rPr>
              <w:t>Pilih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RESIGN</w:t>
            </w:r>
            <w:r>
              <w:rPr>
                <w:rFonts w:ascii="Times New Roman" w:hAnsi="Times New Roman"/>
                <w:sz w:val="18"/>
              </w:rPr>
              <w:br/>
              <w:t>4. Isi tanggal</w:t>
            </w:r>
            <w:r>
              <w:rPr>
                <w:rFonts w:ascii="Times New Roman" w:hAnsi="Times New Roman"/>
                <w:sz w:val="18"/>
              </w:rPr>
              <w:br/>
              <w:t>5. Simpan</w:t>
            </w:r>
          </w:p>
        </w:tc>
        <w:tc>
          <w:tcPr>
            <w:tcW w:w="1077" w:type="dxa"/>
            <w:shd w:val="clear" w:color="auto" w:fill="F2F2F2"/>
          </w:tcPr>
          <w:p w14:paraId="50B56B44" w14:textId="77777777" w:rsidR="00446422" w:rsidRDefault="00000000">
            <w:r>
              <w:rPr>
                <w:rFonts w:ascii="Times New Roman" w:hAnsi="Times New Roman"/>
                <w:sz w:val="18"/>
              </w:rPr>
              <w:t>Status karyawan jadi RESIGNED. Kontrak aktif diperbarui otomatis.</w:t>
            </w:r>
          </w:p>
        </w:tc>
        <w:tc>
          <w:tcPr>
            <w:tcW w:w="1077" w:type="dxa"/>
            <w:shd w:val="clear" w:color="auto" w:fill="F2F2F2"/>
          </w:tcPr>
          <w:p w14:paraId="5AE0E233" w14:textId="77777777" w:rsidR="00446422" w:rsidRDefault="00446422"/>
        </w:tc>
        <w:tc>
          <w:tcPr>
            <w:tcW w:w="1077" w:type="dxa"/>
            <w:shd w:val="clear" w:color="auto" w:fill="F2F2F2"/>
          </w:tcPr>
          <w:p w14:paraId="005297D9" w14:textId="77777777" w:rsidR="00446422" w:rsidRDefault="00446422"/>
        </w:tc>
      </w:tr>
      <w:tr w:rsidR="00446422" w:rsidRPr="002231CF" w14:paraId="7680BD60" w14:textId="77777777">
        <w:tc>
          <w:tcPr>
            <w:tcW w:w="1077" w:type="dxa"/>
          </w:tcPr>
          <w:p w14:paraId="1160AF73" w14:textId="77777777" w:rsidR="00446422" w:rsidRDefault="00000000">
            <w:r>
              <w:rPr>
                <w:rFonts w:ascii="Times New Roman" w:hAnsi="Times New Roman"/>
                <w:sz w:val="18"/>
              </w:rPr>
              <w:t>TC-KRY-19</w:t>
            </w:r>
          </w:p>
        </w:tc>
        <w:tc>
          <w:tcPr>
            <w:tcW w:w="1077" w:type="dxa"/>
          </w:tcPr>
          <w:p w14:paraId="45378267" w14:textId="77777777" w:rsidR="00446422" w:rsidRDefault="00000000">
            <w:r>
              <w:rPr>
                <w:rFonts w:ascii="Times New Roman" w:hAnsi="Times New Roman"/>
                <w:sz w:val="18"/>
              </w:rPr>
              <w:t>Proses offboarding - PHK</w:t>
            </w:r>
          </w:p>
        </w:tc>
        <w:tc>
          <w:tcPr>
            <w:tcW w:w="1077" w:type="dxa"/>
          </w:tcPr>
          <w:p w14:paraId="7D928906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799FA2B0" w14:textId="77777777" w:rsidR="00446422" w:rsidRDefault="00000000">
            <w:r>
              <w:rPr>
                <w:rFonts w:ascii="Times New Roman" w:hAnsi="Times New Roman"/>
                <w:sz w:val="18"/>
              </w:rPr>
              <w:t>Karyawan berstatus ACTIVE</w:t>
            </w:r>
          </w:p>
        </w:tc>
        <w:tc>
          <w:tcPr>
            <w:tcW w:w="1077" w:type="dxa"/>
          </w:tcPr>
          <w:p w14:paraId="7C312F59" w14:textId="77777777" w:rsidR="00446422" w:rsidRDefault="00000000">
            <w:r>
              <w:rPr>
                <w:rFonts w:ascii="Times New Roman" w:hAnsi="Times New Roman"/>
                <w:sz w:val="18"/>
              </w:rPr>
              <w:t>Jenis:PHK, Tanggal:2026-07-20</w:t>
            </w:r>
          </w:p>
        </w:tc>
        <w:tc>
          <w:tcPr>
            <w:tcW w:w="1077" w:type="dxa"/>
          </w:tcPr>
          <w:p w14:paraId="05F25B74" w14:textId="77777777" w:rsidR="00446422" w:rsidRDefault="00000000">
            <w:r>
              <w:rPr>
                <w:rFonts w:ascii="Times New Roman" w:hAnsi="Times New Roman"/>
                <w:sz w:val="18"/>
              </w:rPr>
              <w:t>1. Klik Offboarding</w:t>
            </w:r>
            <w:r>
              <w:rPr>
                <w:rFonts w:ascii="Times New Roman" w:hAnsi="Times New Roman"/>
                <w:sz w:val="18"/>
              </w:rPr>
              <w:br/>
              <w:t>2. Pilih PHK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lastRenderedPageBreak/>
              <w:t>3. Isi tanggal</w:t>
            </w:r>
            <w:r>
              <w:rPr>
                <w:rFonts w:ascii="Times New Roman" w:hAnsi="Times New Roman"/>
                <w:sz w:val="18"/>
              </w:rPr>
              <w:br/>
              <w:t>4. Simpan</w:t>
            </w:r>
          </w:p>
        </w:tc>
        <w:tc>
          <w:tcPr>
            <w:tcW w:w="1077" w:type="dxa"/>
          </w:tcPr>
          <w:p w14:paraId="3DAB16D4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lastRenderedPageBreak/>
              <w:t xml:space="preserve">Status karyawan jadi PHK. </w:t>
            </w:r>
            <w:r w:rsidRPr="00F424C6">
              <w:rPr>
                <w:rFonts w:ascii="Times New Roman" w:hAnsi="Times New Roman"/>
                <w:sz w:val="18"/>
                <w:lang w:val="fi-FI"/>
              </w:rPr>
              <w:lastRenderedPageBreak/>
              <w:t>Notifikasi sukses muncul.</w:t>
            </w:r>
          </w:p>
        </w:tc>
        <w:tc>
          <w:tcPr>
            <w:tcW w:w="1077" w:type="dxa"/>
          </w:tcPr>
          <w:p w14:paraId="6797AADD" w14:textId="77777777" w:rsidR="00446422" w:rsidRPr="00F424C6" w:rsidRDefault="00446422">
            <w:pPr>
              <w:rPr>
                <w:lang w:val="fi-FI"/>
              </w:rPr>
            </w:pPr>
          </w:p>
        </w:tc>
        <w:tc>
          <w:tcPr>
            <w:tcW w:w="1077" w:type="dxa"/>
          </w:tcPr>
          <w:p w14:paraId="4082D70C" w14:textId="77777777" w:rsidR="00446422" w:rsidRPr="00F424C6" w:rsidRDefault="00446422">
            <w:pPr>
              <w:rPr>
                <w:lang w:val="fi-FI"/>
              </w:rPr>
            </w:pPr>
          </w:p>
        </w:tc>
      </w:tr>
      <w:tr w:rsidR="00446422" w14:paraId="268C6C72" w14:textId="77777777">
        <w:tc>
          <w:tcPr>
            <w:tcW w:w="1077" w:type="dxa"/>
            <w:shd w:val="clear" w:color="auto" w:fill="F2F2F2"/>
          </w:tcPr>
          <w:p w14:paraId="43EDF9CB" w14:textId="77777777" w:rsidR="00446422" w:rsidRDefault="00000000">
            <w:r>
              <w:rPr>
                <w:rFonts w:ascii="Times New Roman" w:hAnsi="Times New Roman"/>
                <w:sz w:val="18"/>
              </w:rPr>
              <w:t>TC-KRY-20</w:t>
            </w:r>
          </w:p>
        </w:tc>
        <w:tc>
          <w:tcPr>
            <w:tcW w:w="1077" w:type="dxa"/>
            <w:shd w:val="clear" w:color="auto" w:fill="F2F2F2"/>
          </w:tcPr>
          <w:p w14:paraId="1B94CC92" w14:textId="77777777" w:rsidR="00446422" w:rsidRDefault="00000000">
            <w:r>
              <w:rPr>
                <w:rFonts w:ascii="Times New Roman" w:hAnsi="Times New Roman"/>
                <w:sz w:val="18"/>
              </w:rPr>
              <w:t>Offboarding - tanggal efektif kosong</w:t>
            </w:r>
          </w:p>
        </w:tc>
        <w:tc>
          <w:tcPr>
            <w:tcW w:w="1077" w:type="dxa"/>
            <w:shd w:val="clear" w:color="auto" w:fill="F2F2F2"/>
          </w:tcPr>
          <w:p w14:paraId="3678BF20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51491068" w14:textId="77777777" w:rsidR="00446422" w:rsidRDefault="00000000">
            <w:r>
              <w:rPr>
                <w:rFonts w:ascii="Times New Roman" w:hAnsi="Times New Roman"/>
                <w:sz w:val="18"/>
              </w:rPr>
              <w:t>Modal offboarding terbuka</w:t>
            </w:r>
          </w:p>
        </w:tc>
        <w:tc>
          <w:tcPr>
            <w:tcW w:w="1077" w:type="dxa"/>
            <w:shd w:val="clear" w:color="auto" w:fill="F2F2F2"/>
          </w:tcPr>
          <w:p w14:paraId="7B074131" w14:textId="77777777" w:rsidR="00446422" w:rsidRDefault="00000000">
            <w:r>
              <w:rPr>
                <w:rFonts w:ascii="Times New Roman" w:hAnsi="Times New Roman"/>
                <w:sz w:val="18"/>
              </w:rPr>
              <w:t>Tanggal:""</w:t>
            </w:r>
          </w:p>
        </w:tc>
        <w:tc>
          <w:tcPr>
            <w:tcW w:w="1077" w:type="dxa"/>
            <w:shd w:val="clear" w:color="auto" w:fill="F2F2F2"/>
          </w:tcPr>
          <w:p w14:paraId="605CE5B7" w14:textId="77777777" w:rsidR="00446422" w:rsidRDefault="00000000">
            <w:r>
              <w:rPr>
                <w:rFonts w:ascii="Times New Roman" w:hAnsi="Times New Roman"/>
                <w:sz w:val="18"/>
              </w:rPr>
              <w:t>1. Kosongkan tanggal efektif</w:t>
            </w:r>
            <w:r>
              <w:rPr>
                <w:rFonts w:ascii="Times New Roman" w:hAnsi="Times New Roman"/>
                <w:sz w:val="18"/>
              </w:rPr>
              <w:br/>
              <w:t>2. Klik Simpan Offboarding</w:t>
            </w:r>
          </w:p>
        </w:tc>
        <w:tc>
          <w:tcPr>
            <w:tcW w:w="1077" w:type="dxa"/>
            <w:shd w:val="clear" w:color="auto" w:fill="F2F2F2"/>
          </w:tcPr>
          <w:p w14:paraId="66E5937E" w14:textId="77777777" w:rsidR="00446422" w:rsidRDefault="00000000">
            <w:r>
              <w:rPr>
                <w:rFonts w:ascii="Times New Roman" w:hAnsi="Times New Roman"/>
                <w:sz w:val="18"/>
              </w:rPr>
              <w:t>Pesan validasi "Wajib diisi". Data tidak tersimpan.</w:t>
            </w:r>
          </w:p>
        </w:tc>
        <w:tc>
          <w:tcPr>
            <w:tcW w:w="1077" w:type="dxa"/>
            <w:shd w:val="clear" w:color="auto" w:fill="F2F2F2"/>
          </w:tcPr>
          <w:p w14:paraId="105825D6" w14:textId="77777777" w:rsidR="00446422" w:rsidRDefault="00446422"/>
        </w:tc>
        <w:tc>
          <w:tcPr>
            <w:tcW w:w="1077" w:type="dxa"/>
            <w:shd w:val="clear" w:color="auto" w:fill="F2F2F2"/>
          </w:tcPr>
          <w:p w14:paraId="20B04D26" w14:textId="77777777" w:rsidR="00446422" w:rsidRDefault="00446422"/>
        </w:tc>
      </w:tr>
    </w:tbl>
    <w:p w14:paraId="74290962" w14:textId="77777777" w:rsidR="00446422" w:rsidRDefault="00000000">
      <w:r>
        <w:rPr>
          <w:rFonts w:ascii="Times New Roman" w:hAnsi="Times New Roman"/>
          <w:b/>
          <w:sz w:val="20"/>
        </w:rPr>
        <w:t>Catatan Defect / Temuan:</w:t>
      </w:r>
    </w:p>
    <w:p w14:paraId="6559E8BD" w14:textId="0204CEF6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4542897B" w14:textId="0D845C5C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24A0FFF6" w14:textId="29D7DBBF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4F8856C2" w14:textId="77777777" w:rsidR="00446422" w:rsidRDefault="00000000">
      <w:r>
        <w:br w:type="page"/>
      </w:r>
    </w:p>
    <w:p w14:paraId="3C753AE0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lastRenderedPageBreak/>
        <w:t>2.4 Modul Manajemen Kontrak Karyawan</w:t>
      </w:r>
    </w:p>
    <w:p w14:paraId="78607A83" w14:textId="77777777" w:rsidR="00446422" w:rsidRDefault="00000000">
      <w:r>
        <w:rPr>
          <w:rFonts w:ascii="Times New Roman" w:hAnsi="Times New Roman"/>
          <w:sz w:val="20"/>
        </w:rPr>
        <w:t>Penguji: _________________     Tanggal: _________________    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"/>
        <w:gridCol w:w="1611"/>
        <w:gridCol w:w="913"/>
        <w:gridCol w:w="1189"/>
        <w:gridCol w:w="1524"/>
        <w:gridCol w:w="1022"/>
        <w:gridCol w:w="1532"/>
        <w:gridCol w:w="767"/>
        <w:gridCol w:w="689"/>
      </w:tblGrid>
      <w:tr w:rsidR="00446422" w14:paraId="06CAD66D" w14:textId="77777777">
        <w:tc>
          <w:tcPr>
            <w:tcW w:w="680" w:type="dxa"/>
            <w:shd w:val="clear" w:color="auto" w:fill="1F3564"/>
          </w:tcPr>
          <w:p w14:paraId="2848FD4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132A9425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63821E1D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11CA341A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153D7CB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72E59BCB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6D96A07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46981BC0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546D791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14:paraId="78B6B358" w14:textId="77777777">
        <w:tc>
          <w:tcPr>
            <w:tcW w:w="1077" w:type="dxa"/>
          </w:tcPr>
          <w:p w14:paraId="2E90C520" w14:textId="77777777" w:rsidR="00446422" w:rsidRDefault="00000000">
            <w:r>
              <w:rPr>
                <w:rFonts w:ascii="Times New Roman" w:hAnsi="Times New Roman"/>
                <w:sz w:val="18"/>
              </w:rPr>
              <w:t>TC-KON-01</w:t>
            </w:r>
          </w:p>
        </w:tc>
        <w:tc>
          <w:tcPr>
            <w:tcW w:w="1077" w:type="dxa"/>
          </w:tcPr>
          <w:p w14:paraId="02E738F1" w14:textId="77777777" w:rsidR="00446422" w:rsidRDefault="00000000">
            <w:r>
              <w:rPr>
                <w:rFonts w:ascii="Times New Roman" w:hAnsi="Times New Roman"/>
                <w:sz w:val="18"/>
              </w:rPr>
              <w:t>Tampil daftar kontrak</w:t>
            </w:r>
          </w:p>
        </w:tc>
        <w:tc>
          <w:tcPr>
            <w:tcW w:w="1077" w:type="dxa"/>
          </w:tcPr>
          <w:p w14:paraId="7B8020A2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7D70D1B3" w14:textId="77777777" w:rsidR="00446422" w:rsidRDefault="00000000">
            <w:r>
              <w:rPr>
                <w:rFonts w:ascii="Times New Roman" w:hAnsi="Times New Roman"/>
                <w:sz w:val="18"/>
              </w:rPr>
              <w:t>Pengguna sudah login</w:t>
            </w:r>
          </w:p>
        </w:tc>
        <w:tc>
          <w:tcPr>
            <w:tcW w:w="1077" w:type="dxa"/>
          </w:tcPr>
          <w:p w14:paraId="6C29B1B1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1692C246" w14:textId="77777777" w:rsidR="00446422" w:rsidRDefault="00000000">
            <w:r>
              <w:rPr>
                <w:rFonts w:ascii="Times New Roman" w:hAnsi="Times New Roman"/>
                <w:sz w:val="18"/>
              </w:rPr>
              <w:t>1. Buka menu Kontrak (/kontrak)</w:t>
            </w:r>
          </w:p>
        </w:tc>
        <w:tc>
          <w:tcPr>
            <w:tcW w:w="1077" w:type="dxa"/>
          </w:tcPr>
          <w:p w14:paraId="1733AB5C" w14:textId="77777777" w:rsidR="00446422" w:rsidRDefault="00000000">
            <w:r>
              <w:rPr>
                <w:rFonts w:ascii="Times New Roman" w:hAnsi="Times New Roman"/>
                <w:sz w:val="18"/>
              </w:rPr>
              <w:t>Daftar kontrak tampil: No. Kontrak, Karyawan, Tipe, Tgl Mulai, Tgl Selesai, Status.</w:t>
            </w:r>
          </w:p>
        </w:tc>
        <w:tc>
          <w:tcPr>
            <w:tcW w:w="1077" w:type="dxa"/>
          </w:tcPr>
          <w:p w14:paraId="3441972E" w14:textId="77777777" w:rsidR="00446422" w:rsidRDefault="00446422"/>
        </w:tc>
        <w:tc>
          <w:tcPr>
            <w:tcW w:w="1077" w:type="dxa"/>
          </w:tcPr>
          <w:p w14:paraId="53518060" w14:textId="77777777" w:rsidR="00446422" w:rsidRDefault="00446422"/>
        </w:tc>
      </w:tr>
      <w:tr w:rsidR="00446422" w14:paraId="75B1F133" w14:textId="77777777">
        <w:tc>
          <w:tcPr>
            <w:tcW w:w="1077" w:type="dxa"/>
            <w:shd w:val="clear" w:color="auto" w:fill="F2F2F2"/>
          </w:tcPr>
          <w:p w14:paraId="140B3A52" w14:textId="77777777" w:rsidR="00446422" w:rsidRDefault="00000000">
            <w:r>
              <w:rPr>
                <w:rFonts w:ascii="Times New Roman" w:hAnsi="Times New Roman"/>
                <w:sz w:val="18"/>
              </w:rPr>
              <w:t>TC-KON-02</w:t>
            </w:r>
          </w:p>
        </w:tc>
        <w:tc>
          <w:tcPr>
            <w:tcW w:w="1077" w:type="dxa"/>
            <w:shd w:val="clear" w:color="auto" w:fill="F2F2F2"/>
          </w:tcPr>
          <w:p w14:paraId="0DC91F4E" w14:textId="77777777" w:rsidR="00446422" w:rsidRDefault="00000000">
            <w:r>
              <w:rPr>
                <w:rFonts w:ascii="Times New Roman" w:hAnsi="Times New Roman"/>
                <w:sz w:val="18"/>
              </w:rPr>
              <w:t>Tambah kontrak baru (valid)</w:t>
            </w:r>
          </w:p>
        </w:tc>
        <w:tc>
          <w:tcPr>
            <w:tcW w:w="1077" w:type="dxa"/>
            <w:shd w:val="clear" w:color="auto" w:fill="F2F2F2"/>
          </w:tcPr>
          <w:p w14:paraId="77C299B2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7F8F41DD" w14:textId="77777777" w:rsidR="00446422" w:rsidRDefault="00000000">
            <w:r>
              <w:rPr>
                <w:rFonts w:ascii="Times New Roman" w:hAnsi="Times New Roman"/>
                <w:sz w:val="18"/>
              </w:rPr>
              <w:t>Ada data karyawan dan template</w:t>
            </w:r>
          </w:p>
        </w:tc>
        <w:tc>
          <w:tcPr>
            <w:tcW w:w="1077" w:type="dxa"/>
            <w:shd w:val="clear" w:color="auto" w:fill="F2F2F2"/>
          </w:tcPr>
          <w:p w14:paraId="35DEB365" w14:textId="77777777" w:rsidR="00446422" w:rsidRDefault="00000000">
            <w:r>
              <w:rPr>
                <w:rFonts w:ascii="Times New Roman" w:hAnsi="Times New Roman"/>
                <w:sz w:val="18"/>
              </w:rPr>
              <w:t>Karyawan:"Budi", TglMulai:2026-01-01, TglSelesai:2026-12-31, Tipe:PKWT, Template:dipilih, TglTTD:2025-12-20, Gaji:5941759</w:t>
            </w:r>
          </w:p>
        </w:tc>
        <w:tc>
          <w:tcPr>
            <w:tcW w:w="1077" w:type="dxa"/>
            <w:shd w:val="clear" w:color="auto" w:fill="F2F2F2"/>
          </w:tcPr>
          <w:p w14:paraId="3B950A20" w14:textId="77777777" w:rsidR="00446422" w:rsidRDefault="00000000"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1.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Klik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Tambah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2.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Pilih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karyawan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3. </w:t>
            </w:r>
            <w:r>
              <w:rPr>
                <w:rFonts w:ascii="Times New Roman" w:hAnsi="Times New Roman"/>
                <w:sz w:val="18"/>
              </w:rPr>
              <w:t xml:space="preserve">Isi field </w:t>
            </w:r>
            <w:proofErr w:type="spellStart"/>
            <w:r>
              <w:rPr>
                <w:rFonts w:ascii="Times New Roman" w:hAnsi="Times New Roman"/>
                <w:sz w:val="18"/>
              </w:rPr>
              <w:t>wajib</w:t>
            </w:r>
            <w:proofErr w:type="spellEnd"/>
            <w:r>
              <w:rPr>
                <w:rFonts w:ascii="Times New Roman" w:hAnsi="Times New Roman"/>
                <w:sz w:val="18"/>
              </w:rPr>
              <w:br/>
              <w:t>4. Klik Simpan</w:t>
            </w:r>
          </w:p>
        </w:tc>
        <w:tc>
          <w:tcPr>
            <w:tcW w:w="1077" w:type="dxa"/>
            <w:shd w:val="clear" w:color="auto" w:fill="F2F2F2"/>
          </w:tcPr>
          <w:p w14:paraId="5FB23EB2" w14:textId="77777777" w:rsidR="00446422" w:rsidRDefault="00000000"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tersimpan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. No.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otomatis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di-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generate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8"/>
              </w:rPr>
              <w:t>Notifikasi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sukses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77" w:type="dxa"/>
            <w:shd w:val="clear" w:color="auto" w:fill="F2F2F2"/>
          </w:tcPr>
          <w:p w14:paraId="541C210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62C1F19" w14:textId="77777777" w:rsidR="00446422" w:rsidRDefault="00446422"/>
        </w:tc>
      </w:tr>
      <w:tr w:rsidR="00446422" w:rsidRPr="002231CF" w14:paraId="6C2AEBD7" w14:textId="77777777">
        <w:tc>
          <w:tcPr>
            <w:tcW w:w="1077" w:type="dxa"/>
          </w:tcPr>
          <w:p w14:paraId="467F19AD" w14:textId="77777777" w:rsidR="00446422" w:rsidRDefault="00000000">
            <w:r>
              <w:rPr>
                <w:rFonts w:ascii="Times New Roman" w:hAnsi="Times New Roman"/>
                <w:sz w:val="18"/>
              </w:rPr>
              <w:t>TC-KON-03</w:t>
            </w:r>
          </w:p>
        </w:tc>
        <w:tc>
          <w:tcPr>
            <w:tcW w:w="1077" w:type="dxa"/>
          </w:tcPr>
          <w:p w14:paraId="1508EE46" w14:textId="77777777" w:rsidR="00446422" w:rsidRDefault="00000000">
            <w:r>
              <w:rPr>
                <w:rFonts w:ascii="Times New Roman" w:hAnsi="Times New Roman"/>
                <w:sz w:val="18"/>
              </w:rPr>
              <w:t>Tambah kontrak - karyawan tidak dipilih</w:t>
            </w:r>
          </w:p>
        </w:tc>
        <w:tc>
          <w:tcPr>
            <w:tcW w:w="1077" w:type="dxa"/>
          </w:tcPr>
          <w:p w14:paraId="12A9A08A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10808EF3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kontrak terbuka</w:t>
            </w:r>
          </w:p>
        </w:tc>
        <w:tc>
          <w:tcPr>
            <w:tcW w:w="1077" w:type="dxa"/>
          </w:tcPr>
          <w:p w14:paraId="2EF8B853" w14:textId="77777777" w:rsidR="00446422" w:rsidRDefault="00000000">
            <w:r>
              <w:rPr>
                <w:rFonts w:ascii="Times New Roman" w:hAnsi="Times New Roman"/>
                <w:sz w:val="18"/>
              </w:rPr>
              <w:t>Karyawan: tidak dipilih</w:t>
            </w:r>
          </w:p>
        </w:tc>
        <w:tc>
          <w:tcPr>
            <w:tcW w:w="1077" w:type="dxa"/>
          </w:tcPr>
          <w:p w14:paraId="16C41CE6" w14:textId="77777777" w:rsidR="00446422" w:rsidRDefault="00000000">
            <w:r>
              <w:rPr>
                <w:rFonts w:ascii="Times New Roman" w:hAnsi="Times New Roman"/>
                <w:sz w:val="18"/>
              </w:rPr>
              <w:t>1. Kosongkan karyawan</w:t>
            </w:r>
            <w:r>
              <w:rPr>
                <w:rFonts w:ascii="Times New Roman" w:hAnsi="Times New Roman"/>
                <w:sz w:val="18"/>
              </w:rPr>
              <w:br/>
              <w:t>2. Klik Simpan</w:t>
            </w:r>
          </w:p>
        </w:tc>
        <w:tc>
          <w:tcPr>
            <w:tcW w:w="1077" w:type="dxa"/>
          </w:tcPr>
          <w:p w14:paraId="7C9567BC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Pesan validasi "Karyawan wajib dipilih".</w:t>
            </w:r>
          </w:p>
        </w:tc>
        <w:tc>
          <w:tcPr>
            <w:tcW w:w="1077" w:type="dxa"/>
          </w:tcPr>
          <w:p w14:paraId="0AB9A2BE" w14:textId="77777777" w:rsidR="00446422" w:rsidRPr="00F424C6" w:rsidRDefault="00446422">
            <w:pPr>
              <w:rPr>
                <w:lang w:val="fi-FI"/>
              </w:rPr>
            </w:pPr>
          </w:p>
        </w:tc>
        <w:tc>
          <w:tcPr>
            <w:tcW w:w="1077" w:type="dxa"/>
          </w:tcPr>
          <w:p w14:paraId="0EA507DA" w14:textId="77777777" w:rsidR="00446422" w:rsidRPr="00F424C6" w:rsidRDefault="00446422">
            <w:pPr>
              <w:rPr>
                <w:lang w:val="fi-FI"/>
              </w:rPr>
            </w:pPr>
          </w:p>
        </w:tc>
      </w:tr>
      <w:tr w:rsidR="00446422" w:rsidRPr="002231CF" w14:paraId="243BA7A5" w14:textId="77777777">
        <w:tc>
          <w:tcPr>
            <w:tcW w:w="1077" w:type="dxa"/>
            <w:shd w:val="clear" w:color="auto" w:fill="F2F2F2"/>
          </w:tcPr>
          <w:p w14:paraId="45A69968" w14:textId="77777777" w:rsidR="00446422" w:rsidRDefault="00000000">
            <w:r>
              <w:rPr>
                <w:rFonts w:ascii="Times New Roman" w:hAnsi="Times New Roman"/>
                <w:sz w:val="18"/>
              </w:rPr>
              <w:t>TC-KON-04</w:t>
            </w:r>
          </w:p>
        </w:tc>
        <w:tc>
          <w:tcPr>
            <w:tcW w:w="1077" w:type="dxa"/>
            <w:shd w:val="clear" w:color="auto" w:fill="F2F2F2"/>
          </w:tcPr>
          <w:p w14:paraId="2357FFD4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Tambah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- tanggal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mulai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kosong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01FE21B7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0D6017B7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kontrak terbuka</w:t>
            </w:r>
          </w:p>
        </w:tc>
        <w:tc>
          <w:tcPr>
            <w:tcW w:w="1077" w:type="dxa"/>
            <w:shd w:val="clear" w:color="auto" w:fill="F2F2F2"/>
          </w:tcPr>
          <w:p w14:paraId="3A7A7DBB" w14:textId="77777777" w:rsidR="00446422" w:rsidRDefault="00000000">
            <w:r>
              <w:rPr>
                <w:rFonts w:ascii="Times New Roman" w:hAnsi="Times New Roman"/>
                <w:sz w:val="18"/>
              </w:rPr>
              <w:t>TglMulai:""</w:t>
            </w:r>
          </w:p>
        </w:tc>
        <w:tc>
          <w:tcPr>
            <w:tcW w:w="1077" w:type="dxa"/>
            <w:shd w:val="clear" w:color="auto" w:fill="F2F2F2"/>
          </w:tcPr>
          <w:p w14:paraId="08364CE6" w14:textId="77777777" w:rsidR="00446422" w:rsidRDefault="00000000">
            <w:r>
              <w:rPr>
                <w:rFonts w:ascii="Times New Roman" w:hAnsi="Times New Roman"/>
                <w:sz w:val="18"/>
              </w:rPr>
              <w:t>1. Kosongkan tanggal mulai</w:t>
            </w:r>
            <w:r>
              <w:rPr>
                <w:rFonts w:ascii="Times New Roman" w:hAnsi="Times New Roman"/>
                <w:sz w:val="18"/>
              </w:rPr>
              <w:br/>
              <w:t>2. Klik Simpan</w:t>
            </w:r>
          </w:p>
        </w:tc>
        <w:tc>
          <w:tcPr>
            <w:tcW w:w="1077" w:type="dxa"/>
            <w:shd w:val="clear" w:color="auto" w:fill="F2F2F2"/>
          </w:tcPr>
          <w:p w14:paraId="2630BE7E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Pesan validasi "Tanggal mulai wajib diisi".</w:t>
            </w:r>
          </w:p>
        </w:tc>
        <w:tc>
          <w:tcPr>
            <w:tcW w:w="1077" w:type="dxa"/>
            <w:shd w:val="clear" w:color="auto" w:fill="F2F2F2"/>
          </w:tcPr>
          <w:p w14:paraId="37089E52" w14:textId="77777777" w:rsidR="00446422" w:rsidRPr="00F424C6" w:rsidRDefault="00446422">
            <w:pPr>
              <w:rPr>
                <w:lang w:val="fi-FI"/>
              </w:rPr>
            </w:pPr>
          </w:p>
        </w:tc>
        <w:tc>
          <w:tcPr>
            <w:tcW w:w="1077" w:type="dxa"/>
            <w:shd w:val="clear" w:color="auto" w:fill="F2F2F2"/>
          </w:tcPr>
          <w:p w14:paraId="60AE929E" w14:textId="77777777" w:rsidR="00446422" w:rsidRPr="00F424C6" w:rsidRDefault="00446422">
            <w:pPr>
              <w:rPr>
                <w:lang w:val="fi-FI"/>
              </w:rPr>
            </w:pPr>
          </w:p>
        </w:tc>
      </w:tr>
      <w:tr w:rsidR="00446422" w:rsidRPr="002231CF" w14:paraId="4B07A96E" w14:textId="77777777">
        <w:tc>
          <w:tcPr>
            <w:tcW w:w="1077" w:type="dxa"/>
          </w:tcPr>
          <w:p w14:paraId="1F9B1C2A" w14:textId="77777777" w:rsidR="00446422" w:rsidRDefault="00000000">
            <w:r>
              <w:rPr>
                <w:rFonts w:ascii="Times New Roman" w:hAnsi="Times New Roman"/>
                <w:sz w:val="18"/>
              </w:rPr>
              <w:t>TC-KON-05</w:t>
            </w:r>
          </w:p>
        </w:tc>
        <w:tc>
          <w:tcPr>
            <w:tcW w:w="1077" w:type="dxa"/>
          </w:tcPr>
          <w:p w14:paraId="1C944C14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Tambah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- tanggal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selesai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kosong</w:t>
            </w:r>
            <w:proofErr w:type="spellEnd"/>
          </w:p>
        </w:tc>
        <w:tc>
          <w:tcPr>
            <w:tcW w:w="1077" w:type="dxa"/>
          </w:tcPr>
          <w:p w14:paraId="0037666C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</w:tcPr>
          <w:p w14:paraId="6860F7D3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kontrak terbuka</w:t>
            </w:r>
          </w:p>
        </w:tc>
        <w:tc>
          <w:tcPr>
            <w:tcW w:w="1077" w:type="dxa"/>
          </w:tcPr>
          <w:p w14:paraId="6B105B81" w14:textId="77777777" w:rsidR="00446422" w:rsidRDefault="00000000">
            <w:r>
              <w:rPr>
                <w:rFonts w:ascii="Times New Roman" w:hAnsi="Times New Roman"/>
                <w:sz w:val="18"/>
              </w:rPr>
              <w:t>TglSelesai:""</w:t>
            </w:r>
          </w:p>
        </w:tc>
        <w:tc>
          <w:tcPr>
            <w:tcW w:w="1077" w:type="dxa"/>
          </w:tcPr>
          <w:p w14:paraId="6D9343C5" w14:textId="77777777" w:rsidR="00446422" w:rsidRDefault="00000000">
            <w:r>
              <w:rPr>
                <w:rFonts w:ascii="Times New Roman" w:hAnsi="Times New Roman"/>
                <w:sz w:val="18"/>
              </w:rPr>
              <w:t>1. Kosongkan tanggal selesai</w:t>
            </w:r>
            <w:r>
              <w:rPr>
                <w:rFonts w:ascii="Times New Roman" w:hAnsi="Times New Roman"/>
                <w:sz w:val="18"/>
              </w:rPr>
              <w:br/>
              <w:t>2. Klik Simpan</w:t>
            </w:r>
          </w:p>
        </w:tc>
        <w:tc>
          <w:tcPr>
            <w:tcW w:w="1077" w:type="dxa"/>
          </w:tcPr>
          <w:p w14:paraId="459BC996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Pesan validasi "Tanggal selesai wajib diisi".</w:t>
            </w:r>
          </w:p>
        </w:tc>
        <w:tc>
          <w:tcPr>
            <w:tcW w:w="1077" w:type="dxa"/>
          </w:tcPr>
          <w:p w14:paraId="0491646D" w14:textId="77777777" w:rsidR="00446422" w:rsidRPr="00F424C6" w:rsidRDefault="00446422">
            <w:pPr>
              <w:rPr>
                <w:lang w:val="fi-FI"/>
              </w:rPr>
            </w:pPr>
          </w:p>
        </w:tc>
        <w:tc>
          <w:tcPr>
            <w:tcW w:w="1077" w:type="dxa"/>
          </w:tcPr>
          <w:p w14:paraId="58C65069" w14:textId="77777777" w:rsidR="00446422" w:rsidRPr="00F424C6" w:rsidRDefault="00446422">
            <w:pPr>
              <w:rPr>
                <w:lang w:val="fi-FI"/>
              </w:rPr>
            </w:pPr>
          </w:p>
        </w:tc>
      </w:tr>
      <w:tr w:rsidR="00446422" w14:paraId="30B9418A" w14:textId="77777777">
        <w:tc>
          <w:tcPr>
            <w:tcW w:w="1077" w:type="dxa"/>
            <w:shd w:val="clear" w:color="auto" w:fill="F2F2F2"/>
          </w:tcPr>
          <w:p w14:paraId="7FFBC044" w14:textId="77777777" w:rsidR="00446422" w:rsidRDefault="00000000">
            <w:r>
              <w:rPr>
                <w:rFonts w:ascii="Times New Roman" w:hAnsi="Times New Roman"/>
                <w:sz w:val="18"/>
              </w:rPr>
              <w:t>TC-KON-06</w:t>
            </w:r>
          </w:p>
        </w:tc>
        <w:tc>
          <w:tcPr>
            <w:tcW w:w="1077" w:type="dxa"/>
            <w:shd w:val="clear" w:color="auto" w:fill="F2F2F2"/>
          </w:tcPr>
          <w:p w14:paraId="780BF2B3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Tambah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-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template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tidak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dipilih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7D6AC2EC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03C4C85B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kontrak terbuka</w:t>
            </w:r>
          </w:p>
        </w:tc>
        <w:tc>
          <w:tcPr>
            <w:tcW w:w="1077" w:type="dxa"/>
            <w:shd w:val="clear" w:color="auto" w:fill="F2F2F2"/>
          </w:tcPr>
          <w:p w14:paraId="2F46FED6" w14:textId="77777777" w:rsidR="00446422" w:rsidRDefault="00000000">
            <w:r>
              <w:rPr>
                <w:rFonts w:ascii="Times New Roman" w:hAnsi="Times New Roman"/>
                <w:sz w:val="18"/>
              </w:rPr>
              <w:t>Template: tidak dipilih</w:t>
            </w:r>
          </w:p>
        </w:tc>
        <w:tc>
          <w:tcPr>
            <w:tcW w:w="1077" w:type="dxa"/>
            <w:shd w:val="clear" w:color="auto" w:fill="F2F2F2"/>
          </w:tcPr>
          <w:p w14:paraId="51AB1EEC" w14:textId="77777777" w:rsidR="00446422" w:rsidRDefault="00000000">
            <w:r>
              <w:rPr>
                <w:rFonts w:ascii="Times New Roman" w:hAnsi="Times New Roman"/>
                <w:sz w:val="18"/>
              </w:rPr>
              <w:t>1. Kosongkan template</w:t>
            </w:r>
            <w:r>
              <w:rPr>
                <w:rFonts w:ascii="Times New Roman" w:hAnsi="Times New Roman"/>
                <w:sz w:val="18"/>
              </w:rPr>
              <w:br/>
              <w:t>2. Klik Simpan</w:t>
            </w:r>
          </w:p>
        </w:tc>
        <w:tc>
          <w:tcPr>
            <w:tcW w:w="1077" w:type="dxa"/>
            <w:shd w:val="clear" w:color="auto" w:fill="F2F2F2"/>
          </w:tcPr>
          <w:p w14:paraId="2CCE3301" w14:textId="77777777" w:rsidR="00446422" w:rsidRDefault="00000000">
            <w:r>
              <w:rPr>
                <w:rFonts w:ascii="Times New Roman" w:hAnsi="Times New Roman"/>
                <w:sz w:val="18"/>
              </w:rPr>
              <w:t>Pesan validasi "Template kontrak wajib dipilih".</w:t>
            </w:r>
          </w:p>
        </w:tc>
        <w:tc>
          <w:tcPr>
            <w:tcW w:w="1077" w:type="dxa"/>
            <w:shd w:val="clear" w:color="auto" w:fill="F2F2F2"/>
          </w:tcPr>
          <w:p w14:paraId="7D877D15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1D69905" w14:textId="77777777" w:rsidR="00446422" w:rsidRDefault="00446422"/>
        </w:tc>
      </w:tr>
      <w:tr w:rsidR="00446422" w:rsidRPr="002231CF" w14:paraId="022C834B" w14:textId="77777777">
        <w:tc>
          <w:tcPr>
            <w:tcW w:w="1077" w:type="dxa"/>
          </w:tcPr>
          <w:p w14:paraId="4E14141D" w14:textId="77777777" w:rsidR="00446422" w:rsidRDefault="00000000">
            <w:r>
              <w:rPr>
                <w:rFonts w:ascii="Times New Roman" w:hAnsi="Times New Roman"/>
                <w:sz w:val="18"/>
              </w:rPr>
              <w:t>TC-KON-07</w:t>
            </w:r>
          </w:p>
        </w:tc>
        <w:tc>
          <w:tcPr>
            <w:tcW w:w="1077" w:type="dxa"/>
          </w:tcPr>
          <w:p w14:paraId="73547339" w14:textId="77777777" w:rsidR="00446422" w:rsidRDefault="00000000">
            <w:r>
              <w:rPr>
                <w:rFonts w:ascii="Times New Roman" w:hAnsi="Times New Roman"/>
                <w:sz w:val="18"/>
              </w:rPr>
              <w:t>Tambah kontrak - gaji nol</w:t>
            </w:r>
          </w:p>
        </w:tc>
        <w:tc>
          <w:tcPr>
            <w:tcW w:w="1077" w:type="dxa"/>
          </w:tcPr>
          <w:p w14:paraId="09D557FB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589CFED7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kontrak terbuka</w:t>
            </w:r>
          </w:p>
        </w:tc>
        <w:tc>
          <w:tcPr>
            <w:tcW w:w="1077" w:type="dxa"/>
          </w:tcPr>
          <w:p w14:paraId="19E962F6" w14:textId="77777777" w:rsidR="00446422" w:rsidRDefault="00000000">
            <w:r>
              <w:rPr>
                <w:rFonts w:ascii="Times New Roman" w:hAnsi="Times New Roman"/>
                <w:sz w:val="18"/>
              </w:rPr>
              <w:t>Gaji:0</w:t>
            </w:r>
          </w:p>
        </w:tc>
        <w:tc>
          <w:tcPr>
            <w:tcW w:w="1077" w:type="dxa"/>
          </w:tcPr>
          <w:p w14:paraId="29863D94" w14:textId="77777777" w:rsidR="00446422" w:rsidRDefault="00000000">
            <w:r>
              <w:rPr>
                <w:rFonts w:ascii="Times New Roman" w:hAnsi="Times New Roman"/>
                <w:sz w:val="18"/>
              </w:rPr>
              <w:t>1. Isi gaji = 0</w:t>
            </w:r>
            <w:r>
              <w:rPr>
                <w:rFonts w:ascii="Times New Roman" w:hAnsi="Times New Roman"/>
                <w:sz w:val="18"/>
              </w:rPr>
              <w:br/>
              <w:t>2. Klik Simpan</w:t>
            </w:r>
          </w:p>
        </w:tc>
        <w:tc>
          <w:tcPr>
            <w:tcW w:w="1077" w:type="dxa"/>
          </w:tcPr>
          <w:p w14:paraId="1DF511D0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Pesan validasi "Nominal wajib diisi".</w:t>
            </w:r>
          </w:p>
        </w:tc>
        <w:tc>
          <w:tcPr>
            <w:tcW w:w="1077" w:type="dxa"/>
          </w:tcPr>
          <w:p w14:paraId="5DB91122" w14:textId="77777777" w:rsidR="00446422" w:rsidRPr="00F424C6" w:rsidRDefault="00446422">
            <w:pPr>
              <w:rPr>
                <w:lang w:val="fi-FI"/>
              </w:rPr>
            </w:pPr>
          </w:p>
        </w:tc>
        <w:tc>
          <w:tcPr>
            <w:tcW w:w="1077" w:type="dxa"/>
          </w:tcPr>
          <w:p w14:paraId="1FD32483" w14:textId="77777777" w:rsidR="00446422" w:rsidRPr="00F424C6" w:rsidRDefault="00446422">
            <w:pPr>
              <w:rPr>
                <w:lang w:val="fi-FI"/>
              </w:rPr>
            </w:pPr>
          </w:p>
        </w:tc>
      </w:tr>
      <w:tr w:rsidR="00446422" w:rsidRPr="002231CF" w14:paraId="012E8BAF" w14:textId="77777777">
        <w:tc>
          <w:tcPr>
            <w:tcW w:w="1077" w:type="dxa"/>
            <w:shd w:val="clear" w:color="auto" w:fill="F2F2F2"/>
          </w:tcPr>
          <w:p w14:paraId="00B59596" w14:textId="77777777" w:rsidR="00446422" w:rsidRDefault="00000000">
            <w:r>
              <w:rPr>
                <w:rFonts w:ascii="Times New Roman" w:hAnsi="Times New Roman"/>
                <w:sz w:val="18"/>
              </w:rPr>
              <w:t>TC-KON-08</w:t>
            </w:r>
          </w:p>
        </w:tc>
        <w:tc>
          <w:tcPr>
            <w:tcW w:w="1077" w:type="dxa"/>
            <w:shd w:val="clear" w:color="auto" w:fill="F2F2F2"/>
          </w:tcPr>
          <w:p w14:paraId="51385DF5" w14:textId="77777777" w:rsidR="00446422" w:rsidRDefault="00000000">
            <w:r>
              <w:rPr>
                <w:rFonts w:ascii="Times New Roman" w:hAnsi="Times New Roman"/>
                <w:sz w:val="18"/>
              </w:rPr>
              <w:t>Preview nomor kontrak otomatis</w:t>
            </w:r>
          </w:p>
        </w:tc>
        <w:tc>
          <w:tcPr>
            <w:tcW w:w="1077" w:type="dxa"/>
            <w:shd w:val="clear" w:color="auto" w:fill="F2F2F2"/>
          </w:tcPr>
          <w:p w14:paraId="7A794EE5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1AD49E8E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kontrak terbuka</w:t>
            </w:r>
          </w:p>
        </w:tc>
        <w:tc>
          <w:tcPr>
            <w:tcW w:w="1077" w:type="dxa"/>
            <w:shd w:val="clear" w:color="auto" w:fill="F2F2F2"/>
          </w:tcPr>
          <w:p w14:paraId="69D36EB2" w14:textId="77777777" w:rsidR="00446422" w:rsidRDefault="00000000">
            <w:r>
              <w:rPr>
                <w:rFonts w:ascii="Times New Roman" w:hAnsi="Times New Roman"/>
                <w:sz w:val="18"/>
              </w:rPr>
              <w:t>TglMulai:2026-07-01</w:t>
            </w:r>
          </w:p>
        </w:tc>
        <w:tc>
          <w:tcPr>
            <w:tcW w:w="1077" w:type="dxa"/>
            <w:shd w:val="clear" w:color="auto" w:fill="F2F2F2"/>
          </w:tcPr>
          <w:p w14:paraId="6F4A9CF2" w14:textId="77777777" w:rsidR="00446422" w:rsidRDefault="00000000">
            <w:r>
              <w:rPr>
                <w:rFonts w:ascii="Times New Roman" w:hAnsi="Times New Roman"/>
                <w:sz w:val="18"/>
              </w:rPr>
              <w:t>1. Isi tanggal mulai</w:t>
            </w:r>
            <w:r>
              <w:rPr>
                <w:rFonts w:ascii="Times New Roman" w:hAnsi="Times New Roman"/>
                <w:sz w:val="18"/>
              </w:rPr>
              <w:br/>
              <w:t>2. Amati field preview nomor kontrak</w:t>
            </w:r>
          </w:p>
        </w:tc>
        <w:tc>
          <w:tcPr>
            <w:tcW w:w="1077" w:type="dxa"/>
            <w:shd w:val="clear" w:color="auto" w:fill="F2F2F2"/>
          </w:tcPr>
          <w:p w14:paraId="1C73DA8A" w14:textId="77777777" w:rsidR="00446422" w:rsidRPr="00F424C6" w:rsidRDefault="00000000">
            <w:pPr>
              <w:rPr>
                <w:lang w:val="nb-NO"/>
              </w:rPr>
            </w:pPr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Preview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nomor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tampil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berdasarkan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tanggal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mulai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.</w:t>
            </w:r>
          </w:p>
        </w:tc>
        <w:tc>
          <w:tcPr>
            <w:tcW w:w="1077" w:type="dxa"/>
            <w:shd w:val="clear" w:color="auto" w:fill="F2F2F2"/>
          </w:tcPr>
          <w:p w14:paraId="2393A5E5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  <w:shd w:val="clear" w:color="auto" w:fill="F2F2F2"/>
          </w:tcPr>
          <w:p w14:paraId="724FF9C9" w14:textId="77777777" w:rsidR="00446422" w:rsidRPr="00F424C6" w:rsidRDefault="00446422">
            <w:pPr>
              <w:rPr>
                <w:lang w:val="nb-NO"/>
              </w:rPr>
            </w:pPr>
          </w:p>
        </w:tc>
      </w:tr>
      <w:tr w:rsidR="00446422" w14:paraId="3F07EECF" w14:textId="77777777">
        <w:tc>
          <w:tcPr>
            <w:tcW w:w="1077" w:type="dxa"/>
          </w:tcPr>
          <w:p w14:paraId="71B16F32" w14:textId="77777777" w:rsidR="00446422" w:rsidRDefault="00000000">
            <w:r>
              <w:rPr>
                <w:rFonts w:ascii="Times New Roman" w:hAnsi="Times New Roman"/>
                <w:sz w:val="18"/>
              </w:rPr>
              <w:t>TC-KON-09</w:t>
            </w:r>
          </w:p>
        </w:tc>
        <w:tc>
          <w:tcPr>
            <w:tcW w:w="1077" w:type="dxa"/>
          </w:tcPr>
          <w:p w14:paraId="3F03BAF7" w14:textId="77777777" w:rsidR="00446422" w:rsidRDefault="00000000">
            <w:r>
              <w:rPr>
                <w:rFonts w:ascii="Times New Roman" w:hAnsi="Times New Roman"/>
                <w:sz w:val="18"/>
              </w:rPr>
              <w:t>Edit kontrak</w:t>
            </w:r>
          </w:p>
        </w:tc>
        <w:tc>
          <w:tcPr>
            <w:tcW w:w="1077" w:type="dxa"/>
          </w:tcPr>
          <w:p w14:paraId="0D286708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62055474" w14:textId="77777777" w:rsidR="00446422" w:rsidRDefault="00000000">
            <w:r>
              <w:rPr>
                <w:rFonts w:ascii="Times New Roman" w:hAnsi="Times New Roman"/>
                <w:sz w:val="18"/>
              </w:rPr>
              <w:t>Kontrak sudah tersimpan</w:t>
            </w:r>
          </w:p>
        </w:tc>
        <w:tc>
          <w:tcPr>
            <w:tcW w:w="1077" w:type="dxa"/>
          </w:tcPr>
          <w:p w14:paraId="0185C8FA" w14:textId="77777777" w:rsidR="00446422" w:rsidRDefault="00000000">
            <w:r>
              <w:rPr>
                <w:rFonts w:ascii="Times New Roman" w:hAnsi="Times New Roman"/>
                <w:sz w:val="18"/>
              </w:rPr>
              <w:t>Gaji baru:6500000</w:t>
            </w:r>
          </w:p>
        </w:tc>
        <w:tc>
          <w:tcPr>
            <w:tcW w:w="1077" w:type="dxa"/>
          </w:tcPr>
          <w:p w14:paraId="047BC257" w14:textId="77777777" w:rsidR="00446422" w:rsidRDefault="00000000">
            <w:r>
              <w:rPr>
                <w:rFonts w:ascii="Times New Roman" w:hAnsi="Times New Roman"/>
                <w:sz w:val="18"/>
              </w:rPr>
              <w:t>1. Klik edit</w:t>
            </w:r>
            <w:r>
              <w:rPr>
                <w:rFonts w:ascii="Times New Roman" w:hAnsi="Times New Roman"/>
                <w:sz w:val="18"/>
              </w:rPr>
              <w:br/>
              <w:t xml:space="preserve">2. Ubah </w:t>
            </w:r>
            <w:r>
              <w:rPr>
                <w:rFonts w:ascii="Times New Roman" w:hAnsi="Times New Roman"/>
                <w:sz w:val="18"/>
              </w:rPr>
              <w:lastRenderedPageBreak/>
              <w:t>gaji</w:t>
            </w:r>
            <w:r>
              <w:rPr>
                <w:rFonts w:ascii="Times New Roman" w:hAnsi="Times New Roman"/>
                <w:sz w:val="18"/>
              </w:rPr>
              <w:br/>
              <w:t>3. Simpan</w:t>
            </w:r>
          </w:p>
        </w:tc>
        <w:tc>
          <w:tcPr>
            <w:tcW w:w="1077" w:type="dxa"/>
          </w:tcPr>
          <w:p w14:paraId="1ADB3AD5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>Data kontrak berhasil diperbarui.</w:t>
            </w:r>
          </w:p>
        </w:tc>
        <w:tc>
          <w:tcPr>
            <w:tcW w:w="1077" w:type="dxa"/>
          </w:tcPr>
          <w:p w14:paraId="676CB754" w14:textId="77777777" w:rsidR="00446422" w:rsidRDefault="00446422"/>
        </w:tc>
        <w:tc>
          <w:tcPr>
            <w:tcW w:w="1077" w:type="dxa"/>
          </w:tcPr>
          <w:p w14:paraId="50C20A09" w14:textId="77777777" w:rsidR="00446422" w:rsidRDefault="00446422"/>
        </w:tc>
      </w:tr>
      <w:tr w:rsidR="00446422" w14:paraId="427CB000" w14:textId="77777777">
        <w:tc>
          <w:tcPr>
            <w:tcW w:w="1077" w:type="dxa"/>
            <w:shd w:val="clear" w:color="auto" w:fill="F2F2F2"/>
          </w:tcPr>
          <w:p w14:paraId="2E61587D" w14:textId="77777777" w:rsidR="00446422" w:rsidRDefault="00000000">
            <w:r>
              <w:rPr>
                <w:rFonts w:ascii="Times New Roman" w:hAnsi="Times New Roman"/>
                <w:sz w:val="18"/>
              </w:rPr>
              <w:t>TC-KON-10</w:t>
            </w:r>
          </w:p>
        </w:tc>
        <w:tc>
          <w:tcPr>
            <w:tcW w:w="1077" w:type="dxa"/>
            <w:shd w:val="clear" w:color="auto" w:fill="F2F2F2"/>
          </w:tcPr>
          <w:p w14:paraId="678C6C5B" w14:textId="77777777" w:rsidR="00446422" w:rsidRDefault="00000000">
            <w:r>
              <w:rPr>
                <w:rFonts w:ascii="Times New Roman" w:hAnsi="Times New Roman"/>
                <w:sz w:val="18"/>
              </w:rPr>
              <w:t>Perpanjang kontrak</w:t>
            </w:r>
          </w:p>
        </w:tc>
        <w:tc>
          <w:tcPr>
            <w:tcW w:w="1077" w:type="dxa"/>
            <w:shd w:val="clear" w:color="auto" w:fill="F2F2F2"/>
          </w:tcPr>
          <w:p w14:paraId="1125BAB3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6F781E1F" w14:textId="77777777" w:rsidR="00446422" w:rsidRDefault="00000000">
            <w:r>
              <w:rPr>
                <w:rFonts w:ascii="Times New Roman" w:hAnsi="Times New Roman"/>
                <w:sz w:val="18"/>
              </w:rPr>
              <w:t>Terdapat kontrak aktif</w:t>
            </w:r>
          </w:p>
        </w:tc>
        <w:tc>
          <w:tcPr>
            <w:tcW w:w="1077" w:type="dxa"/>
            <w:shd w:val="clear" w:color="auto" w:fill="F2F2F2"/>
          </w:tcPr>
          <w:p w14:paraId="6E2874D5" w14:textId="77777777" w:rsidR="00446422" w:rsidRDefault="00000000">
            <w:r>
              <w:rPr>
                <w:rFonts w:ascii="Times New Roman" w:hAnsi="Times New Roman"/>
                <w:sz w:val="18"/>
              </w:rPr>
              <w:t>TglMulai setelah TglSelesai kontrak lama, TglSelesai, Tipe, Template, Gaji</w:t>
            </w:r>
          </w:p>
        </w:tc>
        <w:tc>
          <w:tcPr>
            <w:tcW w:w="1077" w:type="dxa"/>
            <w:shd w:val="clear" w:color="auto" w:fill="F2F2F2"/>
          </w:tcPr>
          <w:p w14:paraId="21170D09" w14:textId="77777777" w:rsidR="00446422" w:rsidRDefault="00000000"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1.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Klik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Perpanjang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2.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Isi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data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baru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18"/>
              </w:rPr>
              <w:t>Klik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Perpanjang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0C5BDD47" w14:textId="77777777" w:rsidR="00446422" w:rsidRDefault="00000000">
            <w:r>
              <w:rPr>
                <w:rFonts w:ascii="Times New Roman" w:hAnsi="Times New Roman"/>
                <w:sz w:val="18"/>
              </w:rPr>
              <w:t>Kontrak baru dibuat. Riwayat kontrak lama tersimpan.</w:t>
            </w:r>
          </w:p>
        </w:tc>
        <w:tc>
          <w:tcPr>
            <w:tcW w:w="1077" w:type="dxa"/>
            <w:shd w:val="clear" w:color="auto" w:fill="F2F2F2"/>
          </w:tcPr>
          <w:p w14:paraId="3B449973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1BFB482" w14:textId="77777777" w:rsidR="00446422" w:rsidRDefault="00446422"/>
        </w:tc>
      </w:tr>
      <w:tr w:rsidR="00446422" w14:paraId="07494412" w14:textId="77777777">
        <w:tc>
          <w:tcPr>
            <w:tcW w:w="1077" w:type="dxa"/>
          </w:tcPr>
          <w:p w14:paraId="4478C27F" w14:textId="77777777" w:rsidR="00446422" w:rsidRDefault="00000000">
            <w:r>
              <w:rPr>
                <w:rFonts w:ascii="Times New Roman" w:hAnsi="Times New Roman"/>
                <w:sz w:val="18"/>
              </w:rPr>
              <w:t>TC-KON-11</w:t>
            </w:r>
          </w:p>
        </w:tc>
        <w:tc>
          <w:tcPr>
            <w:tcW w:w="1077" w:type="dxa"/>
          </w:tcPr>
          <w:p w14:paraId="67CA5B73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Perpanjang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- tanggal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mulai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sebelum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selesai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lama</w:t>
            </w:r>
          </w:p>
        </w:tc>
        <w:tc>
          <w:tcPr>
            <w:tcW w:w="1077" w:type="dxa"/>
          </w:tcPr>
          <w:p w14:paraId="59233865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</w:tcPr>
          <w:p w14:paraId="373770EE" w14:textId="77777777" w:rsidR="00446422" w:rsidRDefault="00000000">
            <w:r>
              <w:rPr>
                <w:rFonts w:ascii="Times New Roman" w:hAnsi="Times New Roman"/>
                <w:sz w:val="18"/>
              </w:rPr>
              <w:t>Modal perpanjang terbuka</w:t>
            </w:r>
          </w:p>
        </w:tc>
        <w:tc>
          <w:tcPr>
            <w:tcW w:w="1077" w:type="dxa"/>
          </w:tcPr>
          <w:p w14:paraId="64F42610" w14:textId="77777777" w:rsidR="00446422" w:rsidRDefault="00000000">
            <w:r>
              <w:rPr>
                <w:rFonts w:ascii="Times New Roman" w:hAnsi="Times New Roman"/>
                <w:sz w:val="18"/>
              </w:rPr>
              <w:t>TglMulai lebih awal dari TglSelesai kontrak lama</w:t>
            </w:r>
          </w:p>
        </w:tc>
        <w:tc>
          <w:tcPr>
            <w:tcW w:w="1077" w:type="dxa"/>
          </w:tcPr>
          <w:p w14:paraId="05651838" w14:textId="77777777" w:rsidR="00446422" w:rsidRDefault="00000000">
            <w:r>
              <w:rPr>
                <w:rFonts w:ascii="Times New Roman" w:hAnsi="Times New Roman"/>
                <w:sz w:val="18"/>
              </w:rPr>
              <w:t>1. Isi tanggal mulai lebih awal</w:t>
            </w:r>
            <w:r>
              <w:rPr>
                <w:rFonts w:ascii="Times New Roman" w:hAnsi="Times New Roman"/>
                <w:sz w:val="18"/>
              </w:rPr>
              <w:br/>
              <w:t>2. Klik Perpanjang</w:t>
            </w:r>
          </w:p>
        </w:tc>
        <w:tc>
          <w:tcPr>
            <w:tcW w:w="1077" w:type="dxa"/>
          </w:tcPr>
          <w:p w14:paraId="125EDF1C" w14:textId="77777777" w:rsidR="00446422" w:rsidRDefault="00000000">
            <w:r>
              <w:rPr>
                <w:rFonts w:ascii="Times New Roman" w:hAnsi="Times New Roman"/>
                <w:sz w:val="18"/>
              </w:rPr>
              <w:t>Pesan validasi tanggal mulai tidak boleh sebelum akhir kontrak sebelumnya.</w:t>
            </w:r>
          </w:p>
        </w:tc>
        <w:tc>
          <w:tcPr>
            <w:tcW w:w="1077" w:type="dxa"/>
          </w:tcPr>
          <w:p w14:paraId="5CA1E294" w14:textId="77777777" w:rsidR="00446422" w:rsidRDefault="00446422"/>
        </w:tc>
        <w:tc>
          <w:tcPr>
            <w:tcW w:w="1077" w:type="dxa"/>
          </w:tcPr>
          <w:p w14:paraId="497E2474" w14:textId="77777777" w:rsidR="00446422" w:rsidRDefault="00446422"/>
        </w:tc>
      </w:tr>
      <w:tr w:rsidR="00446422" w14:paraId="0864E92F" w14:textId="77777777">
        <w:tc>
          <w:tcPr>
            <w:tcW w:w="1077" w:type="dxa"/>
            <w:shd w:val="clear" w:color="auto" w:fill="F2F2F2"/>
          </w:tcPr>
          <w:p w14:paraId="20C5166C" w14:textId="77777777" w:rsidR="00446422" w:rsidRDefault="00000000">
            <w:r>
              <w:rPr>
                <w:rFonts w:ascii="Times New Roman" w:hAnsi="Times New Roman"/>
                <w:sz w:val="18"/>
              </w:rPr>
              <w:t>TC-KON-12</w:t>
            </w:r>
          </w:p>
        </w:tc>
        <w:tc>
          <w:tcPr>
            <w:tcW w:w="1077" w:type="dxa"/>
            <w:shd w:val="clear" w:color="auto" w:fill="F2F2F2"/>
          </w:tcPr>
          <w:p w14:paraId="43F9E355" w14:textId="77777777" w:rsidR="00446422" w:rsidRDefault="00000000">
            <w:r>
              <w:rPr>
                <w:rFonts w:ascii="Times New Roman" w:hAnsi="Times New Roman"/>
                <w:sz w:val="18"/>
              </w:rPr>
              <w:t>Generate dokumen kontrak PDF</w:t>
            </w:r>
          </w:p>
        </w:tc>
        <w:tc>
          <w:tcPr>
            <w:tcW w:w="1077" w:type="dxa"/>
            <w:shd w:val="clear" w:color="auto" w:fill="F2F2F2"/>
          </w:tcPr>
          <w:p w14:paraId="64931343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7956D3F1" w14:textId="77777777" w:rsidR="00446422" w:rsidRDefault="00000000">
            <w:r>
              <w:rPr>
                <w:rFonts w:ascii="Times New Roman" w:hAnsi="Times New Roman"/>
                <w:sz w:val="18"/>
              </w:rPr>
              <w:t>Kontrak tersimpan dengan template</w:t>
            </w:r>
          </w:p>
        </w:tc>
        <w:tc>
          <w:tcPr>
            <w:tcW w:w="1077" w:type="dxa"/>
            <w:shd w:val="clear" w:color="auto" w:fill="F2F2F2"/>
          </w:tcPr>
          <w:p w14:paraId="130DC641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127B6F47" w14:textId="77777777" w:rsidR="00446422" w:rsidRDefault="00000000">
            <w:r>
              <w:rPr>
                <w:rFonts w:ascii="Times New Roman" w:hAnsi="Times New Roman"/>
                <w:sz w:val="18"/>
              </w:rPr>
              <w:t>1. Buka detail kontrak</w:t>
            </w:r>
            <w:r>
              <w:rPr>
                <w:rFonts w:ascii="Times New Roman" w:hAnsi="Times New Roman"/>
                <w:sz w:val="18"/>
              </w:rPr>
              <w:br/>
              <w:t>2. Klik Generate Dokumen</w:t>
            </w:r>
          </w:p>
        </w:tc>
        <w:tc>
          <w:tcPr>
            <w:tcW w:w="1077" w:type="dxa"/>
            <w:shd w:val="clear" w:color="auto" w:fill="F2F2F2"/>
          </w:tcPr>
          <w:p w14:paraId="2468AB18" w14:textId="77777777" w:rsidR="00446422" w:rsidRDefault="00000000">
            <w:r>
              <w:rPr>
                <w:rFonts w:ascii="Times New Roman" w:hAnsi="Times New Roman"/>
                <w:sz w:val="18"/>
              </w:rPr>
              <w:t>Dokumen PDF berhasil di-generate. Tombol preview/download muncul.</w:t>
            </w:r>
          </w:p>
        </w:tc>
        <w:tc>
          <w:tcPr>
            <w:tcW w:w="1077" w:type="dxa"/>
            <w:shd w:val="clear" w:color="auto" w:fill="F2F2F2"/>
          </w:tcPr>
          <w:p w14:paraId="5E788950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138BAD9" w14:textId="77777777" w:rsidR="00446422" w:rsidRDefault="00446422"/>
        </w:tc>
      </w:tr>
      <w:tr w:rsidR="00446422" w:rsidRPr="002231CF" w14:paraId="4F1F4E9F" w14:textId="77777777">
        <w:tc>
          <w:tcPr>
            <w:tcW w:w="1077" w:type="dxa"/>
          </w:tcPr>
          <w:p w14:paraId="22525517" w14:textId="77777777" w:rsidR="00446422" w:rsidRDefault="00000000">
            <w:r>
              <w:rPr>
                <w:rFonts w:ascii="Times New Roman" w:hAnsi="Times New Roman"/>
                <w:sz w:val="18"/>
              </w:rPr>
              <w:t>TC-KON-13</w:t>
            </w:r>
          </w:p>
        </w:tc>
        <w:tc>
          <w:tcPr>
            <w:tcW w:w="1077" w:type="dxa"/>
          </w:tcPr>
          <w:p w14:paraId="4B9722DB" w14:textId="77777777" w:rsidR="00446422" w:rsidRDefault="00000000">
            <w:r>
              <w:rPr>
                <w:rFonts w:ascii="Times New Roman" w:hAnsi="Times New Roman"/>
                <w:sz w:val="18"/>
              </w:rPr>
              <w:t>Preview dokumen kontrak</w:t>
            </w:r>
          </w:p>
        </w:tc>
        <w:tc>
          <w:tcPr>
            <w:tcW w:w="1077" w:type="dxa"/>
          </w:tcPr>
          <w:p w14:paraId="0020FAB0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0C3DDE39" w14:textId="77777777" w:rsidR="00446422" w:rsidRDefault="00000000">
            <w:r>
              <w:rPr>
                <w:rFonts w:ascii="Times New Roman" w:hAnsi="Times New Roman"/>
                <w:sz w:val="18"/>
              </w:rPr>
              <w:t>Dokumen kontrak sudah di-generate</w:t>
            </w:r>
          </w:p>
        </w:tc>
        <w:tc>
          <w:tcPr>
            <w:tcW w:w="1077" w:type="dxa"/>
          </w:tcPr>
          <w:p w14:paraId="3C82F199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067B47FA" w14:textId="77777777" w:rsidR="00446422" w:rsidRDefault="00000000">
            <w:r>
              <w:rPr>
                <w:rFonts w:ascii="Times New Roman" w:hAnsi="Times New Roman"/>
                <w:sz w:val="18"/>
              </w:rPr>
              <w:t>1. Klik Preview Dokumen</w:t>
            </w:r>
          </w:p>
        </w:tc>
        <w:tc>
          <w:tcPr>
            <w:tcW w:w="1077" w:type="dxa"/>
          </w:tcPr>
          <w:p w14:paraId="4284FE5D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PDF viewer terbuka menampilkan isi dokumen kontrak.</w:t>
            </w:r>
          </w:p>
        </w:tc>
        <w:tc>
          <w:tcPr>
            <w:tcW w:w="1077" w:type="dxa"/>
          </w:tcPr>
          <w:p w14:paraId="031F06A3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584E4E51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14:paraId="312C0AC2" w14:textId="77777777">
        <w:tc>
          <w:tcPr>
            <w:tcW w:w="1077" w:type="dxa"/>
            <w:shd w:val="clear" w:color="auto" w:fill="F2F2F2"/>
          </w:tcPr>
          <w:p w14:paraId="7F180865" w14:textId="77777777" w:rsidR="00446422" w:rsidRDefault="00000000">
            <w:r>
              <w:rPr>
                <w:rFonts w:ascii="Times New Roman" w:hAnsi="Times New Roman"/>
                <w:sz w:val="18"/>
              </w:rPr>
              <w:t>TC-KON-14</w:t>
            </w:r>
          </w:p>
        </w:tc>
        <w:tc>
          <w:tcPr>
            <w:tcW w:w="1077" w:type="dxa"/>
            <w:shd w:val="clear" w:color="auto" w:fill="F2F2F2"/>
          </w:tcPr>
          <w:p w14:paraId="5806F457" w14:textId="77777777" w:rsidR="00446422" w:rsidRDefault="00000000">
            <w:r>
              <w:rPr>
                <w:rFonts w:ascii="Times New Roman" w:hAnsi="Times New Roman"/>
                <w:sz w:val="18"/>
              </w:rPr>
              <w:t>Download dokumen kontrak PDF</w:t>
            </w:r>
          </w:p>
        </w:tc>
        <w:tc>
          <w:tcPr>
            <w:tcW w:w="1077" w:type="dxa"/>
            <w:shd w:val="clear" w:color="auto" w:fill="F2F2F2"/>
          </w:tcPr>
          <w:p w14:paraId="1DD88BF1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177D6A54" w14:textId="77777777" w:rsidR="00446422" w:rsidRDefault="00000000">
            <w:r>
              <w:rPr>
                <w:rFonts w:ascii="Times New Roman" w:hAnsi="Times New Roman"/>
                <w:sz w:val="18"/>
              </w:rPr>
              <w:t>Dokumen kontrak sudah di-generate</w:t>
            </w:r>
          </w:p>
        </w:tc>
        <w:tc>
          <w:tcPr>
            <w:tcW w:w="1077" w:type="dxa"/>
            <w:shd w:val="clear" w:color="auto" w:fill="F2F2F2"/>
          </w:tcPr>
          <w:p w14:paraId="4164E0D2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5611BCFE" w14:textId="77777777" w:rsidR="00446422" w:rsidRDefault="00000000">
            <w:r>
              <w:rPr>
                <w:rFonts w:ascii="Times New Roman" w:hAnsi="Times New Roman"/>
                <w:sz w:val="18"/>
              </w:rPr>
              <w:t>1. Klik Download PDF</w:t>
            </w:r>
          </w:p>
        </w:tc>
        <w:tc>
          <w:tcPr>
            <w:tcW w:w="1077" w:type="dxa"/>
            <w:shd w:val="clear" w:color="auto" w:fill="F2F2F2"/>
          </w:tcPr>
          <w:p w14:paraId="018C3AE9" w14:textId="77777777" w:rsidR="00446422" w:rsidRDefault="00000000">
            <w:r>
              <w:rPr>
                <w:rFonts w:ascii="Times New Roman" w:hAnsi="Times New Roman"/>
                <w:sz w:val="18"/>
              </w:rPr>
              <w:t>File PDF berhasil diunduh.</w:t>
            </w:r>
          </w:p>
        </w:tc>
        <w:tc>
          <w:tcPr>
            <w:tcW w:w="1077" w:type="dxa"/>
            <w:shd w:val="clear" w:color="auto" w:fill="F2F2F2"/>
          </w:tcPr>
          <w:p w14:paraId="7BBCBFED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31BEBA6" w14:textId="77777777" w:rsidR="00446422" w:rsidRDefault="00446422"/>
        </w:tc>
      </w:tr>
      <w:tr w:rsidR="00446422" w14:paraId="6252DAE9" w14:textId="77777777">
        <w:tc>
          <w:tcPr>
            <w:tcW w:w="1077" w:type="dxa"/>
          </w:tcPr>
          <w:p w14:paraId="01A58AF3" w14:textId="77777777" w:rsidR="00446422" w:rsidRDefault="00000000">
            <w:r>
              <w:rPr>
                <w:rFonts w:ascii="Times New Roman" w:hAnsi="Times New Roman"/>
                <w:sz w:val="18"/>
              </w:rPr>
              <w:t>TC-KON-15</w:t>
            </w:r>
          </w:p>
        </w:tc>
        <w:tc>
          <w:tcPr>
            <w:tcW w:w="1077" w:type="dxa"/>
          </w:tcPr>
          <w:p w14:paraId="46D030EB" w14:textId="77777777" w:rsidR="00446422" w:rsidRDefault="00000000">
            <w:r>
              <w:rPr>
                <w:rFonts w:ascii="Times New Roman" w:hAnsi="Times New Roman"/>
                <w:sz w:val="18"/>
              </w:rPr>
              <w:t>Upload dokumen kontrak ditandatangani</w:t>
            </w:r>
          </w:p>
        </w:tc>
        <w:tc>
          <w:tcPr>
            <w:tcW w:w="1077" w:type="dxa"/>
          </w:tcPr>
          <w:p w14:paraId="3BF17A65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39F13D86" w14:textId="77777777" w:rsidR="00446422" w:rsidRDefault="00000000">
            <w:r>
              <w:rPr>
                <w:rFonts w:ascii="Times New Roman" w:hAnsi="Times New Roman"/>
                <w:sz w:val="18"/>
              </w:rPr>
              <w:t>Kontrak sudah tersimpan</w:t>
            </w:r>
          </w:p>
        </w:tc>
        <w:tc>
          <w:tcPr>
            <w:tcW w:w="1077" w:type="dxa"/>
          </w:tcPr>
          <w:p w14:paraId="76D2066F" w14:textId="77777777" w:rsidR="00446422" w:rsidRDefault="00000000">
            <w:r>
              <w:rPr>
                <w:rFonts w:ascii="Times New Roman" w:hAnsi="Times New Roman"/>
                <w:sz w:val="18"/>
              </w:rPr>
              <w:t>File: kontrak-ttd.pdf</w:t>
            </w:r>
          </w:p>
        </w:tc>
        <w:tc>
          <w:tcPr>
            <w:tcW w:w="1077" w:type="dxa"/>
          </w:tcPr>
          <w:p w14:paraId="724DB879" w14:textId="77777777" w:rsidR="00446422" w:rsidRDefault="00000000">
            <w:r>
              <w:rPr>
                <w:rFonts w:ascii="Times New Roman" w:hAnsi="Times New Roman"/>
                <w:sz w:val="18"/>
              </w:rPr>
              <w:t>1. Klik Upload Dokumen</w:t>
            </w:r>
            <w:r>
              <w:rPr>
                <w:rFonts w:ascii="Times New Roman" w:hAnsi="Times New Roman"/>
                <w:sz w:val="18"/>
              </w:rPr>
              <w:br/>
              <w:t>2. Pilih file PDF</w:t>
            </w:r>
            <w:r>
              <w:rPr>
                <w:rFonts w:ascii="Times New Roman" w:hAnsi="Times New Roman"/>
                <w:sz w:val="18"/>
              </w:rPr>
              <w:br/>
              <w:t>3. Konfirmasi</w:t>
            </w:r>
          </w:p>
        </w:tc>
        <w:tc>
          <w:tcPr>
            <w:tcW w:w="1077" w:type="dxa"/>
          </w:tcPr>
          <w:p w14:paraId="2AAAE661" w14:textId="77777777" w:rsidR="00446422" w:rsidRDefault="00000000">
            <w:r>
              <w:rPr>
                <w:rFonts w:ascii="Times New Roman" w:hAnsi="Times New Roman"/>
                <w:sz w:val="18"/>
              </w:rPr>
              <w:t>File berhasil diupload dan dikaitkan dengan kontrak.</w:t>
            </w:r>
          </w:p>
        </w:tc>
        <w:tc>
          <w:tcPr>
            <w:tcW w:w="1077" w:type="dxa"/>
          </w:tcPr>
          <w:p w14:paraId="7954EAC8" w14:textId="77777777" w:rsidR="00446422" w:rsidRDefault="00446422"/>
        </w:tc>
        <w:tc>
          <w:tcPr>
            <w:tcW w:w="1077" w:type="dxa"/>
          </w:tcPr>
          <w:p w14:paraId="49BFE8CD" w14:textId="77777777" w:rsidR="00446422" w:rsidRDefault="00446422"/>
        </w:tc>
      </w:tr>
      <w:tr w:rsidR="00446422" w:rsidRPr="002231CF" w14:paraId="5EF38DB2" w14:textId="77777777">
        <w:tc>
          <w:tcPr>
            <w:tcW w:w="1077" w:type="dxa"/>
            <w:shd w:val="clear" w:color="auto" w:fill="F2F2F2"/>
          </w:tcPr>
          <w:p w14:paraId="1FA4FFB4" w14:textId="77777777" w:rsidR="00446422" w:rsidRDefault="00000000">
            <w:r>
              <w:rPr>
                <w:rFonts w:ascii="Times New Roman" w:hAnsi="Times New Roman"/>
                <w:sz w:val="18"/>
              </w:rPr>
              <w:t>TC-KON-16</w:t>
            </w:r>
          </w:p>
        </w:tc>
        <w:tc>
          <w:tcPr>
            <w:tcW w:w="1077" w:type="dxa"/>
            <w:shd w:val="clear" w:color="auto" w:fill="F2F2F2"/>
          </w:tcPr>
          <w:p w14:paraId="17F254D0" w14:textId="77777777" w:rsidR="00446422" w:rsidRDefault="00000000">
            <w:r>
              <w:rPr>
                <w:rFonts w:ascii="Times New Roman" w:hAnsi="Times New Roman"/>
                <w:sz w:val="18"/>
              </w:rPr>
              <w:t>Lihat riwayat kontrak karyawan</w:t>
            </w:r>
          </w:p>
        </w:tc>
        <w:tc>
          <w:tcPr>
            <w:tcW w:w="1077" w:type="dxa"/>
            <w:shd w:val="clear" w:color="auto" w:fill="F2F2F2"/>
          </w:tcPr>
          <w:p w14:paraId="46AC80C9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62D574F6" w14:textId="77777777" w:rsidR="00446422" w:rsidRDefault="00000000">
            <w:r>
              <w:rPr>
                <w:rFonts w:ascii="Times New Roman" w:hAnsi="Times New Roman"/>
                <w:sz w:val="18"/>
              </w:rPr>
              <w:t>Karyawan punya &gt; 1 kontrak</w:t>
            </w:r>
          </w:p>
        </w:tc>
        <w:tc>
          <w:tcPr>
            <w:tcW w:w="1077" w:type="dxa"/>
            <w:shd w:val="clear" w:color="auto" w:fill="F2F2F2"/>
          </w:tcPr>
          <w:p w14:paraId="31F4E852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1B815B4C" w14:textId="77777777" w:rsidR="00446422" w:rsidRDefault="00000000">
            <w:r>
              <w:rPr>
                <w:rFonts w:ascii="Times New Roman" w:hAnsi="Times New Roman"/>
                <w:sz w:val="18"/>
              </w:rPr>
              <w:t>1. Buka detail karyawan</w:t>
            </w:r>
            <w:r>
              <w:rPr>
                <w:rFonts w:ascii="Times New Roman" w:hAnsi="Times New Roman"/>
                <w:sz w:val="18"/>
              </w:rPr>
              <w:br/>
              <w:t>2. Lihat Contract Timeline</w:t>
            </w:r>
          </w:p>
        </w:tc>
        <w:tc>
          <w:tcPr>
            <w:tcW w:w="1077" w:type="dxa"/>
            <w:shd w:val="clear" w:color="auto" w:fill="F2F2F2"/>
          </w:tcPr>
          <w:p w14:paraId="4C982D5A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Timeline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tampil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kronologis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beserta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statusnya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.</w:t>
            </w:r>
          </w:p>
        </w:tc>
        <w:tc>
          <w:tcPr>
            <w:tcW w:w="1077" w:type="dxa"/>
            <w:shd w:val="clear" w:color="auto" w:fill="F2F2F2"/>
          </w:tcPr>
          <w:p w14:paraId="0510BF20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  <w:shd w:val="clear" w:color="auto" w:fill="F2F2F2"/>
          </w:tcPr>
          <w:p w14:paraId="6E80D18A" w14:textId="77777777" w:rsidR="00446422" w:rsidRPr="00F424C6" w:rsidRDefault="00446422">
            <w:pPr>
              <w:rPr>
                <w:lang w:val="nb-NO"/>
              </w:rPr>
            </w:pPr>
          </w:p>
        </w:tc>
      </w:tr>
      <w:tr w:rsidR="00446422" w14:paraId="056B2879" w14:textId="77777777">
        <w:tc>
          <w:tcPr>
            <w:tcW w:w="1077" w:type="dxa"/>
          </w:tcPr>
          <w:p w14:paraId="408FDB87" w14:textId="77777777" w:rsidR="00446422" w:rsidRDefault="00000000">
            <w:r>
              <w:rPr>
                <w:rFonts w:ascii="Times New Roman" w:hAnsi="Times New Roman"/>
                <w:sz w:val="18"/>
              </w:rPr>
              <w:t>TC-KON-17</w:t>
            </w:r>
          </w:p>
        </w:tc>
        <w:tc>
          <w:tcPr>
            <w:tcW w:w="1077" w:type="dxa"/>
          </w:tcPr>
          <w:p w14:paraId="69E5992A" w14:textId="77777777" w:rsidR="00446422" w:rsidRDefault="00000000">
            <w:r>
              <w:rPr>
                <w:rFonts w:ascii="Times New Roman" w:hAnsi="Times New Roman"/>
                <w:sz w:val="18"/>
              </w:rPr>
              <w:t>Filter kontrak berdasarkan status</w:t>
            </w:r>
          </w:p>
        </w:tc>
        <w:tc>
          <w:tcPr>
            <w:tcW w:w="1077" w:type="dxa"/>
          </w:tcPr>
          <w:p w14:paraId="2831D945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1B68ECF5" w14:textId="77777777" w:rsidR="00446422" w:rsidRDefault="00000000">
            <w:r>
              <w:rPr>
                <w:rFonts w:ascii="Times New Roman" w:hAnsi="Times New Roman"/>
                <w:sz w:val="18"/>
              </w:rPr>
              <w:t>Kontrak berbagai status ada</w:t>
            </w:r>
          </w:p>
        </w:tc>
        <w:tc>
          <w:tcPr>
            <w:tcW w:w="1077" w:type="dxa"/>
          </w:tcPr>
          <w:p w14:paraId="23573205" w14:textId="77777777" w:rsidR="00446422" w:rsidRDefault="00000000">
            <w:r>
              <w:rPr>
                <w:rFonts w:ascii="Times New Roman" w:hAnsi="Times New Roman"/>
                <w:sz w:val="18"/>
              </w:rPr>
              <w:t>Status:ACTIVE</w:t>
            </w:r>
          </w:p>
        </w:tc>
        <w:tc>
          <w:tcPr>
            <w:tcW w:w="1077" w:type="dxa"/>
          </w:tcPr>
          <w:p w14:paraId="6326BA70" w14:textId="77777777" w:rsidR="00446422" w:rsidRDefault="00000000">
            <w:r>
              <w:rPr>
                <w:rFonts w:ascii="Times New Roman" w:hAnsi="Times New Roman"/>
                <w:sz w:val="18"/>
              </w:rPr>
              <w:t>1. Filter status ACTIVE</w:t>
            </w:r>
          </w:p>
        </w:tc>
        <w:tc>
          <w:tcPr>
            <w:tcW w:w="1077" w:type="dxa"/>
          </w:tcPr>
          <w:p w14:paraId="5FCB459C" w14:textId="77777777" w:rsidR="00446422" w:rsidRDefault="00000000">
            <w:r>
              <w:rPr>
                <w:rFonts w:ascii="Times New Roman" w:hAnsi="Times New Roman"/>
                <w:sz w:val="18"/>
              </w:rPr>
              <w:t>Hanya kontrak ACTIVE yang ditampilkan.</w:t>
            </w:r>
          </w:p>
        </w:tc>
        <w:tc>
          <w:tcPr>
            <w:tcW w:w="1077" w:type="dxa"/>
          </w:tcPr>
          <w:p w14:paraId="143A533B" w14:textId="77777777" w:rsidR="00446422" w:rsidRDefault="00446422"/>
        </w:tc>
        <w:tc>
          <w:tcPr>
            <w:tcW w:w="1077" w:type="dxa"/>
          </w:tcPr>
          <w:p w14:paraId="1C97C4F2" w14:textId="77777777" w:rsidR="00446422" w:rsidRDefault="00446422"/>
        </w:tc>
      </w:tr>
      <w:tr w:rsidR="00446422" w:rsidRPr="002231CF" w14:paraId="2C74CD76" w14:textId="77777777">
        <w:tc>
          <w:tcPr>
            <w:tcW w:w="1077" w:type="dxa"/>
            <w:shd w:val="clear" w:color="auto" w:fill="F2F2F2"/>
          </w:tcPr>
          <w:p w14:paraId="7AFC520A" w14:textId="77777777" w:rsidR="00446422" w:rsidRDefault="00000000">
            <w:r>
              <w:rPr>
                <w:rFonts w:ascii="Times New Roman" w:hAnsi="Times New Roman"/>
                <w:sz w:val="18"/>
              </w:rPr>
              <w:t>TC-KON-18</w:t>
            </w:r>
          </w:p>
        </w:tc>
        <w:tc>
          <w:tcPr>
            <w:tcW w:w="1077" w:type="dxa"/>
            <w:shd w:val="clear" w:color="auto" w:fill="F2F2F2"/>
          </w:tcPr>
          <w:p w14:paraId="3CE450A7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Cari kontrak berdasarkan nama karyawan</w:t>
            </w:r>
          </w:p>
        </w:tc>
        <w:tc>
          <w:tcPr>
            <w:tcW w:w="1077" w:type="dxa"/>
            <w:shd w:val="clear" w:color="auto" w:fill="F2F2F2"/>
          </w:tcPr>
          <w:p w14:paraId="1DF6FCCC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274CE7B1" w14:textId="77777777" w:rsidR="00446422" w:rsidRDefault="00000000">
            <w:r>
              <w:rPr>
                <w:rFonts w:ascii="Times New Roman" w:hAnsi="Times New Roman"/>
                <w:sz w:val="18"/>
              </w:rPr>
              <w:t>Terdapat beberapa kontrak</w:t>
            </w:r>
          </w:p>
        </w:tc>
        <w:tc>
          <w:tcPr>
            <w:tcW w:w="1077" w:type="dxa"/>
            <w:shd w:val="clear" w:color="auto" w:fill="F2F2F2"/>
          </w:tcPr>
          <w:p w14:paraId="4C613303" w14:textId="77777777" w:rsidR="00446422" w:rsidRDefault="00000000">
            <w:r>
              <w:rPr>
                <w:rFonts w:ascii="Times New Roman" w:hAnsi="Times New Roman"/>
                <w:sz w:val="18"/>
              </w:rPr>
              <w:t>Kata kunci:"Budi"</w:t>
            </w:r>
          </w:p>
        </w:tc>
        <w:tc>
          <w:tcPr>
            <w:tcW w:w="1077" w:type="dxa"/>
            <w:shd w:val="clear" w:color="auto" w:fill="F2F2F2"/>
          </w:tcPr>
          <w:p w14:paraId="47EEDF65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Ketik nama di pencarian kontrak</w:t>
            </w:r>
          </w:p>
        </w:tc>
        <w:tc>
          <w:tcPr>
            <w:tcW w:w="1077" w:type="dxa"/>
            <w:shd w:val="clear" w:color="auto" w:fill="F2F2F2"/>
          </w:tcPr>
          <w:p w14:paraId="31FCEF59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Daftar difilter sesuai kata kunci.</w:t>
            </w:r>
          </w:p>
        </w:tc>
        <w:tc>
          <w:tcPr>
            <w:tcW w:w="1077" w:type="dxa"/>
            <w:shd w:val="clear" w:color="auto" w:fill="F2F2F2"/>
          </w:tcPr>
          <w:p w14:paraId="4F76F203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  <w:shd w:val="clear" w:color="auto" w:fill="F2F2F2"/>
          </w:tcPr>
          <w:p w14:paraId="212F3E46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:rsidRPr="002231CF" w14:paraId="598698BB" w14:textId="77777777">
        <w:tc>
          <w:tcPr>
            <w:tcW w:w="1077" w:type="dxa"/>
          </w:tcPr>
          <w:p w14:paraId="17FAED07" w14:textId="77777777" w:rsidR="00446422" w:rsidRDefault="00000000">
            <w:r>
              <w:rPr>
                <w:rFonts w:ascii="Times New Roman" w:hAnsi="Times New Roman"/>
                <w:sz w:val="18"/>
              </w:rPr>
              <w:t>TC-KON-19</w:t>
            </w:r>
          </w:p>
        </w:tc>
        <w:tc>
          <w:tcPr>
            <w:tcW w:w="1077" w:type="dxa"/>
          </w:tcPr>
          <w:p w14:paraId="1063F21F" w14:textId="77777777" w:rsidR="00446422" w:rsidRDefault="00000000">
            <w:r>
              <w:rPr>
                <w:rFonts w:ascii="Times New Roman" w:hAnsi="Times New Roman"/>
                <w:sz w:val="18"/>
              </w:rPr>
              <w:t>Lihat ringkasan/summary kontrak</w:t>
            </w:r>
          </w:p>
        </w:tc>
        <w:tc>
          <w:tcPr>
            <w:tcW w:w="1077" w:type="dxa"/>
          </w:tcPr>
          <w:p w14:paraId="654C5B2A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3D52342C" w14:textId="77777777" w:rsidR="00446422" w:rsidRDefault="00000000">
            <w:r>
              <w:rPr>
                <w:rFonts w:ascii="Times New Roman" w:hAnsi="Times New Roman"/>
                <w:sz w:val="18"/>
              </w:rPr>
              <w:t>Pengguna di halaman kontrak</w:t>
            </w:r>
          </w:p>
        </w:tc>
        <w:tc>
          <w:tcPr>
            <w:tcW w:w="1077" w:type="dxa"/>
          </w:tcPr>
          <w:p w14:paraId="15A854A1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75C35364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1. Buka halaman kontrak</w:t>
            </w:r>
            <w:r w:rsidRPr="00F424C6">
              <w:rPr>
                <w:rFonts w:ascii="Times New Roman" w:hAnsi="Times New Roman"/>
                <w:sz w:val="18"/>
                <w:lang w:val="fi-FI"/>
              </w:rPr>
              <w:br/>
              <w:t>2. Lihat bagian summary</w:t>
            </w:r>
          </w:p>
        </w:tc>
        <w:tc>
          <w:tcPr>
            <w:tcW w:w="1077" w:type="dxa"/>
          </w:tcPr>
          <w:p w14:paraId="6163184A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Ringkasan jumlah kontrak per status tampil.</w:t>
            </w:r>
          </w:p>
        </w:tc>
        <w:tc>
          <w:tcPr>
            <w:tcW w:w="1077" w:type="dxa"/>
          </w:tcPr>
          <w:p w14:paraId="31A7BD8E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0B1FAEEE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:rsidRPr="002231CF" w14:paraId="13DAB768" w14:textId="77777777">
        <w:tc>
          <w:tcPr>
            <w:tcW w:w="1077" w:type="dxa"/>
            <w:shd w:val="clear" w:color="auto" w:fill="F2F2F2"/>
          </w:tcPr>
          <w:p w14:paraId="1B9E2796" w14:textId="77777777" w:rsidR="00446422" w:rsidRDefault="00000000">
            <w:r>
              <w:rPr>
                <w:rFonts w:ascii="Times New Roman" w:hAnsi="Times New Roman"/>
                <w:sz w:val="18"/>
              </w:rPr>
              <w:t>TC-KON-20</w:t>
            </w:r>
          </w:p>
        </w:tc>
        <w:tc>
          <w:tcPr>
            <w:tcW w:w="1077" w:type="dxa"/>
            <w:shd w:val="clear" w:color="auto" w:fill="F2F2F2"/>
          </w:tcPr>
          <w:p w14:paraId="1D615D51" w14:textId="77777777" w:rsidR="00446422" w:rsidRDefault="00000000">
            <w:r>
              <w:rPr>
                <w:rFonts w:ascii="Times New Roman" w:hAnsi="Times New Roman"/>
                <w:sz w:val="18"/>
              </w:rPr>
              <w:t>Hapus kontrak</w:t>
            </w:r>
          </w:p>
        </w:tc>
        <w:tc>
          <w:tcPr>
            <w:tcW w:w="1077" w:type="dxa"/>
            <w:shd w:val="clear" w:color="auto" w:fill="F2F2F2"/>
          </w:tcPr>
          <w:p w14:paraId="3B45AC44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7AEE7D3F" w14:textId="77777777" w:rsidR="00446422" w:rsidRDefault="00000000">
            <w:r>
              <w:rPr>
                <w:rFonts w:ascii="Times New Roman" w:hAnsi="Times New Roman"/>
                <w:sz w:val="18"/>
              </w:rPr>
              <w:t>Kontrak sudah tersimpan</w:t>
            </w:r>
          </w:p>
        </w:tc>
        <w:tc>
          <w:tcPr>
            <w:tcW w:w="1077" w:type="dxa"/>
            <w:shd w:val="clear" w:color="auto" w:fill="F2F2F2"/>
          </w:tcPr>
          <w:p w14:paraId="2A47E435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230A84B8" w14:textId="77777777" w:rsidR="00446422" w:rsidRDefault="00000000">
            <w:r>
              <w:rPr>
                <w:rFonts w:ascii="Times New Roman" w:hAnsi="Times New Roman"/>
                <w:sz w:val="18"/>
              </w:rPr>
              <w:t>1. Klik hapus</w:t>
            </w:r>
            <w:r>
              <w:rPr>
                <w:rFonts w:ascii="Times New Roman" w:hAnsi="Times New Roman"/>
                <w:sz w:val="18"/>
              </w:rPr>
              <w:br/>
              <w:t xml:space="preserve">2. </w:t>
            </w:r>
            <w:r>
              <w:rPr>
                <w:rFonts w:ascii="Times New Roman" w:hAnsi="Times New Roman"/>
                <w:sz w:val="18"/>
              </w:rPr>
              <w:lastRenderedPageBreak/>
              <w:t>Konfirmasi</w:t>
            </w:r>
          </w:p>
        </w:tc>
        <w:tc>
          <w:tcPr>
            <w:tcW w:w="1077" w:type="dxa"/>
            <w:shd w:val="clear" w:color="auto" w:fill="F2F2F2"/>
          </w:tcPr>
          <w:p w14:paraId="65925AE9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lastRenderedPageBreak/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terhapus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Tidak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tampil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di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daftar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.</w:t>
            </w:r>
          </w:p>
        </w:tc>
        <w:tc>
          <w:tcPr>
            <w:tcW w:w="1077" w:type="dxa"/>
            <w:shd w:val="clear" w:color="auto" w:fill="F2F2F2"/>
          </w:tcPr>
          <w:p w14:paraId="3AB69534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  <w:shd w:val="clear" w:color="auto" w:fill="F2F2F2"/>
          </w:tcPr>
          <w:p w14:paraId="0986CFB3" w14:textId="77777777" w:rsidR="00446422" w:rsidRPr="00F424C6" w:rsidRDefault="00446422">
            <w:pPr>
              <w:rPr>
                <w:lang w:val="nb-NO"/>
              </w:rPr>
            </w:pPr>
          </w:p>
        </w:tc>
      </w:tr>
    </w:tbl>
    <w:p w14:paraId="48BADF28" w14:textId="77777777" w:rsidR="00446422" w:rsidRDefault="00000000">
      <w:proofErr w:type="spellStart"/>
      <w:r>
        <w:rPr>
          <w:rFonts w:ascii="Times New Roman" w:hAnsi="Times New Roman"/>
          <w:b/>
          <w:sz w:val="20"/>
        </w:rPr>
        <w:t>Catatan</w:t>
      </w:r>
      <w:proofErr w:type="spellEnd"/>
      <w:r>
        <w:rPr>
          <w:rFonts w:ascii="Times New Roman" w:hAnsi="Times New Roman"/>
          <w:b/>
          <w:sz w:val="20"/>
        </w:rPr>
        <w:t xml:space="preserve"> Defect / </w:t>
      </w:r>
      <w:proofErr w:type="spellStart"/>
      <w:r>
        <w:rPr>
          <w:rFonts w:ascii="Times New Roman" w:hAnsi="Times New Roman"/>
          <w:b/>
          <w:sz w:val="20"/>
        </w:rPr>
        <w:t>Temuan</w:t>
      </w:r>
      <w:proofErr w:type="spellEnd"/>
      <w:r>
        <w:rPr>
          <w:rFonts w:ascii="Times New Roman" w:hAnsi="Times New Roman"/>
          <w:b/>
          <w:sz w:val="20"/>
        </w:rPr>
        <w:t>:</w:t>
      </w:r>
    </w:p>
    <w:p w14:paraId="440FDB38" w14:textId="591600EB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2F59DD72" w14:textId="3C2E275A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259119AF" w14:textId="51A8801C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4A931C0D" w14:textId="77777777" w:rsidR="00446422" w:rsidRDefault="00000000">
      <w:r>
        <w:br w:type="page"/>
      </w:r>
    </w:p>
    <w:p w14:paraId="08A7F186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lastRenderedPageBreak/>
        <w:t>2.5 Modul Surat Peringatan (Warning Letter)</w:t>
      </w:r>
    </w:p>
    <w:p w14:paraId="2DE94A24" w14:textId="77777777" w:rsidR="00446422" w:rsidRDefault="00000000">
      <w:r>
        <w:rPr>
          <w:rFonts w:ascii="Times New Roman" w:hAnsi="Times New Roman"/>
          <w:sz w:val="20"/>
        </w:rPr>
        <w:t>Penguji: _________________     Tanggal: _________________    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1296"/>
        <w:gridCol w:w="934"/>
        <w:gridCol w:w="1220"/>
        <w:gridCol w:w="1732"/>
        <w:gridCol w:w="1078"/>
        <w:gridCol w:w="1578"/>
        <w:gridCol w:w="828"/>
        <w:gridCol w:w="711"/>
      </w:tblGrid>
      <w:tr w:rsidR="00446422" w14:paraId="52701FD7" w14:textId="77777777">
        <w:tc>
          <w:tcPr>
            <w:tcW w:w="680" w:type="dxa"/>
            <w:shd w:val="clear" w:color="auto" w:fill="1F3564"/>
          </w:tcPr>
          <w:p w14:paraId="69CE2436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2450235B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3169179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27BA411D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2F60BFCA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2DAA827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015B35F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23331E4D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7B1E3F52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14:paraId="626AFA6A" w14:textId="77777777">
        <w:tc>
          <w:tcPr>
            <w:tcW w:w="1077" w:type="dxa"/>
          </w:tcPr>
          <w:p w14:paraId="328264AE" w14:textId="77777777" w:rsidR="00446422" w:rsidRDefault="00000000">
            <w:r>
              <w:rPr>
                <w:rFonts w:ascii="Times New Roman" w:hAnsi="Times New Roman"/>
                <w:sz w:val="18"/>
              </w:rPr>
              <w:t>TC-SP-01</w:t>
            </w:r>
          </w:p>
        </w:tc>
        <w:tc>
          <w:tcPr>
            <w:tcW w:w="1077" w:type="dxa"/>
          </w:tcPr>
          <w:p w14:paraId="4F5D3E6D" w14:textId="77777777" w:rsidR="00446422" w:rsidRDefault="00000000">
            <w:r>
              <w:rPr>
                <w:rFonts w:ascii="Times New Roman" w:hAnsi="Times New Roman"/>
                <w:sz w:val="18"/>
              </w:rPr>
              <w:t>Tampil daftar surat peringatan</w:t>
            </w:r>
          </w:p>
        </w:tc>
        <w:tc>
          <w:tcPr>
            <w:tcW w:w="1077" w:type="dxa"/>
          </w:tcPr>
          <w:p w14:paraId="4730C5EC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3525BEE9" w14:textId="77777777" w:rsidR="00446422" w:rsidRDefault="00000000">
            <w:r>
              <w:rPr>
                <w:rFonts w:ascii="Times New Roman" w:hAnsi="Times New Roman"/>
                <w:sz w:val="18"/>
              </w:rPr>
              <w:t>Pengguna sudah login</w:t>
            </w:r>
          </w:p>
        </w:tc>
        <w:tc>
          <w:tcPr>
            <w:tcW w:w="1077" w:type="dxa"/>
          </w:tcPr>
          <w:p w14:paraId="0419B1C3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68C53365" w14:textId="77777777" w:rsidR="00446422" w:rsidRDefault="00000000">
            <w:r>
              <w:rPr>
                <w:rFonts w:ascii="Times New Roman" w:hAnsi="Times New Roman"/>
                <w:sz w:val="18"/>
              </w:rPr>
              <w:t>1. Buka menu Surat Peringatan</w:t>
            </w:r>
          </w:p>
        </w:tc>
        <w:tc>
          <w:tcPr>
            <w:tcW w:w="1077" w:type="dxa"/>
          </w:tcPr>
          <w:p w14:paraId="70519450" w14:textId="77777777" w:rsidR="00446422" w:rsidRDefault="00000000">
            <w:r>
              <w:rPr>
                <w:rFonts w:ascii="Times New Roman" w:hAnsi="Times New Roman"/>
                <w:sz w:val="18"/>
              </w:rPr>
              <w:t>Daftar SP tampil: No. SP, Karyawan, Jenis SP, Tanggal, Status.</w:t>
            </w:r>
          </w:p>
        </w:tc>
        <w:tc>
          <w:tcPr>
            <w:tcW w:w="1077" w:type="dxa"/>
          </w:tcPr>
          <w:p w14:paraId="04B3AD1D" w14:textId="77777777" w:rsidR="00446422" w:rsidRDefault="00446422"/>
        </w:tc>
        <w:tc>
          <w:tcPr>
            <w:tcW w:w="1077" w:type="dxa"/>
          </w:tcPr>
          <w:p w14:paraId="7C04E24F" w14:textId="77777777" w:rsidR="00446422" w:rsidRDefault="00446422"/>
        </w:tc>
      </w:tr>
      <w:tr w:rsidR="00446422" w14:paraId="21841F64" w14:textId="77777777">
        <w:tc>
          <w:tcPr>
            <w:tcW w:w="1077" w:type="dxa"/>
            <w:shd w:val="clear" w:color="auto" w:fill="F2F2F2"/>
          </w:tcPr>
          <w:p w14:paraId="3D15AF51" w14:textId="77777777" w:rsidR="00446422" w:rsidRDefault="00000000">
            <w:r>
              <w:rPr>
                <w:rFonts w:ascii="Times New Roman" w:hAnsi="Times New Roman"/>
                <w:sz w:val="18"/>
              </w:rPr>
              <w:t>TC-SP-02</w:t>
            </w:r>
          </w:p>
        </w:tc>
        <w:tc>
          <w:tcPr>
            <w:tcW w:w="1077" w:type="dxa"/>
            <w:shd w:val="clear" w:color="auto" w:fill="F2F2F2"/>
          </w:tcPr>
          <w:p w14:paraId="03F3851B" w14:textId="77777777" w:rsidR="00446422" w:rsidRDefault="00000000">
            <w:r>
              <w:rPr>
                <w:rFonts w:ascii="Times New Roman" w:hAnsi="Times New Roman"/>
                <w:sz w:val="18"/>
              </w:rPr>
              <w:t>Tambah SP1 baru (valid)</w:t>
            </w:r>
          </w:p>
        </w:tc>
        <w:tc>
          <w:tcPr>
            <w:tcW w:w="1077" w:type="dxa"/>
            <w:shd w:val="clear" w:color="auto" w:fill="F2F2F2"/>
          </w:tcPr>
          <w:p w14:paraId="304605A5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0953648F" w14:textId="77777777" w:rsidR="00446422" w:rsidRDefault="00000000">
            <w:r>
              <w:rPr>
                <w:rFonts w:ascii="Times New Roman" w:hAnsi="Times New Roman"/>
                <w:sz w:val="18"/>
              </w:rPr>
              <w:t>Terdapat karyawan aktif</w:t>
            </w:r>
          </w:p>
        </w:tc>
        <w:tc>
          <w:tcPr>
            <w:tcW w:w="1077" w:type="dxa"/>
            <w:shd w:val="clear" w:color="auto" w:fill="F2F2F2"/>
          </w:tcPr>
          <w:p w14:paraId="5F457EB7" w14:textId="77777777" w:rsidR="00446422" w:rsidRDefault="00000000">
            <w:r>
              <w:rPr>
                <w:rFonts w:ascii="Times New Roman" w:hAnsi="Times New Roman"/>
                <w:sz w:val="18"/>
              </w:rPr>
              <w:t>Karyawan:"Budi", Jenis:SP1, Tanggal:2026-07-01, Alasan:"Pelanggaran disiplin"</w:t>
            </w:r>
          </w:p>
        </w:tc>
        <w:tc>
          <w:tcPr>
            <w:tcW w:w="1077" w:type="dxa"/>
            <w:shd w:val="clear" w:color="auto" w:fill="F2F2F2"/>
          </w:tcPr>
          <w:p w14:paraId="081B183D" w14:textId="77777777" w:rsidR="00446422" w:rsidRDefault="00000000">
            <w:r>
              <w:rPr>
                <w:rFonts w:ascii="Times New Roman" w:hAnsi="Times New Roman"/>
                <w:sz w:val="18"/>
              </w:rPr>
              <w:t>1. Klik Tambah SP</w:t>
            </w:r>
            <w:r>
              <w:rPr>
                <w:rFonts w:ascii="Times New Roman" w:hAnsi="Times New Roman"/>
                <w:sz w:val="18"/>
              </w:rPr>
              <w:br/>
              <w:t>2. Pilih karyawan</w:t>
            </w:r>
            <w:r>
              <w:rPr>
                <w:rFonts w:ascii="Times New Roman" w:hAnsi="Times New Roman"/>
                <w:sz w:val="18"/>
              </w:rPr>
              <w:br/>
              <w:t>3. Pilih SP1</w:t>
            </w:r>
            <w:r>
              <w:rPr>
                <w:rFonts w:ascii="Times New Roman" w:hAnsi="Times New Roman"/>
                <w:sz w:val="18"/>
              </w:rPr>
              <w:br/>
              <w:t>4. Isi tanggal dan alasan</w:t>
            </w:r>
            <w:r>
              <w:rPr>
                <w:rFonts w:ascii="Times New Roman" w:hAnsi="Times New Roman"/>
                <w:sz w:val="18"/>
              </w:rPr>
              <w:br/>
              <w:t>5. Simpan</w:t>
            </w:r>
          </w:p>
        </w:tc>
        <w:tc>
          <w:tcPr>
            <w:tcW w:w="1077" w:type="dxa"/>
            <w:shd w:val="clear" w:color="auto" w:fill="F2F2F2"/>
          </w:tcPr>
          <w:p w14:paraId="127D82E7" w14:textId="77777777" w:rsidR="00446422" w:rsidRDefault="00000000">
            <w:r>
              <w:rPr>
                <w:rFonts w:ascii="Times New Roman" w:hAnsi="Times New Roman"/>
                <w:sz w:val="18"/>
              </w:rPr>
              <w:t>SP1 tersimpan. No. SP otomatis di-generate. Notifikasi sukses.</w:t>
            </w:r>
          </w:p>
        </w:tc>
        <w:tc>
          <w:tcPr>
            <w:tcW w:w="1077" w:type="dxa"/>
            <w:shd w:val="clear" w:color="auto" w:fill="F2F2F2"/>
          </w:tcPr>
          <w:p w14:paraId="741387DF" w14:textId="77777777" w:rsidR="00446422" w:rsidRDefault="00446422"/>
        </w:tc>
        <w:tc>
          <w:tcPr>
            <w:tcW w:w="1077" w:type="dxa"/>
            <w:shd w:val="clear" w:color="auto" w:fill="F2F2F2"/>
          </w:tcPr>
          <w:p w14:paraId="2C505971" w14:textId="77777777" w:rsidR="00446422" w:rsidRDefault="00446422"/>
        </w:tc>
      </w:tr>
      <w:tr w:rsidR="00446422" w14:paraId="4F95ED79" w14:textId="77777777">
        <w:tc>
          <w:tcPr>
            <w:tcW w:w="1077" w:type="dxa"/>
          </w:tcPr>
          <w:p w14:paraId="64B502E9" w14:textId="77777777" w:rsidR="00446422" w:rsidRDefault="00000000">
            <w:r>
              <w:rPr>
                <w:rFonts w:ascii="Times New Roman" w:hAnsi="Times New Roman"/>
                <w:sz w:val="18"/>
              </w:rPr>
              <w:t>TC-SP-03</w:t>
            </w:r>
          </w:p>
        </w:tc>
        <w:tc>
          <w:tcPr>
            <w:tcW w:w="1077" w:type="dxa"/>
          </w:tcPr>
          <w:p w14:paraId="0F3D9EB5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Tambah SP2 saat SP1 belum ada</w:t>
            </w:r>
          </w:p>
        </w:tc>
        <w:tc>
          <w:tcPr>
            <w:tcW w:w="1077" w:type="dxa"/>
          </w:tcPr>
          <w:p w14:paraId="49FE351C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</w:tcPr>
          <w:p w14:paraId="38484538" w14:textId="77777777" w:rsidR="00446422" w:rsidRDefault="00000000">
            <w:r>
              <w:rPr>
                <w:rFonts w:ascii="Times New Roman" w:hAnsi="Times New Roman"/>
                <w:sz w:val="18"/>
              </w:rPr>
              <w:t>Karyawan belum punya SP1</w:t>
            </w:r>
          </w:p>
        </w:tc>
        <w:tc>
          <w:tcPr>
            <w:tcW w:w="1077" w:type="dxa"/>
          </w:tcPr>
          <w:p w14:paraId="47944B36" w14:textId="77777777" w:rsidR="00446422" w:rsidRDefault="00000000">
            <w:r>
              <w:rPr>
                <w:rFonts w:ascii="Times New Roman" w:hAnsi="Times New Roman"/>
                <w:sz w:val="18"/>
              </w:rPr>
              <w:t>Jenis:SP2</w:t>
            </w:r>
          </w:p>
        </w:tc>
        <w:tc>
          <w:tcPr>
            <w:tcW w:w="1077" w:type="dxa"/>
          </w:tcPr>
          <w:p w14:paraId="1F16369A" w14:textId="77777777" w:rsidR="00446422" w:rsidRDefault="00000000">
            <w:r>
              <w:rPr>
                <w:rFonts w:ascii="Times New Roman" w:hAnsi="Times New Roman"/>
                <w:sz w:val="18"/>
              </w:rPr>
              <w:t>1. Pilih karyawan tanpa SP1</w:t>
            </w:r>
            <w:r>
              <w:rPr>
                <w:rFonts w:ascii="Times New Roman" w:hAnsi="Times New Roman"/>
                <w:sz w:val="18"/>
              </w:rPr>
              <w:br/>
              <w:t>2. Pilih SP2</w:t>
            </w:r>
            <w:r>
              <w:rPr>
                <w:rFonts w:ascii="Times New Roman" w:hAnsi="Times New Roman"/>
                <w:sz w:val="18"/>
              </w:rPr>
              <w:br/>
              <w:t>3. Simpan</w:t>
            </w:r>
          </w:p>
        </w:tc>
        <w:tc>
          <w:tcPr>
            <w:tcW w:w="1077" w:type="dxa"/>
          </w:tcPr>
          <w:p w14:paraId="32397F92" w14:textId="77777777" w:rsidR="00446422" w:rsidRDefault="00000000">
            <w:r w:rsidRPr="00F424C6">
              <w:rPr>
                <w:rFonts w:ascii="Times New Roman" w:hAnsi="Times New Roman"/>
                <w:sz w:val="18"/>
                <w:lang w:val="sv-SE"/>
              </w:rPr>
              <w:t xml:space="preserve">Peringatan eskalasi SP tidak sesuai urutan. </w:t>
            </w:r>
            <w:r>
              <w:rPr>
                <w:rFonts w:ascii="Times New Roman" w:hAnsi="Times New Roman"/>
                <w:sz w:val="18"/>
              </w:rPr>
              <w:t xml:space="preserve">Data </w:t>
            </w:r>
            <w:proofErr w:type="spellStart"/>
            <w:r>
              <w:rPr>
                <w:rFonts w:ascii="Times New Roman" w:hAnsi="Times New Roman"/>
                <w:sz w:val="18"/>
              </w:rPr>
              <w:t>tidak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tersimpan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atau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konfirmasi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muncul.</w:t>
            </w:r>
          </w:p>
        </w:tc>
        <w:tc>
          <w:tcPr>
            <w:tcW w:w="1077" w:type="dxa"/>
          </w:tcPr>
          <w:p w14:paraId="62DFE4C5" w14:textId="77777777" w:rsidR="00446422" w:rsidRDefault="00446422"/>
        </w:tc>
        <w:tc>
          <w:tcPr>
            <w:tcW w:w="1077" w:type="dxa"/>
          </w:tcPr>
          <w:p w14:paraId="42584683" w14:textId="77777777" w:rsidR="00446422" w:rsidRDefault="00446422"/>
        </w:tc>
      </w:tr>
      <w:tr w:rsidR="00446422" w14:paraId="5124897D" w14:textId="77777777">
        <w:tc>
          <w:tcPr>
            <w:tcW w:w="1077" w:type="dxa"/>
            <w:shd w:val="clear" w:color="auto" w:fill="F2F2F2"/>
          </w:tcPr>
          <w:p w14:paraId="45C42BA6" w14:textId="77777777" w:rsidR="00446422" w:rsidRDefault="00000000">
            <w:r>
              <w:rPr>
                <w:rFonts w:ascii="Times New Roman" w:hAnsi="Times New Roman"/>
                <w:sz w:val="18"/>
              </w:rPr>
              <w:t>TC-SP-04</w:t>
            </w:r>
          </w:p>
        </w:tc>
        <w:tc>
          <w:tcPr>
            <w:tcW w:w="1077" w:type="dxa"/>
            <w:shd w:val="clear" w:color="auto" w:fill="F2F2F2"/>
          </w:tcPr>
          <w:p w14:paraId="11CB6057" w14:textId="77777777" w:rsidR="00446422" w:rsidRDefault="00000000">
            <w:r>
              <w:rPr>
                <w:rFonts w:ascii="Times New Roman" w:hAnsi="Times New Roman"/>
                <w:sz w:val="18"/>
              </w:rPr>
              <w:t>Preview nomor SP otomatis</w:t>
            </w:r>
          </w:p>
        </w:tc>
        <w:tc>
          <w:tcPr>
            <w:tcW w:w="1077" w:type="dxa"/>
            <w:shd w:val="clear" w:color="auto" w:fill="F2F2F2"/>
          </w:tcPr>
          <w:p w14:paraId="423BA5B3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0550916F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SP terbuka</w:t>
            </w:r>
          </w:p>
        </w:tc>
        <w:tc>
          <w:tcPr>
            <w:tcW w:w="1077" w:type="dxa"/>
            <w:shd w:val="clear" w:color="auto" w:fill="F2F2F2"/>
          </w:tcPr>
          <w:p w14:paraId="7EE7F4C9" w14:textId="77777777" w:rsidR="00446422" w:rsidRDefault="00000000">
            <w:r>
              <w:rPr>
                <w:rFonts w:ascii="Times New Roman" w:hAnsi="Times New Roman"/>
                <w:sz w:val="18"/>
              </w:rPr>
              <w:t>Tanggal:2026-07-01</w:t>
            </w:r>
          </w:p>
        </w:tc>
        <w:tc>
          <w:tcPr>
            <w:tcW w:w="1077" w:type="dxa"/>
            <w:shd w:val="clear" w:color="auto" w:fill="F2F2F2"/>
          </w:tcPr>
          <w:p w14:paraId="23A6BC55" w14:textId="77777777" w:rsidR="00446422" w:rsidRDefault="00000000">
            <w:r>
              <w:rPr>
                <w:rFonts w:ascii="Times New Roman" w:hAnsi="Times New Roman"/>
                <w:sz w:val="18"/>
              </w:rPr>
              <w:t>1. Isi tanggal</w:t>
            </w:r>
            <w:r>
              <w:rPr>
                <w:rFonts w:ascii="Times New Roman" w:hAnsi="Times New Roman"/>
                <w:sz w:val="18"/>
              </w:rPr>
              <w:br/>
              <w:t>2. Amati field preview nomor SP</w:t>
            </w:r>
          </w:p>
        </w:tc>
        <w:tc>
          <w:tcPr>
            <w:tcW w:w="1077" w:type="dxa"/>
            <w:shd w:val="clear" w:color="auto" w:fill="F2F2F2"/>
          </w:tcPr>
          <w:p w14:paraId="4E93BF5A" w14:textId="77777777" w:rsidR="00446422" w:rsidRDefault="00000000">
            <w:r>
              <w:rPr>
                <w:rFonts w:ascii="Times New Roman" w:hAnsi="Times New Roman"/>
                <w:sz w:val="18"/>
              </w:rPr>
              <w:t>Preview nomor SP tampil berdasarkan tanggal.</w:t>
            </w:r>
          </w:p>
        </w:tc>
        <w:tc>
          <w:tcPr>
            <w:tcW w:w="1077" w:type="dxa"/>
            <w:shd w:val="clear" w:color="auto" w:fill="F2F2F2"/>
          </w:tcPr>
          <w:p w14:paraId="1520BB8F" w14:textId="77777777" w:rsidR="00446422" w:rsidRDefault="00446422"/>
        </w:tc>
        <w:tc>
          <w:tcPr>
            <w:tcW w:w="1077" w:type="dxa"/>
            <w:shd w:val="clear" w:color="auto" w:fill="F2F2F2"/>
          </w:tcPr>
          <w:p w14:paraId="23C82AF4" w14:textId="77777777" w:rsidR="00446422" w:rsidRDefault="00446422"/>
        </w:tc>
      </w:tr>
      <w:tr w:rsidR="00446422" w14:paraId="5F832DB5" w14:textId="77777777">
        <w:tc>
          <w:tcPr>
            <w:tcW w:w="1077" w:type="dxa"/>
          </w:tcPr>
          <w:p w14:paraId="01BB58C1" w14:textId="77777777" w:rsidR="00446422" w:rsidRDefault="00000000">
            <w:r>
              <w:rPr>
                <w:rFonts w:ascii="Times New Roman" w:hAnsi="Times New Roman"/>
                <w:sz w:val="18"/>
              </w:rPr>
              <w:t>TC-SP-05</w:t>
            </w:r>
          </w:p>
        </w:tc>
        <w:tc>
          <w:tcPr>
            <w:tcW w:w="1077" w:type="dxa"/>
          </w:tcPr>
          <w:p w14:paraId="0B489D83" w14:textId="77777777" w:rsidR="00446422" w:rsidRDefault="00000000">
            <w:r>
              <w:rPr>
                <w:rFonts w:ascii="Times New Roman" w:hAnsi="Times New Roman"/>
                <w:sz w:val="18"/>
              </w:rPr>
              <w:t>Edit surat peringatan</w:t>
            </w:r>
          </w:p>
        </w:tc>
        <w:tc>
          <w:tcPr>
            <w:tcW w:w="1077" w:type="dxa"/>
          </w:tcPr>
          <w:p w14:paraId="7BCF634F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5E21D1C9" w14:textId="77777777" w:rsidR="00446422" w:rsidRDefault="00000000">
            <w:r>
              <w:rPr>
                <w:rFonts w:ascii="Times New Roman" w:hAnsi="Times New Roman"/>
                <w:sz w:val="18"/>
              </w:rPr>
              <w:t>SP sudah tersimpan</w:t>
            </w:r>
          </w:p>
        </w:tc>
        <w:tc>
          <w:tcPr>
            <w:tcW w:w="1077" w:type="dxa"/>
          </w:tcPr>
          <w:p w14:paraId="527A05ED" w14:textId="77777777" w:rsidR="00446422" w:rsidRDefault="00000000">
            <w:r>
              <w:rPr>
                <w:rFonts w:ascii="Times New Roman" w:hAnsi="Times New Roman"/>
                <w:sz w:val="18"/>
              </w:rPr>
              <w:t>Alasan baru:"Keterlambatan berulang"</w:t>
            </w:r>
          </w:p>
        </w:tc>
        <w:tc>
          <w:tcPr>
            <w:tcW w:w="1077" w:type="dxa"/>
          </w:tcPr>
          <w:p w14:paraId="2E42433E" w14:textId="77777777" w:rsidR="00446422" w:rsidRDefault="00000000">
            <w:r>
              <w:rPr>
                <w:rFonts w:ascii="Times New Roman" w:hAnsi="Times New Roman"/>
                <w:sz w:val="18"/>
              </w:rPr>
              <w:t>1. Klik edit</w:t>
            </w:r>
            <w:r>
              <w:rPr>
                <w:rFonts w:ascii="Times New Roman" w:hAnsi="Times New Roman"/>
                <w:sz w:val="18"/>
              </w:rPr>
              <w:br/>
              <w:t>2. Ubah alasan</w:t>
            </w:r>
            <w:r>
              <w:rPr>
                <w:rFonts w:ascii="Times New Roman" w:hAnsi="Times New Roman"/>
                <w:sz w:val="18"/>
              </w:rPr>
              <w:br/>
              <w:t>3. Simpan</w:t>
            </w:r>
          </w:p>
        </w:tc>
        <w:tc>
          <w:tcPr>
            <w:tcW w:w="1077" w:type="dxa"/>
          </w:tcPr>
          <w:p w14:paraId="3F1A7BD0" w14:textId="77777777" w:rsidR="00446422" w:rsidRDefault="00000000">
            <w:r>
              <w:rPr>
                <w:rFonts w:ascii="Times New Roman" w:hAnsi="Times New Roman"/>
                <w:sz w:val="18"/>
              </w:rPr>
              <w:t>Data SP berhasil diperbarui.</w:t>
            </w:r>
          </w:p>
        </w:tc>
        <w:tc>
          <w:tcPr>
            <w:tcW w:w="1077" w:type="dxa"/>
          </w:tcPr>
          <w:p w14:paraId="760CAFAE" w14:textId="77777777" w:rsidR="00446422" w:rsidRDefault="00446422"/>
        </w:tc>
        <w:tc>
          <w:tcPr>
            <w:tcW w:w="1077" w:type="dxa"/>
          </w:tcPr>
          <w:p w14:paraId="5FBC8D3C" w14:textId="77777777" w:rsidR="00446422" w:rsidRDefault="00446422"/>
        </w:tc>
      </w:tr>
      <w:tr w:rsidR="00446422" w14:paraId="10C9A064" w14:textId="77777777">
        <w:tc>
          <w:tcPr>
            <w:tcW w:w="1077" w:type="dxa"/>
            <w:shd w:val="clear" w:color="auto" w:fill="F2F2F2"/>
          </w:tcPr>
          <w:p w14:paraId="467D5CB5" w14:textId="77777777" w:rsidR="00446422" w:rsidRDefault="00000000">
            <w:r>
              <w:rPr>
                <w:rFonts w:ascii="Times New Roman" w:hAnsi="Times New Roman"/>
                <w:sz w:val="18"/>
              </w:rPr>
              <w:t>TC-SP-06</w:t>
            </w:r>
          </w:p>
        </w:tc>
        <w:tc>
          <w:tcPr>
            <w:tcW w:w="1077" w:type="dxa"/>
            <w:shd w:val="clear" w:color="auto" w:fill="F2F2F2"/>
          </w:tcPr>
          <w:p w14:paraId="525A716E" w14:textId="77777777" w:rsidR="00446422" w:rsidRDefault="00000000">
            <w:r>
              <w:rPr>
                <w:rFonts w:ascii="Times New Roman" w:hAnsi="Times New Roman"/>
                <w:sz w:val="18"/>
              </w:rPr>
              <w:t>Hapus surat peringatan</w:t>
            </w:r>
          </w:p>
        </w:tc>
        <w:tc>
          <w:tcPr>
            <w:tcW w:w="1077" w:type="dxa"/>
            <w:shd w:val="clear" w:color="auto" w:fill="F2F2F2"/>
          </w:tcPr>
          <w:p w14:paraId="72BE7574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0FACE3F2" w14:textId="77777777" w:rsidR="00446422" w:rsidRDefault="00000000">
            <w:r>
              <w:rPr>
                <w:rFonts w:ascii="Times New Roman" w:hAnsi="Times New Roman"/>
                <w:sz w:val="18"/>
              </w:rPr>
              <w:t>SP sudah tersimpan</w:t>
            </w:r>
          </w:p>
        </w:tc>
        <w:tc>
          <w:tcPr>
            <w:tcW w:w="1077" w:type="dxa"/>
            <w:shd w:val="clear" w:color="auto" w:fill="F2F2F2"/>
          </w:tcPr>
          <w:p w14:paraId="76B177AE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114933F7" w14:textId="77777777" w:rsidR="00446422" w:rsidRDefault="00000000">
            <w:r>
              <w:rPr>
                <w:rFonts w:ascii="Times New Roman" w:hAnsi="Times New Roman"/>
                <w:sz w:val="18"/>
              </w:rPr>
              <w:t>1. Klik hapus</w:t>
            </w:r>
            <w:r>
              <w:rPr>
                <w:rFonts w:ascii="Times New Roman" w:hAnsi="Times New Roman"/>
                <w:sz w:val="18"/>
              </w:rPr>
              <w:br/>
              <w:t>2. Konfirmasi</w:t>
            </w:r>
          </w:p>
        </w:tc>
        <w:tc>
          <w:tcPr>
            <w:tcW w:w="1077" w:type="dxa"/>
            <w:shd w:val="clear" w:color="auto" w:fill="F2F2F2"/>
          </w:tcPr>
          <w:p w14:paraId="405B57FB" w14:textId="77777777" w:rsidR="00446422" w:rsidRDefault="00000000">
            <w:r>
              <w:rPr>
                <w:rFonts w:ascii="Times New Roman" w:hAnsi="Times New Roman"/>
                <w:sz w:val="18"/>
              </w:rPr>
              <w:t>SP terhapus. Notifikasi sukses muncul.</w:t>
            </w:r>
          </w:p>
        </w:tc>
        <w:tc>
          <w:tcPr>
            <w:tcW w:w="1077" w:type="dxa"/>
            <w:shd w:val="clear" w:color="auto" w:fill="F2F2F2"/>
          </w:tcPr>
          <w:p w14:paraId="0B4B1C71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B8ECFE0" w14:textId="77777777" w:rsidR="00446422" w:rsidRDefault="00446422"/>
        </w:tc>
      </w:tr>
      <w:tr w:rsidR="00446422" w14:paraId="4E1139BA" w14:textId="77777777">
        <w:tc>
          <w:tcPr>
            <w:tcW w:w="1077" w:type="dxa"/>
          </w:tcPr>
          <w:p w14:paraId="221AD1E7" w14:textId="77777777" w:rsidR="00446422" w:rsidRDefault="00000000">
            <w:r>
              <w:rPr>
                <w:rFonts w:ascii="Times New Roman" w:hAnsi="Times New Roman"/>
                <w:sz w:val="18"/>
              </w:rPr>
              <w:t>TC-SP-07</w:t>
            </w:r>
          </w:p>
        </w:tc>
        <w:tc>
          <w:tcPr>
            <w:tcW w:w="1077" w:type="dxa"/>
          </w:tcPr>
          <w:p w14:paraId="79F35FE2" w14:textId="77777777" w:rsidR="00446422" w:rsidRDefault="00000000">
            <w:r>
              <w:rPr>
                <w:rFonts w:ascii="Times New Roman" w:hAnsi="Times New Roman"/>
                <w:sz w:val="18"/>
              </w:rPr>
              <w:t>Generate dokumen SP sebagai PDF</w:t>
            </w:r>
          </w:p>
        </w:tc>
        <w:tc>
          <w:tcPr>
            <w:tcW w:w="1077" w:type="dxa"/>
          </w:tcPr>
          <w:p w14:paraId="08B2608F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3E2F0060" w14:textId="77777777" w:rsidR="00446422" w:rsidRDefault="00000000">
            <w:r>
              <w:rPr>
                <w:rFonts w:ascii="Times New Roman" w:hAnsi="Times New Roman"/>
                <w:sz w:val="18"/>
              </w:rPr>
              <w:t>SP sudah tersimpan</w:t>
            </w:r>
          </w:p>
        </w:tc>
        <w:tc>
          <w:tcPr>
            <w:tcW w:w="1077" w:type="dxa"/>
          </w:tcPr>
          <w:p w14:paraId="2C2E4615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064359FE" w14:textId="77777777" w:rsidR="00446422" w:rsidRDefault="00000000">
            <w:r>
              <w:rPr>
                <w:rFonts w:ascii="Times New Roman" w:hAnsi="Times New Roman"/>
                <w:sz w:val="18"/>
              </w:rPr>
              <w:t>1. Buka detail SP</w:t>
            </w:r>
            <w:r>
              <w:rPr>
                <w:rFonts w:ascii="Times New Roman" w:hAnsi="Times New Roman"/>
                <w:sz w:val="18"/>
              </w:rPr>
              <w:br/>
              <w:t>2. Klik Generate Dokumen</w:t>
            </w:r>
          </w:p>
        </w:tc>
        <w:tc>
          <w:tcPr>
            <w:tcW w:w="1077" w:type="dxa"/>
          </w:tcPr>
          <w:p w14:paraId="60E007E3" w14:textId="77777777" w:rsidR="00446422" w:rsidRDefault="00000000"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Dokumen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PDF SP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berhasil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di-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generate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8"/>
              </w:rPr>
              <w:t>Tombol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preview/download </w:t>
            </w:r>
            <w:proofErr w:type="spellStart"/>
            <w:r>
              <w:rPr>
                <w:rFonts w:ascii="Times New Roman" w:hAnsi="Times New Roman"/>
                <w:sz w:val="18"/>
              </w:rPr>
              <w:t>muncul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77" w:type="dxa"/>
          </w:tcPr>
          <w:p w14:paraId="0D9B8C86" w14:textId="77777777" w:rsidR="00446422" w:rsidRDefault="00446422"/>
        </w:tc>
        <w:tc>
          <w:tcPr>
            <w:tcW w:w="1077" w:type="dxa"/>
          </w:tcPr>
          <w:p w14:paraId="236AAA3A" w14:textId="77777777" w:rsidR="00446422" w:rsidRDefault="00446422"/>
        </w:tc>
      </w:tr>
      <w:tr w:rsidR="00446422" w14:paraId="53BBFFD4" w14:textId="77777777">
        <w:tc>
          <w:tcPr>
            <w:tcW w:w="1077" w:type="dxa"/>
            <w:shd w:val="clear" w:color="auto" w:fill="F2F2F2"/>
          </w:tcPr>
          <w:p w14:paraId="05E0796D" w14:textId="77777777" w:rsidR="00446422" w:rsidRDefault="00000000">
            <w:r>
              <w:rPr>
                <w:rFonts w:ascii="Times New Roman" w:hAnsi="Times New Roman"/>
                <w:sz w:val="18"/>
              </w:rPr>
              <w:t>TC-SP-08</w:t>
            </w:r>
          </w:p>
        </w:tc>
        <w:tc>
          <w:tcPr>
            <w:tcW w:w="1077" w:type="dxa"/>
            <w:shd w:val="clear" w:color="auto" w:fill="F2F2F2"/>
          </w:tcPr>
          <w:p w14:paraId="0F9F10CF" w14:textId="77777777" w:rsidR="00446422" w:rsidRDefault="00000000">
            <w:r>
              <w:rPr>
                <w:rFonts w:ascii="Times New Roman" w:hAnsi="Times New Roman"/>
                <w:sz w:val="18"/>
              </w:rPr>
              <w:t>Preview dokumen SP PDF</w:t>
            </w:r>
          </w:p>
        </w:tc>
        <w:tc>
          <w:tcPr>
            <w:tcW w:w="1077" w:type="dxa"/>
            <w:shd w:val="clear" w:color="auto" w:fill="F2F2F2"/>
          </w:tcPr>
          <w:p w14:paraId="6454903E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1B2E7976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Dokumen SP sudah di-generate</w:t>
            </w:r>
          </w:p>
        </w:tc>
        <w:tc>
          <w:tcPr>
            <w:tcW w:w="1077" w:type="dxa"/>
            <w:shd w:val="clear" w:color="auto" w:fill="F2F2F2"/>
          </w:tcPr>
          <w:p w14:paraId="60F65CA9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664DB375" w14:textId="77777777" w:rsidR="00446422" w:rsidRDefault="00000000">
            <w:r>
              <w:rPr>
                <w:rFonts w:ascii="Times New Roman" w:hAnsi="Times New Roman"/>
                <w:sz w:val="18"/>
              </w:rPr>
              <w:t>1. Klik tombol Preview</w:t>
            </w:r>
          </w:p>
        </w:tc>
        <w:tc>
          <w:tcPr>
            <w:tcW w:w="1077" w:type="dxa"/>
            <w:shd w:val="clear" w:color="auto" w:fill="F2F2F2"/>
          </w:tcPr>
          <w:p w14:paraId="4DEA7734" w14:textId="77777777" w:rsidR="00446422" w:rsidRDefault="00000000">
            <w:r>
              <w:rPr>
                <w:rFonts w:ascii="Times New Roman" w:hAnsi="Times New Roman"/>
                <w:sz w:val="18"/>
              </w:rPr>
              <w:t>PDF viewer terbuka menampilkan isi surat peringatan.</w:t>
            </w:r>
          </w:p>
        </w:tc>
        <w:tc>
          <w:tcPr>
            <w:tcW w:w="1077" w:type="dxa"/>
            <w:shd w:val="clear" w:color="auto" w:fill="F2F2F2"/>
          </w:tcPr>
          <w:p w14:paraId="36EBEEB7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431C0BE" w14:textId="77777777" w:rsidR="00446422" w:rsidRDefault="00446422"/>
        </w:tc>
      </w:tr>
      <w:tr w:rsidR="00446422" w14:paraId="3D4A95BC" w14:textId="77777777">
        <w:tc>
          <w:tcPr>
            <w:tcW w:w="1077" w:type="dxa"/>
          </w:tcPr>
          <w:p w14:paraId="6E525ACE" w14:textId="77777777" w:rsidR="00446422" w:rsidRDefault="00000000">
            <w:r>
              <w:rPr>
                <w:rFonts w:ascii="Times New Roman" w:hAnsi="Times New Roman"/>
                <w:sz w:val="18"/>
              </w:rPr>
              <w:t>TC-SP-09</w:t>
            </w:r>
          </w:p>
        </w:tc>
        <w:tc>
          <w:tcPr>
            <w:tcW w:w="1077" w:type="dxa"/>
          </w:tcPr>
          <w:p w14:paraId="6872752A" w14:textId="77777777" w:rsidR="00446422" w:rsidRDefault="00000000">
            <w:r>
              <w:rPr>
                <w:rFonts w:ascii="Times New Roman" w:hAnsi="Times New Roman"/>
                <w:sz w:val="18"/>
              </w:rPr>
              <w:t>Upload file SP ditandatangani</w:t>
            </w:r>
          </w:p>
        </w:tc>
        <w:tc>
          <w:tcPr>
            <w:tcW w:w="1077" w:type="dxa"/>
          </w:tcPr>
          <w:p w14:paraId="0A05AE7E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1703D046" w14:textId="77777777" w:rsidR="00446422" w:rsidRDefault="00000000">
            <w:r>
              <w:rPr>
                <w:rFonts w:ascii="Times New Roman" w:hAnsi="Times New Roman"/>
                <w:sz w:val="18"/>
              </w:rPr>
              <w:t>SP sudah tersimpan</w:t>
            </w:r>
          </w:p>
        </w:tc>
        <w:tc>
          <w:tcPr>
            <w:tcW w:w="1077" w:type="dxa"/>
          </w:tcPr>
          <w:p w14:paraId="0859BF43" w14:textId="77777777" w:rsidR="00446422" w:rsidRDefault="00000000">
            <w:r>
              <w:rPr>
                <w:rFonts w:ascii="Times New Roman" w:hAnsi="Times New Roman"/>
                <w:sz w:val="18"/>
              </w:rPr>
              <w:t>File:sp1-ttd.pdf</w:t>
            </w:r>
          </w:p>
        </w:tc>
        <w:tc>
          <w:tcPr>
            <w:tcW w:w="1077" w:type="dxa"/>
          </w:tcPr>
          <w:p w14:paraId="760B18CC" w14:textId="77777777" w:rsidR="00446422" w:rsidRDefault="00000000">
            <w:r>
              <w:rPr>
                <w:rFonts w:ascii="Times New Roman" w:hAnsi="Times New Roman"/>
                <w:sz w:val="18"/>
              </w:rPr>
              <w:t>1. Klik Upload File</w:t>
            </w:r>
            <w:r>
              <w:rPr>
                <w:rFonts w:ascii="Times New Roman" w:hAnsi="Times New Roman"/>
                <w:sz w:val="18"/>
              </w:rPr>
              <w:br/>
              <w:t>2. Pilih PDF</w:t>
            </w:r>
            <w:r>
              <w:rPr>
                <w:rFonts w:ascii="Times New Roman" w:hAnsi="Times New Roman"/>
                <w:sz w:val="18"/>
              </w:rPr>
              <w:br/>
              <w:t>3. Konfirmasi</w:t>
            </w:r>
          </w:p>
        </w:tc>
        <w:tc>
          <w:tcPr>
            <w:tcW w:w="1077" w:type="dxa"/>
          </w:tcPr>
          <w:p w14:paraId="22C33170" w14:textId="77777777" w:rsidR="00446422" w:rsidRDefault="00000000">
            <w:r>
              <w:rPr>
                <w:rFonts w:ascii="Times New Roman" w:hAnsi="Times New Roman"/>
                <w:sz w:val="18"/>
              </w:rPr>
              <w:t>File berhasil diupload dan dikaitkan dengan data SP.</w:t>
            </w:r>
          </w:p>
        </w:tc>
        <w:tc>
          <w:tcPr>
            <w:tcW w:w="1077" w:type="dxa"/>
          </w:tcPr>
          <w:p w14:paraId="354C5BBF" w14:textId="77777777" w:rsidR="00446422" w:rsidRDefault="00446422"/>
        </w:tc>
        <w:tc>
          <w:tcPr>
            <w:tcW w:w="1077" w:type="dxa"/>
          </w:tcPr>
          <w:p w14:paraId="4D6881DB" w14:textId="77777777" w:rsidR="00446422" w:rsidRDefault="00446422"/>
        </w:tc>
      </w:tr>
      <w:tr w:rsidR="00446422" w14:paraId="2E165ED8" w14:textId="77777777">
        <w:tc>
          <w:tcPr>
            <w:tcW w:w="1077" w:type="dxa"/>
            <w:shd w:val="clear" w:color="auto" w:fill="F2F2F2"/>
          </w:tcPr>
          <w:p w14:paraId="715F2BB4" w14:textId="77777777" w:rsidR="00446422" w:rsidRDefault="00000000">
            <w:r>
              <w:rPr>
                <w:rFonts w:ascii="Times New Roman" w:hAnsi="Times New Roman"/>
                <w:sz w:val="18"/>
              </w:rPr>
              <w:t>TC-SP-10</w:t>
            </w:r>
          </w:p>
        </w:tc>
        <w:tc>
          <w:tcPr>
            <w:tcW w:w="1077" w:type="dxa"/>
            <w:shd w:val="clear" w:color="auto" w:fill="F2F2F2"/>
          </w:tcPr>
          <w:p w14:paraId="6B1C937F" w14:textId="77777777" w:rsidR="00446422" w:rsidRDefault="00000000">
            <w:r>
              <w:rPr>
                <w:rFonts w:ascii="Times New Roman" w:hAnsi="Times New Roman"/>
                <w:sz w:val="18"/>
              </w:rPr>
              <w:t>Lihat eskalasi SP karyawan</w:t>
            </w:r>
          </w:p>
        </w:tc>
        <w:tc>
          <w:tcPr>
            <w:tcW w:w="1077" w:type="dxa"/>
            <w:shd w:val="clear" w:color="auto" w:fill="F2F2F2"/>
          </w:tcPr>
          <w:p w14:paraId="425359C3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12A7539A" w14:textId="77777777" w:rsidR="00446422" w:rsidRDefault="00000000">
            <w:r>
              <w:rPr>
                <w:rFonts w:ascii="Times New Roman" w:hAnsi="Times New Roman"/>
                <w:sz w:val="18"/>
              </w:rPr>
              <w:t>Karyawan punya riwayat SP</w:t>
            </w:r>
          </w:p>
        </w:tc>
        <w:tc>
          <w:tcPr>
            <w:tcW w:w="1077" w:type="dxa"/>
            <w:shd w:val="clear" w:color="auto" w:fill="F2F2F2"/>
          </w:tcPr>
          <w:p w14:paraId="383EF28B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61EB8FCB" w14:textId="77777777" w:rsidR="00446422" w:rsidRDefault="00000000">
            <w:r>
              <w:rPr>
                <w:rFonts w:ascii="Times New Roman" w:hAnsi="Times New Roman"/>
                <w:sz w:val="18"/>
              </w:rPr>
              <w:t>1. Buka detail karyawan</w:t>
            </w:r>
            <w:r>
              <w:rPr>
                <w:rFonts w:ascii="Times New Roman" w:hAnsi="Times New Roman"/>
                <w:sz w:val="18"/>
              </w:rPr>
              <w:br/>
              <w:t xml:space="preserve">2. Lihat Warning </w:t>
            </w:r>
            <w:r>
              <w:rPr>
                <w:rFonts w:ascii="Times New Roman" w:hAnsi="Times New Roman"/>
                <w:sz w:val="18"/>
              </w:rPr>
              <w:lastRenderedPageBreak/>
              <w:t>Letter List</w:t>
            </w:r>
          </w:p>
        </w:tc>
        <w:tc>
          <w:tcPr>
            <w:tcW w:w="1077" w:type="dxa"/>
            <w:shd w:val="clear" w:color="auto" w:fill="F2F2F2"/>
          </w:tcPr>
          <w:p w14:paraId="24F83BA9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>Daftar SP tampil kronologis (SP1-&gt;SP2-&gt;SP3) dengan status masing-masing.</w:t>
            </w:r>
          </w:p>
        </w:tc>
        <w:tc>
          <w:tcPr>
            <w:tcW w:w="1077" w:type="dxa"/>
            <w:shd w:val="clear" w:color="auto" w:fill="F2F2F2"/>
          </w:tcPr>
          <w:p w14:paraId="62157EDC" w14:textId="77777777" w:rsidR="00446422" w:rsidRDefault="00446422"/>
        </w:tc>
        <w:tc>
          <w:tcPr>
            <w:tcW w:w="1077" w:type="dxa"/>
            <w:shd w:val="clear" w:color="auto" w:fill="F2F2F2"/>
          </w:tcPr>
          <w:p w14:paraId="6DB0AE29" w14:textId="77777777" w:rsidR="00446422" w:rsidRDefault="00446422"/>
        </w:tc>
      </w:tr>
      <w:tr w:rsidR="00446422" w:rsidRPr="002231CF" w14:paraId="3E0291E0" w14:textId="77777777">
        <w:tc>
          <w:tcPr>
            <w:tcW w:w="1077" w:type="dxa"/>
          </w:tcPr>
          <w:p w14:paraId="2B41595D" w14:textId="77777777" w:rsidR="00446422" w:rsidRDefault="00000000">
            <w:r>
              <w:rPr>
                <w:rFonts w:ascii="Times New Roman" w:hAnsi="Times New Roman"/>
                <w:sz w:val="18"/>
              </w:rPr>
              <w:t>TC-SP-11</w:t>
            </w:r>
          </w:p>
        </w:tc>
        <w:tc>
          <w:tcPr>
            <w:tcW w:w="1077" w:type="dxa"/>
          </w:tcPr>
          <w:p w14:paraId="050E16E9" w14:textId="77777777" w:rsidR="00446422" w:rsidRDefault="00000000">
            <w:r>
              <w:rPr>
                <w:rFonts w:ascii="Times New Roman" w:hAnsi="Times New Roman"/>
                <w:sz w:val="18"/>
              </w:rPr>
              <w:t>Filter SP berdasarkan jenis</w:t>
            </w:r>
          </w:p>
        </w:tc>
        <w:tc>
          <w:tcPr>
            <w:tcW w:w="1077" w:type="dxa"/>
          </w:tcPr>
          <w:p w14:paraId="08919F1F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55921DC2" w14:textId="77777777" w:rsidR="00446422" w:rsidRDefault="00000000">
            <w:r>
              <w:rPr>
                <w:rFonts w:ascii="Times New Roman" w:hAnsi="Times New Roman"/>
                <w:sz w:val="18"/>
              </w:rPr>
              <w:t>Terdapat SP berbagai jenis</w:t>
            </w:r>
          </w:p>
        </w:tc>
        <w:tc>
          <w:tcPr>
            <w:tcW w:w="1077" w:type="dxa"/>
          </w:tcPr>
          <w:p w14:paraId="618C8FD7" w14:textId="77777777" w:rsidR="00446422" w:rsidRDefault="00000000">
            <w:r>
              <w:rPr>
                <w:rFonts w:ascii="Times New Roman" w:hAnsi="Times New Roman"/>
                <w:sz w:val="18"/>
              </w:rPr>
              <w:t>Filter:SP1</w:t>
            </w:r>
          </w:p>
        </w:tc>
        <w:tc>
          <w:tcPr>
            <w:tcW w:w="1077" w:type="dxa"/>
          </w:tcPr>
          <w:p w14:paraId="68770850" w14:textId="77777777" w:rsidR="00446422" w:rsidRDefault="00000000">
            <w:r>
              <w:rPr>
                <w:rFonts w:ascii="Times New Roman" w:hAnsi="Times New Roman"/>
                <w:sz w:val="18"/>
              </w:rPr>
              <w:t>1. Filter jenis SP1</w:t>
            </w:r>
          </w:p>
        </w:tc>
        <w:tc>
          <w:tcPr>
            <w:tcW w:w="1077" w:type="dxa"/>
          </w:tcPr>
          <w:p w14:paraId="3986E3C4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Hanya SP jenis SP1 yang tampil.</w:t>
            </w:r>
          </w:p>
        </w:tc>
        <w:tc>
          <w:tcPr>
            <w:tcW w:w="1077" w:type="dxa"/>
          </w:tcPr>
          <w:p w14:paraId="06DCB5F7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5C3D7D73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:rsidRPr="002231CF" w14:paraId="2C876AC6" w14:textId="77777777">
        <w:tc>
          <w:tcPr>
            <w:tcW w:w="1077" w:type="dxa"/>
            <w:shd w:val="clear" w:color="auto" w:fill="F2F2F2"/>
          </w:tcPr>
          <w:p w14:paraId="03A303D6" w14:textId="77777777" w:rsidR="00446422" w:rsidRDefault="00000000">
            <w:r>
              <w:rPr>
                <w:rFonts w:ascii="Times New Roman" w:hAnsi="Times New Roman"/>
                <w:sz w:val="18"/>
              </w:rPr>
              <w:t>TC-SP-12</w:t>
            </w:r>
          </w:p>
        </w:tc>
        <w:tc>
          <w:tcPr>
            <w:tcW w:w="1077" w:type="dxa"/>
            <w:shd w:val="clear" w:color="auto" w:fill="F2F2F2"/>
          </w:tcPr>
          <w:p w14:paraId="1FD6EAD5" w14:textId="77777777" w:rsidR="00446422" w:rsidRDefault="00000000">
            <w:r>
              <w:rPr>
                <w:rFonts w:ascii="Times New Roman" w:hAnsi="Times New Roman"/>
                <w:sz w:val="18"/>
              </w:rPr>
              <w:t>Tambah SP - karyawan tidak dipilih</w:t>
            </w:r>
          </w:p>
        </w:tc>
        <w:tc>
          <w:tcPr>
            <w:tcW w:w="1077" w:type="dxa"/>
            <w:shd w:val="clear" w:color="auto" w:fill="F2F2F2"/>
          </w:tcPr>
          <w:p w14:paraId="12FBA8CD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5B877585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SP terbuka</w:t>
            </w:r>
          </w:p>
        </w:tc>
        <w:tc>
          <w:tcPr>
            <w:tcW w:w="1077" w:type="dxa"/>
            <w:shd w:val="clear" w:color="auto" w:fill="F2F2F2"/>
          </w:tcPr>
          <w:p w14:paraId="76B4603B" w14:textId="77777777" w:rsidR="00446422" w:rsidRDefault="00000000">
            <w:r>
              <w:rPr>
                <w:rFonts w:ascii="Times New Roman" w:hAnsi="Times New Roman"/>
                <w:sz w:val="18"/>
              </w:rPr>
              <w:t>Karyawan: tidak dipilih</w:t>
            </w:r>
          </w:p>
        </w:tc>
        <w:tc>
          <w:tcPr>
            <w:tcW w:w="1077" w:type="dxa"/>
            <w:shd w:val="clear" w:color="auto" w:fill="F2F2F2"/>
          </w:tcPr>
          <w:p w14:paraId="00DCAD60" w14:textId="77777777" w:rsidR="00446422" w:rsidRDefault="00000000">
            <w:r>
              <w:rPr>
                <w:rFonts w:ascii="Times New Roman" w:hAnsi="Times New Roman"/>
                <w:sz w:val="18"/>
              </w:rPr>
              <w:t>1. Kosongkan karyawan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  <w:shd w:val="clear" w:color="auto" w:fill="F2F2F2"/>
          </w:tcPr>
          <w:p w14:paraId="2CF3EBC1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Pesan validasi "Karyawan wajib dipilih".</w:t>
            </w:r>
          </w:p>
        </w:tc>
        <w:tc>
          <w:tcPr>
            <w:tcW w:w="1077" w:type="dxa"/>
            <w:shd w:val="clear" w:color="auto" w:fill="F2F2F2"/>
          </w:tcPr>
          <w:p w14:paraId="24A82794" w14:textId="77777777" w:rsidR="00446422" w:rsidRPr="00F424C6" w:rsidRDefault="00446422">
            <w:pPr>
              <w:rPr>
                <w:lang w:val="fi-FI"/>
              </w:rPr>
            </w:pPr>
          </w:p>
        </w:tc>
        <w:tc>
          <w:tcPr>
            <w:tcW w:w="1077" w:type="dxa"/>
            <w:shd w:val="clear" w:color="auto" w:fill="F2F2F2"/>
          </w:tcPr>
          <w:p w14:paraId="62031D49" w14:textId="77777777" w:rsidR="00446422" w:rsidRPr="00F424C6" w:rsidRDefault="00446422">
            <w:pPr>
              <w:rPr>
                <w:lang w:val="fi-FI"/>
              </w:rPr>
            </w:pPr>
          </w:p>
        </w:tc>
      </w:tr>
    </w:tbl>
    <w:p w14:paraId="621809A4" w14:textId="77777777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b/>
          <w:sz w:val="20"/>
          <w:lang w:val="sv-SE"/>
        </w:rPr>
        <w:t>Catatan Defect / Temuan:</w:t>
      </w:r>
    </w:p>
    <w:p w14:paraId="4F36BF01" w14:textId="484798E6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18"/>
          <w:lang w:val="sv-SE"/>
        </w:rPr>
        <w:t>___________________________________________________________________________________________________________</w:t>
      </w:r>
    </w:p>
    <w:p w14:paraId="024A6ED2" w14:textId="7DC18A84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18"/>
          <w:lang w:val="sv-SE"/>
        </w:rPr>
        <w:t>___________________________________________________________________________________________________________</w:t>
      </w:r>
    </w:p>
    <w:p w14:paraId="7C8A1F83" w14:textId="04EBD76D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18"/>
          <w:lang w:val="sv-SE"/>
        </w:rPr>
        <w:t>___________________________________________________________________________________________________________</w:t>
      </w:r>
    </w:p>
    <w:p w14:paraId="59E7F1C1" w14:textId="77777777" w:rsidR="00446422" w:rsidRPr="00F424C6" w:rsidRDefault="00000000">
      <w:pPr>
        <w:rPr>
          <w:lang w:val="sv-SE"/>
        </w:rPr>
      </w:pPr>
      <w:r w:rsidRPr="00F424C6">
        <w:rPr>
          <w:lang w:val="sv-SE"/>
        </w:rPr>
        <w:br w:type="page"/>
      </w:r>
    </w:p>
    <w:p w14:paraId="32327220" w14:textId="77777777" w:rsidR="00446422" w:rsidRPr="002231CF" w:rsidRDefault="00000000">
      <w:pPr>
        <w:rPr>
          <w:lang w:val="sv-SE"/>
        </w:rPr>
      </w:pPr>
      <w:r w:rsidRPr="002231CF">
        <w:rPr>
          <w:rFonts w:ascii="Times New Roman" w:hAnsi="Times New Roman"/>
          <w:b/>
          <w:sz w:val="24"/>
          <w:lang w:val="sv-SE"/>
        </w:rPr>
        <w:lastRenderedPageBreak/>
        <w:t>2.6 Modul Dokumen Karyawan</w:t>
      </w:r>
    </w:p>
    <w:p w14:paraId="5450F683" w14:textId="77777777" w:rsidR="00446422" w:rsidRDefault="00000000">
      <w:proofErr w:type="spellStart"/>
      <w:r>
        <w:rPr>
          <w:rFonts w:ascii="Times New Roman" w:hAnsi="Times New Roman"/>
          <w:sz w:val="20"/>
        </w:rPr>
        <w:t>Penguji</w:t>
      </w:r>
      <w:proofErr w:type="spellEnd"/>
      <w:r>
        <w:rPr>
          <w:rFonts w:ascii="Times New Roman" w:hAnsi="Times New Roman"/>
          <w:sz w:val="20"/>
        </w:rPr>
        <w:t>: _________________</w:t>
      </w:r>
      <w:proofErr w:type="gramStart"/>
      <w:r>
        <w:rPr>
          <w:rFonts w:ascii="Times New Roman" w:hAnsi="Times New Roman"/>
          <w:sz w:val="20"/>
        </w:rPr>
        <w:t xml:space="preserve">     </w:t>
      </w:r>
      <w:proofErr w:type="spellStart"/>
      <w:r>
        <w:rPr>
          <w:rFonts w:ascii="Times New Roman" w:hAnsi="Times New Roman"/>
          <w:sz w:val="20"/>
        </w:rPr>
        <w:t>Tanggal</w:t>
      </w:r>
      <w:proofErr w:type="spellEnd"/>
      <w:r>
        <w:rPr>
          <w:rFonts w:ascii="Times New Roman" w:hAnsi="Times New Roman"/>
          <w:sz w:val="20"/>
        </w:rPr>
        <w:t xml:space="preserve">: _________________    </w:t>
      </w:r>
      <w:proofErr w:type="gramEnd"/>
      <w:r>
        <w:rPr>
          <w:rFonts w:ascii="Times New Roman" w:hAnsi="Times New Roman"/>
          <w:sz w:val="20"/>
        </w:rPr>
        <w:t xml:space="preserve">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"/>
        <w:gridCol w:w="1093"/>
        <w:gridCol w:w="820"/>
        <w:gridCol w:w="1374"/>
        <w:gridCol w:w="1953"/>
        <w:gridCol w:w="1374"/>
        <w:gridCol w:w="1374"/>
        <w:gridCol w:w="694"/>
        <w:gridCol w:w="625"/>
      </w:tblGrid>
      <w:tr w:rsidR="00446422" w14:paraId="44A7BED4" w14:textId="77777777">
        <w:tc>
          <w:tcPr>
            <w:tcW w:w="680" w:type="dxa"/>
            <w:shd w:val="clear" w:color="auto" w:fill="1F3564"/>
          </w:tcPr>
          <w:p w14:paraId="410DE4F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4D15CEB7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58A82D67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46E2A9F9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009FA255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07234770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6F783BC6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729A0716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1A0ECBA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14:paraId="11E31EA6" w14:textId="77777777">
        <w:tc>
          <w:tcPr>
            <w:tcW w:w="1077" w:type="dxa"/>
          </w:tcPr>
          <w:p w14:paraId="725099D6" w14:textId="77777777" w:rsidR="00446422" w:rsidRDefault="00000000">
            <w:r>
              <w:rPr>
                <w:rFonts w:ascii="Times New Roman" w:hAnsi="Times New Roman"/>
                <w:sz w:val="18"/>
              </w:rPr>
              <w:t>TC-DOK-01</w:t>
            </w:r>
          </w:p>
        </w:tc>
        <w:tc>
          <w:tcPr>
            <w:tcW w:w="1077" w:type="dxa"/>
          </w:tcPr>
          <w:p w14:paraId="192AAA3E" w14:textId="77777777" w:rsidR="00446422" w:rsidRDefault="00000000">
            <w:r>
              <w:rPr>
                <w:rFonts w:ascii="Times New Roman" w:hAnsi="Times New Roman"/>
                <w:sz w:val="18"/>
              </w:rPr>
              <w:t>Tampil daftar dokumen karyawan</w:t>
            </w:r>
          </w:p>
        </w:tc>
        <w:tc>
          <w:tcPr>
            <w:tcW w:w="1077" w:type="dxa"/>
          </w:tcPr>
          <w:p w14:paraId="14D1DDF9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523D5DF1" w14:textId="77777777" w:rsidR="00446422" w:rsidRDefault="00000000">
            <w:r>
              <w:rPr>
                <w:rFonts w:ascii="Times New Roman" w:hAnsi="Times New Roman"/>
                <w:sz w:val="18"/>
              </w:rPr>
              <w:t>Pengguna di detail karyawan</w:t>
            </w:r>
          </w:p>
        </w:tc>
        <w:tc>
          <w:tcPr>
            <w:tcW w:w="1077" w:type="dxa"/>
          </w:tcPr>
          <w:p w14:paraId="1749C124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03834CB6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Buka halaman detail karyawan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Lihat section Dokumen</w:t>
            </w:r>
          </w:p>
        </w:tc>
        <w:tc>
          <w:tcPr>
            <w:tcW w:w="1077" w:type="dxa"/>
          </w:tcPr>
          <w:p w14:paraId="5F22924B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Daftar </w:t>
            </w:r>
            <w:proofErr w:type="spellStart"/>
            <w:r>
              <w:rPr>
                <w:rFonts w:ascii="Times New Roman" w:hAnsi="Times New Roman"/>
                <w:sz w:val="18"/>
              </w:rPr>
              <w:t>dokumen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tampil</w:t>
            </w:r>
            <w:proofErr w:type="spellEnd"/>
            <w:r>
              <w:rPr>
                <w:rFonts w:ascii="Times New Roman" w:hAnsi="Times New Roman"/>
                <w:sz w:val="18"/>
              </w:rPr>
              <w:t>: Nama, Jenis, Penerbit, Kategori, Tanggal, Aksi.</w:t>
            </w:r>
          </w:p>
        </w:tc>
        <w:tc>
          <w:tcPr>
            <w:tcW w:w="1077" w:type="dxa"/>
          </w:tcPr>
          <w:p w14:paraId="4C533F95" w14:textId="77777777" w:rsidR="00446422" w:rsidRDefault="00446422"/>
        </w:tc>
        <w:tc>
          <w:tcPr>
            <w:tcW w:w="1077" w:type="dxa"/>
          </w:tcPr>
          <w:p w14:paraId="30BB0608" w14:textId="77777777" w:rsidR="00446422" w:rsidRDefault="00446422"/>
        </w:tc>
      </w:tr>
      <w:tr w:rsidR="00446422" w14:paraId="501398A2" w14:textId="77777777">
        <w:tc>
          <w:tcPr>
            <w:tcW w:w="1077" w:type="dxa"/>
            <w:shd w:val="clear" w:color="auto" w:fill="F2F2F2"/>
          </w:tcPr>
          <w:p w14:paraId="511B938E" w14:textId="77777777" w:rsidR="00446422" w:rsidRDefault="00000000">
            <w:r>
              <w:rPr>
                <w:rFonts w:ascii="Times New Roman" w:hAnsi="Times New Roman"/>
                <w:sz w:val="18"/>
              </w:rPr>
              <w:t>TC-DOK-02</w:t>
            </w:r>
          </w:p>
        </w:tc>
        <w:tc>
          <w:tcPr>
            <w:tcW w:w="1077" w:type="dxa"/>
            <w:shd w:val="clear" w:color="auto" w:fill="F2F2F2"/>
          </w:tcPr>
          <w:p w14:paraId="29F892D7" w14:textId="77777777" w:rsidR="00446422" w:rsidRDefault="00000000">
            <w:r>
              <w:rPr>
                <w:rFonts w:ascii="Times New Roman" w:hAnsi="Times New Roman"/>
                <w:sz w:val="18"/>
              </w:rPr>
              <w:t>Tambah dokumen baru (valid)</w:t>
            </w:r>
          </w:p>
        </w:tc>
        <w:tc>
          <w:tcPr>
            <w:tcW w:w="1077" w:type="dxa"/>
            <w:shd w:val="clear" w:color="auto" w:fill="F2F2F2"/>
          </w:tcPr>
          <w:p w14:paraId="40261D4B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113EA243" w14:textId="77777777" w:rsidR="00446422" w:rsidRDefault="00000000">
            <w:r>
              <w:rPr>
                <w:rFonts w:ascii="Times New Roman" w:hAnsi="Times New Roman"/>
                <w:sz w:val="18"/>
              </w:rPr>
              <w:t>Halaman detail karyawan terbuka</w:t>
            </w:r>
          </w:p>
        </w:tc>
        <w:tc>
          <w:tcPr>
            <w:tcW w:w="1077" w:type="dxa"/>
            <w:shd w:val="clear" w:color="auto" w:fill="F2F2F2"/>
          </w:tcPr>
          <w:p w14:paraId="2AE399EA" w14:textId="77777777" w:rsidR="00446422" w:rsidRDefault="00000000">
            <w:r>
              <w:rPr>
                <w:rFonts w:ascii="Times New Roman" w:hAnsi="Times New Roman"/>
                <w:sz w:val="18"/>
              </w:rPr>
              <w:t>Jenis:KTP, No.Dokumen:"3201...", TglTerbit:2020-01-01, File:ktp.pdf</w:t>
            </w:r>
          </w:p>
        </w:tc>
        <w:tc>
          <w:tcPr>
            <w:tcW w:w="1077" w:type="dxa"/>
            <w:shd w:val="clear" w:color="auto" w:fill="F2F2F2"/>
          </w:tcPr>
          <w:p w14:paraId="78947AF9" w14:textId="77777777" w:rsidR="00446422" w:rsidRDefault="00000000">
            <w:r>
              <w:rPr>
                <w:rFonts w:ascii="Times New Roman" w:hAnsi="Times New Roman"/>
                <w:sz w:val="18"/>
              </w:rPr>
              <w:t>1. Klik Tambah Dokumen</w:t>
            </w:r>
            <w:r>
              <w:rPr>
                <w:rFonts w:ascii="Times New Roman" w:hAnsi="Times New Roman"/>
                <w:sz w:val="18"/>
              </w:rPr>
              <w:br/>
              <w:t>2. Pilih jenis</w:t>
            </w:r>
            <w:r>
              <w:rPr>
                <w:rFonts w:ascii="Times New Roman" w:hAnsi="Times New Roman"/>
                <w:sz w:val="18"/>
              </w:rPr>
              <w:br/>
              <w:t>3. Isi nomor</w:t>
            </w:r>
            <w:r>
              <w:rPr>
                <w:rFonts w:ascii="Times New Roman" w:hAnsi="Times New Roman"/>
                <w:sz w:val="18"/>
              </w:rPr>
              <w:br/>
              <w:t>4. Upload file</w:t>
            </w:r>
            <w:r>
              <w:rPr>
                <w:rFonts w:ascii="Times New Roman" w:hAnsi="Times New Roman"/>
                <w:sz w:val="18"/>
              </w:rPr>
              <w:br/>
              <w:t>5. Simpan</w:t>
            </w:r>
          </w:p>
        </w:tc>
        <w:tc>
          <w:tcPr>
            <w:tcW w:w="1077" w:type="dxa"/>
            <w:shd w:val="clear" w:color="auto" w:fill="F2F2F2"/>
          </w:tcPr>
          <w:p w14:paraId="733EA1E8" w14:textId="77777777" w:rsidR="00446422" w:rsidRDefault="00000000">
            <w:r>
              <w:rPr>
                <w:rFonts w:ascii="Times New Roman" w:hAnsi="Times New Roman"/>
                <w:sz w:val="18"/>
              </w:rPr>
              <w:t>Dokumen tersimpan. File terupload. Notifikasi sukses.</w:t>
            </w:r>
          </w:p>
        </w:tc>
        <w:tc>
          <w:tcPr>
            <w:tcW w:w="1077" w:type="dxa"/>
            <w:shd w:val="clear" w:color="auto" w:fill="F2F2F2"/>
          </w:tcPr>
          <w:p w14:paraId="44D6406F" w14:textId="77777777" w:rsidR="00446422" w:rsidRDefault="00446422"/>
        </w:tc>
        <w:tc>
          <w:tcPr>
            <w:tcW w:w="1077" w:type="dxa"/>
            <w:shd w:val="clear" w:color="auto" w:fill="F2F2F2"/>
          </w:tcPr>
          <w:p w14:paraId="6A72C59A" w14:textId="77777777" w:rsidR="00446422" w:rsidRDefault="00446422"/>
        </w:tc>
      </w:tr>
      <w:tr w:rsidR="00446422" w14:paraId="0086097A" w14:textId="77777777">
        <w:tc>
          <w:tcPr>
            <w:tcW w:w="1077" w:type="dxa"/>
          </w:tcPr>
          <w:p w14:paraId="1AD36A14" w14:textId="77777777" w:rsidR="00446422" w:rsidRDefault="00000000">
            <w:r>
              <w:rPr>
                <w:rFonts w:ascii="Times New Roman" w:hAnsi="Times New Roman"/>
                <w:sz w:val="18"/>
              </w:rPr>
              <w:t>TC-DOK-03</w:t>
            </w:r>
          </w:p>
        </w:tc>
        <w:tc>
          <w:tcPr>
            <w:tcW w:w="1077" w:type="dxa"/>
          </w:tcPr>
          <w:p w14:paraId="3B9931F8" w14:textId="77777777" w:rsidR="00446422" w:rsidRDefault="00000000">
            <w:r>
              <w:rPr>
                <w:rFonts w:ascii="Times New Roman" w:hAnsi="Times New Roman"/>
                <w:sz w:val="18"/>
              </w:rPr>
              <w:t>Upload file dokumen</w:t>
            </w:r>
          </w:p>
        </w:tc>
        <w:tc>
          <w:tcPr>
            <w:tcW w:w="1077" w:type="dxa"/>
          </w:tcPr>
          <w:p w14:paraId="7F1ED37A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5CA3EE19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dokumen terbuka</w:t>
            </w:r>
          </w:p>
        </w:tc>
        <w:tc>
          <w:tcPr>
            <w:tcW w:w="1077" w:type="dxa"/>
          </w:tcPr>
          <w:p w14:paraId="17F21BD0" w14:textId="77777777" w:rsidR="00446422" w:rsidRDefault="00000000">
            <w:r>
              <w:rPr>
                <w:rFonts w:ascii="Times New Roman" w:hAnsi="Times New Roman"/>
                <w:sz w:val="18"/>
              </w:rPr>
              <w:t>File:dokumen.pdf</w:t>
            </w:r>
          </w:p>
        </w:tc>
        <w:tc>
          <w:tcPr>
            <w:tcW w:w="1077" w:type="dxa"/>
          </w:tcPr>
          <w:p w14:paraId="3E21AF2A" w14:textId="77777777" w:rsidR="00446422" w:rsidRDefault="00000000">
            <w:r>
              <w:rPr>
                <w:rFonts w:ascii="Times New Roman" w:hAnsi="Times New Roman"/>
                <w:sz w:val="18"/>
              </w:rPr>
              <w:t>1. Klik upload file</w:t>
            </w:r>
            <w:r>
              <w:rPr>
                <w:rFonts w:ascii="Times New Roman" w:hAnsi="Times New Roman"/>
                <w:sz w:val="18"/>
              </w:rPr>
              <w:br/>
              <w:t>2. Pilih PDF</w:t>
            </w:r>
            <w:r>
              <w:rPr>
                <w:rFonts w:ascii="Times New Roman" w:hAnsi="Times New Roman"/>
                <w:sz w:val="18"/>
              </w:rPr>
              <w:br/>
              <w:t>3. Simpan</w:t>
            </w:r>
          </w:p>
        </w:tc>
        <w:tc>
          <w:tcPr>
            <w:tcW w:w="1077" w:type="dxa"/>
          </w:tcPr>
          <w:p w14:paraId="2D49A55E" w14:textId="77777777" w:rsidR="00446422" w:rsidRDefault="00000000">
            <w:r>
              <w:rPr>
                <w:rFonts w:ascii="Times New Roman" w:hAnsi="Times New Roman"/>
                <w:sz w:val="18"/>
              </w:rPr>
              <w:t>File berhasil diupload dan dikaitkan dengan record dokumen.</w:t>
            </w:r>
          </w:p>
        </w:tc>
        <w:tc>
          <w:tcPr>
            <w:tcW w:w="1077" w:type="dxa"/>
          </w:tcPr>
          <w:p w14:paraId="7D59C915" w14:textId="77777777" w:rsidR="00446422" w:rsidRDefault="00446422"/>
        </w:tc>
        <w:tc>
          <w:tcPr>
            <w:tcW w:w="1077" w:type="dxa"/>
          </w:tcPr>
          <w:p w14:paraId="788424D5" w14:textId="77777777" w:rsidR="00446422" w:rsidRDefault="00446422"/>
        </w:tc>
      </w:tr>
      <w:tr w:rsidR="00446422" w14:paraId="00B44D7C" w14:textId="77777777">
        <w:tc>
          <w:tcPr>
            <w:tcW w:w="1077" w:type="dxa"/>
            <w:shd w:val="clear" w:color="auto" w:fill="F2F2F2"/>
          </w:tcPr>
          <w:p w14:paraId="312637CE" w14:textId="77777777" w:rsidR="00446422" w:rsidRDefault="00000000">
            <w:r>
              <w:rPr>
                <w:rFonts w:ascii="Times New Roman" w:hAnsi="Times New Roman"/>
                <w:sz w:val="18"/>
              </w:rPr>
              <w:t>TC-DOK-04</w:t>
            </w:r>
          </w:p>
        </w:tc>
        <w:tc>
          <w:tcPr>
            <w:tcW w:w="1077" w:type="dxa"/>
            <w:shd w:val="clear" w:color="auto" w:fill="F2F2F2"/>
          </w:tcPr>
          <w:p w14:paraId="2237B34E" w14:textId="77777777" w:rsidR="00446422" w:rsidRDefault="00000000">
            <w:r>
              <w:rPr>
                <w:rFonts w:ascii="Times New Roman" w:hAnsi="Times New Roman"/>
                <w:sz w:val="18"/>
              </w:rPr>
              <w:t>Edit dokumen karyawan</w:t>
            </w:r>
          </w:p>
        </w:tc>
        <w:tc>
          <w:tcPr>
            <w:tcW w:w="1077" w:type="dxa"/>
            <w:shd w:val="clear" w:color="auto" w:fill="F2F2F2"/>
          </w:tcPr>
          <w:p w14:paraId="4DE671AB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1CA38367" w14:textId="77777777" w:rsidR="00446422" w:rsidRDefault="00000000">
            <w:r>
              <w:rPr>
                <w:rFonts w:ascii="Times New Roman" w:hAnsi="Times New Roman"/>
                <w:sz w:val="18"/>
              </w:rPr>
              <w:t>Dokumen sudah tersimpan</w:t>
            </w:r>
          </w:p>
        </w:tc>
        <w:tc>
          <w:tcPr>
            <w:tcW w:w="1077" w:type="dxa"/>
            <w:shd w:val="clear" w:color="auto" w:fill="F2F2F2"/>
          </w:tcPr>
          <w:p w14:paraId="47F4D325" w14:textId="77777777" w:rsidR="00446422" w:rsidRDefault="00000000">
            <w:r>
              <w:rPr>
                <w:rFonts w:ascii="Times New Roman" w:hAnsi="Times New Roman"/>
                <w:sz w:val="18"/>
              </w:rPr>
              <w:t>Nomor baru:"3201-UPDATE"</w:t>
            </w:r>
          </w:p>
        </w:tc>
        <w:tc>
          <w:tcPr>
            <w:tcW w:w="1077" w:type="dxa"/>
            <w:shd w:val="clear" w:color="auto" w:fill="F2F2F2"/>
          </w:tcPr>
          <w:p w14:paraId="16550C49" w14:textId="77777777" w:rsidR="00446422" w:rsidRDefault="00000000">
            <w:r>
              <w:rPr>
                <w:rFonts w:ascii="Times New Roman" w:hAnsi="Times New Roman"/>
                <w:sz w:val="18"/>
              </w:rPr>
              <w:t>1. Klik edit</w:t>
            </w:r>
            <w:r>
              <w:rPr>
                <w:rFonts w:ascii="Times New Roman" w:hAnsi="Times New Roman"/>
                <w:sz w:val="18"/>
              </w:rPr>
              <w:br/>
              <w:t>2. Ubah nomor</w:t>
            </w:r>
            <w:r>
              <w:rPr>
                <w:rFonts w:ascii="Times New Roman" w:hAnsi="Times New Roman"/>
                <w:sz w:val="18"/>
              </w:rPr>
              <w:br/>
              <w:t>3. Simpan</w:t>
            </w:r>
          </w:p>
        </w:tc>
        <w:tc>
          <w:tcPr>
            <w:tcW w:w="1077" w:type="dxa"/>
            <w:shd w:val="clear" w:color="auto" w:fill="F2F2F2"/>
          </w:tcPr>
          <w:p w14:paraId="57C4F7D4" w14:textId="77777777" w:rsidR="00446422" w:rsidRDefault="00000000">
            <w:r>
              <w:rPr>
                <w:rFonts w:ascii="Times New Roman" w:hAnsi="Times New Roman"/>
                <w:sz w:val="18"/>
              </w:rPr>
              <w:t>Dokumen berhasil diperbarui.</w:t>
            </w:r>
          </w:p>
        </w:tc>
        <w:tc>
          <w:tcPr>
            <w:tcW w:w="1077" w:type="dxa"/>
            <w:shd w:val="clear" w:color="auto" w:fill="F2F2F2"/>
          </w:tcPr>
          <w:p w14:paraId="3A64596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36C6B902" w14:textId="77777777" w:rsidR="00446422" w:rsidRDefault="00446422"/>
        </w:tc>
      </w:tr>
      <w:tr w:rsidR="00446422" w14:paraId="1945EEDA" w14:textId="77777777">
        <w:tc>
          <w:tcPr>
            <w:tcW w:w="1077" w:type="dxa"/>
          </w:tcPr>
          <w:p w14:paraId="200D33AA" w14:textId="77777777" w:rsidR="00446422" w:rsidRDefault="00000000">
            <w:r>
              <w:rPr>
                <w:rFonts w:ascii="Times New Roman" w:hAnsi="Times New Roman"/>
                <w:sz w:val="18"/>
              </w:rPr>
              <w:t>TC-DOK-05</w:t>
            </w:r>
          </w:p>
        </w:tc>
        <w:tc>
          <w:tcPr>
            <w:tcW w:w="1077" w:type="dxa"/>
          </w:tcPr>
          <w:p w14:paraId="3583BB47" w14:textId="77777777" w:rsidR="00446422" w:rsidRDefault="00000000">
            <w:r>
              <w:rPr>
                <w:rFonts w:ascii="Times New Roman" w:hAnsi="Times New Roman"/>
                <w:sz w:val="18"/>
              </w:rPr>
              <w:t>Hapus dokumen karyawan</w:t>
            </w:r>
          </w:p>
        </w:tc>
        <w:tc>
          <w:tcPr>
            <w:tcW w:w="1077" w:type="dxa"/>
          </w:tcPr>
          <w:p w14:paraId="19B472D1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3AA579D1" w14:textId="77777777" w:rsidR="00446422" w:rsidRDefault="00000000">
            <w:r>
              <w:rPr>
                <w:rFonts w:ascii="Times New Roman" w:hAnsi="Times New Roman"/>
                <w:sz w:val="18"/>
              </w:rPr>
              <w:t>Dokumen sudah tersimpan</w:t>
            </w:r>
          </w:p>
        </w:tc>
        <w:tc>
          <w:tcPr>
            <w:tcW w:w="1077" w:type="dxa"/>
          </w:tcPr>
          <w:p w14:paraId="793F221C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060C8E8D" w14:textId="77777777" w:rsidR="00446422" w:rsidRDefault="00000000">
            <w:r>
              <w:rPr>
                <w:rFonts w:ascii="Times New Roman" w:hAnsi="Times New Roman"/>
                <w:sz w:val="18"/>
              </w:rPr>
              <w:t>1. Klik hapus</w:t>
            </w:r>
            <w:r>
              <w:rPr>
                <w:rFonts w:ascii="Times New Roman" w:hAnsi="Times New Roman"/>
                <w:sz w:val="18"/>
              </w:rPr>
              <w:br/>
              <w:t>2. Konfirmasi</w:t>
            </w:r>
          </w:p>
        </w:tc>
        <w:tc>
          <w:tcPr>
            <w:tcW w:w="1077" w:type="dxa"/>
          </w:tcPr>
          <w:p w14:paraId="2AC56CCC" w14:textId="77777777" w:rsidR="00446422" w:rsidRDefault="00000000">
            <w:r>
              <w:rPr>
                <w:rFonts w:ascii="Times New Roman" w:hAnsi="Times New Roman"/>
                <w:sz w:val="18"/>
              </w:rPr>
              <w:t>Dokumen terhapus. Notifikasi sukses.</w:t>
            </w:r>
          </w:p>
        </w:tc>
        <w:tc>
          <w:tcPr>
            <w:tcW w:w="1077" w:type="dxa"/>
          </w:tcPr>
          <w:p w14:paraId="72EBA313" w14:textId="77777777" w:rsidR="00446422" w:rsidRDefault="00446422"/>
        </w:tc>
        <w:tc>
          <w:tcPr>
            <w:tcW w:w="1077" w:type="dxa"/>
          </w:tcPr>
          <w:p w14:paraId="54DC0F5B" w14:textId="77777777" w:rsidR="00446422" w:rsidRDefault="00446422"/>
        </w:tc>
      </w:tr>
      <w:tr w:rsidR="00446422" w:rsidRPr="002231CF" w14:paraId="52CB2416" w14:textId="77777777">
        <w:tc>
          <w:tcPr>
            <w:tcW w:w="1077" w:type="dxa"/>
            <w:shd w:val="clear" w:color="auto" w:fill="F2F2F2"/>
          </w:tcPr>
          <w:p w14:paraId="2AE8DE0A" w14:textId="77777777" w:rsidR="00446422" w:rsidRDefault="00000000">
            <w:r>
              <w:rPr>
                <w:rFonts w:ascii="Times New Roman" w:hAnsi="Times New Roman"/>
                <w:sz w:val="18"/>
              </w:rPr>
              <w:t>TC-DOK-06</w:t>
            </w:r>
          </w:p>
        </w:tc>
        <w:tc>
          <w:tcPr>
            <w:tcW w:w="1077" w:type="dxa"/>
            <w:shd w:val="clear" w:color="auto" w:fill="F2F2F2"/>
          </w:tcPr>
          <w:p w14:paraId="429AEBFE" w14:textId="77777777" w:rsidR="00446422" w:rsidRDefault="00000000">
            <w:r>
              <w:rPr>
                <w:rFonts w:ascii="Times New Roman" w:hAnsi="Times New Roman"/>
                <w:sz w:val="18"/>
              </w:rPr>
              <w:t>Lihat detail/preview dokumen</w:t>
            </w:r>
          </w:p>
        </w:tc>
        <w:tc>
          <w:tcPr>
            <w:tcW w:w="1077" w:type="dxa"/>
            <w:shd w:val="clear" w:color="auto" w:fill="F2F2F2"/>
          </w:tcPr>
          <w:p w14:paraId="4C5C3841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08E6EC4F" w14:textId="77777777" w:rsidR="00446422" w:rsidRDefault="00000000">
            <w:r>
              <w:rPr>
                <w:rFonts w:ascii="Times New Roman" w:hAnsi="Times New Roman"/>
                <w:sz w:val="18"/>
              </w:rPr>
              <w:t>Dokumen dengan file tersimpan</w:t>
            </w:r>
          </w:p>
        </w:tc>
        <w:tc>
          <w:tcPr>
            <w:tcW w:w="1077" w:type="dxa"/>
            <w:shd w:val="clear" w:color="auto" w:fill="F2F2F2"/>
          </w:tcPr>
          <w:p w14:paraId="1E044C3F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25EDD38C" w14:textId="77777777" w:rsidR="00446422" w:rsidRDefault="00000000">
            <w:r>
              <w:rPr>
                <w:rFonts w:ascii="Times New Roman" w:hAnsi="Times New Roman"/>
                <w:sz w:val="18"/>
              </w:rPr>
              <w:t>1. Klik tombol detail/preview</w:t>
            </w:r>
          </w:p>
        </w:tc>
        <w:tc>
          <w:tcPr>
            <w:tcW w:w="1077" w:type="dxa"/>
            <w:shd w:val="clear" w:color="auto" w:fill="F2F2F2"/>
          </w:tcPr>
          <w:p w14:paraId="2FD9605A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Drawer terbuka. PDF viewer menampilkan isi dokumen jika ada file.</w:t>
            </w:r>
          </w:p>
        </w:tc>
        <w:tc>
          <w:tcPr>
            <w:tcW w:w="1077" w:type="dxa"/>
            <w:shd w:val="clear" w:color="auto" w:fill="F2F2F2"/>
          </w:tcPr>
          <w:p w14:paraId="415222E7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  <w:shd w:val="clear" w:color="auto" w:fill="F2F2F2"/>
          </w:tcPr>
          <w:p w14:paraId="0711D954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14:paraId="40170CA3" w14:textId="77777777">
        <w:tc>
          <w:tcPr>
            <w:tcW w:w="1077" w:type="dxa"/>
          </w:tcPr>
          <w:p w14:paraId="56343F26" w14:textId="77777777" w:rsidR="00446422" w:rsidRDefault="00000000">
            <w:r>
              <w:rPr>
                <w:rFonts w:ascii="Times New Roman" w:hAnsi="Times New Roman"/>
                <w:sz w:val="18"/>
              </w:rPr>
              <w:t>TC-DOK-07</w:t>
            </w:r>
          </w:p>
        </w:tc>
        <w:tc>
          <w:tcPr>
            <w:tcW w:w="1077" w:type="dxa"/>
          </w:tcPr>
          <w:p w14:paraId="2D6788DF" w14:textId="77777777" w:rsidR="00446422" w:rsidRDefault="00000000">
            <w:r>
              <w:rPr>
                <w:rFonts w:ascii="Times New Roman" w:hAnsi="Times New Roman"/>
                <w:sz w:val="18"/>
              </w:rPr>
              <w:t>Filter dokumen berdasarkan kategori</w:t>
            </w:r>
          </w:p>
        </w:tc>
        <w:tc>
          <w:tcPr>
            <w:tcW w:w="1077" w:type="dxa"/>
          </w:tcPr>
          <w:p w14:paraId="77FA9459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631A0328" w14:textId="77777777" w:rsidR="00446422" w:rsidRDefault="00000000">
            <w:r>
              <w:rPr>
                <w:rFonts w:ascii="Times New Roman" w:hAnsi="Times New Roman"/>
                <w:sz w:val="18"/>
              </w:rPr>
              <w:t>Ada dokumen PERSONAL dan CERTIFICATION</w:t>
            </w:r>
          </w:p>
        </w:tc>
        <w:tc>
          <w:tcPr>
            <w:tcW w:w="1077" w:type="dxa"/>
          </w:tcPr>
          <w:p w14:paraId="77F7F3DD" w14:textId="77777777" w:rsidR="00446422" w:rsidRDefault="00000000">
            <w:r>
              <w:rPr>
                <w:rFonts w:ascii="Times New Roman" w:hAnsi="Times New Roman"/>
                <w:sz w:val="18"/>
              </w:rPr>
              <w:t>Kategori:CERTIFICATION</w:t>
            </w:r>
          </w:p>
        </w:tc>
        <w:tc>
          <w:tcPr>
            <w:tcW w:w="1077" w:type="dxa"/>
          </w:tcPr>
          <w:p w14:paraId="7E53596C" w14:textId="77777777" w:rsidR="00446422" w:rsidRDefault="00000000">
            <w:r>
              <w:rPr>
                <w:rFonts w:ascii="Times New Roman" w:hAnsi="Times New Roman"/>
                <w:sz w:val="18"/>
              </w:rPr>
              <w:t>1. Filter kategori CERTIFICATION</w:t>
            </w:r>
          </w:p>
        </w:tc>
        <w:tc>
          <w:tcPr>
            <w:tcW w:w="1077" w:type="dxa"/>
          </w:tcPr>
          <w:p w14:paraId="5E9A730D" w14:textId="77777777" w:rsidR="00446422" w:rsidRDefault="00000000">
            <w:r>
              <w:rPr>
                <w:rFonts w:ascii="Times New Roman" w:hAnsi="Times New Roman"/>
                <w:sz w:val="18"/>
              </w:rPr>
              <w:t>Hanya dokumen CERTIFICATION yang tampil.</w:t>
            </w:r>
          </w:p>
        </w:tc>
        <w:tc>
          <w:tcPr>
            <w:tcW w:w="1077" w:type="dxa"/>
          </w:tcPr>
          <w:p w14:paraId="663CAC70" w14:textId="77777777" w:rsidR="00446422" w:rsidRDefault="00446422"/>
        </w:tc>
        <w:tc>
          <w:tcPr>
            <w:tcW w:w="1077" w:type="dxa"/>
          </w:tcPr>
          <w:p w14:paraId="40B0220C" w14:textId="77777777" w:rsidR="00446422" w:rsidRDefault="00446422"/>
        </w:tc>
      </w:tr>
      <w:tr w:rsidR="00446422" w:rsidRPr="002231CF" w14:paraId="79D67FC5" w14:textId="77777777">
        <w:tc>
          <w:tcPr>
            <w:tcW w:w="1077" w:type="dxa"/>
            <w:shd w:val="clear" w:color="auto" w:fill="F2F2F2"/>
          </w:tcPr>
          <w:p w14:paraId="4F4CA0BB" w14:textId="77777777" w:rsidR="00446422" w:rsidRDefault="00000000">
            <w:r>
              <w:rPr>
                <w:rFonts w:ascii="Times New Roman" w:hAnsi="Times New Roman"/>
                <w:sz w:val="18"/>
              </w:rPr>
              <w:t>TC-DOK-08</w:t>
            </w:r>
          </w:p>
        </w:tc>
        <w:tc>
          <w:tcPr>
            <w:tcW w:w="1077" w:type="dxa"/>
            <w:shd w:val="clear" w:color="auto" w:fill="F2F2F2"/>
          </w:tcPr>
          <w:p w14:paraId="49BF05C4" w14:textId="77777777" w:rsidR="00446422" w:rsidRDefault="00000000">
            <w:r>
              <w:rPr>
                <w:rFonts w:ascii="Times New Roman" w:hAnsi="Times New Roman"/>
                <w:sz w:val="18"/>
              </w:rPr>
              <w:t>Ringkasan dokumen karyawan</w:t>
            </w:r>
          </w:p>
        </w:tc>
        <w:tc>
          <w:tcPr>
            <w:tcW w:w="1077" w:type="dxa"/>
            <w:shd w:val="clear" w:color="auto" w:fill="F2F2F2"/>
          </w:tcPr>
          <w:p w14:paraId="404D1641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685BA496" w14:textId="77777777" w:rsidR="00446422" w:rsidRDefault="00000000">
            <w:r>
              <w:rPr>
                <w:rFonts w:ascii="Times New Roman" w:hAnsi="Times New Roman"/>
                <w:sz w:val="18"/>
              </w:rPr>
              <w:t>Beberapa karyawan punya dokumen</w:t>
            </w:r>
          </w:p>
        </w:tc>
        <w:tc>
          <w:tcPr>
            <w:tcW w:w="1077" w:type="dxa"/>
            <w:shd w:val="clear" w:color="auto" w:fill="F2F2F2"/>
          </w:tcPr>
          <w:p w14:paraId="1EC5FAB1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2C2F16DE" w14:textId="77777777" w:rsidR="00446422" w:rsidRDefault="00000000">
            <w:r>
              <w:rPr>
                <w:rFonts w:ascii="Times New Roman" w:hAnsi="Times New Roman"/>
                <w:sz w:val="18"/>
              </w:rPr>
              <w:t>1. Akses summary dokumen</w:t>
            </w:r>
          </w:p>
        </w:tc>
        <w:tc>
          <w:tcPr>
            <w:tcW w:w="1077" w:type="dxa"/>
            <w:shd w:val="clear" w:color="auto" w:fill="F2F2F2"/>
          </w:tcPr>
          <w:p w14:paraId="258D0FD4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Ringkasan jumlah dokumen per kategori/jenis tampil.</w:t>
            </w:r>
          </w:p>
        </w:tc>
        <w:tc>
          <w:tcPr>
            <w:tcW w:w="1077" w:type="dxa"/>
            <w:shd w:val="clear" w:color="auto" w:fill="F2F2F2"/>
          </w:tcPr>
          <w:p w14:paraId="2FA4EEF0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  <w:shd w:val="clear" w:color="auto" w:fill="F2F2F2"/>
          </w:tcPr>
          <w:p w14:paraId="656F4C7F" w14:textId="77777777" w:rsidR="00446422" w:rsidRPr="00F424C6" w:rsidRDefault="00446422">
            <w:pPr>
              <w:rPr>
                <w:lang w:val="sv-SE"/>
              </w:rPr>
            </w:pPr>
          </w:p>
        </w:tc>
      </w:tr>
    </w:tbl>
    <w:p w14:paraId="34F0AE64" w14:textId="77777777" w:rsidR="00446422" w:rsidRDefault="00000000">
      <w:proofErr w:type="spellStart"/>
      <w:r>
        <w:rPr>
          <w:rFonts w:ascii="Times New Roman" w:hAnsi="Times New Roman"/>
          <w:b/>
          <w:sz w:val="20"/>
        </w:rPr>
        <w:t>Catatan</w:t>
      </w:r>
      <w:proofErr w:type="spellEnd"/>
      <w:r>
        <w:rPr>
          <w:rFonts w:ascii="Times New Roman" w:hAnsi="Times New Roman"/>
          <w:b/>
          <w:sz w:val="20"/>
        </w:rPr>
        <w:t xml:space="preserve"> Defect / </w:t>
      </w:r>
      <w:proofErr w:type="spellStart"/>
      <w:r>
        <w:rPr>
          <w:rFonts w:ascii="Times New Roman" w:hAnsi="Times New Roman"/>
          <w:b/>
          <w:sz w:val="20"/>
        </w:rPr>
        <w:t>Temuan</w:t>
      </w:r>
      <w:proofErr w:type="spellEnd"/>
      <w:r>
        <w:rPr>
          <w:rFonts w:ascii="Times New Roman" w:hAnsi="Times New Roman"/>
          <w:b/>
          <w:sz w:val="20"/>
        </w:rPr>
        <w:t>:</w:t>
      </w:r>
    </w:p>
    <w:p w14:paraId="105EF5B1" w14:textId="66B4329C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26044618" w14:textId="2A06657D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0D01C271" w14:textId="52702594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178D139D" w14:textId="77777777" w:rsidR="00446422" w:rsidRDefault="00000000">
      <w:r>
        <w:br w:type="page"/>
      </w:r>
    </w:p>
    <w:p w14:paraId="1A36281B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lastRenderedPageBreak/>
        <w:t>2.7 Modul Dokumen Legal - Akte Dokumen</w:t>
      </w:r>
    </w:p>
    <w:p w14:paraId="2AAD64E2" w14:textId="77777777" w:rsidR="00446422" w:rsidRDefault="00000000">
      <w:r>
        <w:rPr>
          <w:rFonts w:ascii="Times New Roman" w:hAnsi="Times New Roman"/>
          <w:sz w:val="20"/>
        </w:rPr>
        <w:t>Penguji: _________________     Tanggal: _________________    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"/>
        <w:gridCol w:w="1106"/>
        <w:gridCol w:w="932"/>
        <w:gridCol w:w="1216"/>
        <w:gridCol w:w="2068"/>
        <w:gridCol w:w="1193"/>
        <w:gridCol w:w="1212"/>
        <w:gridCol w:w="814"/>
        <w:gridCol w:w="707"/>
      </w:tblGrid>
      <w:tr w:rsidR="00446422" w14:paraId="56F7E7F2" w14:textId="77777777">
        <w:tc>
          <w:tcPr>
            <w:tcW w:w="680" w:type="dxa"/>
            <w:shd w:val="clear" w:color="auto" w:fill="1F3564"/>
          </w:tcPr>
          <w:p w14:paraId="5903FA1B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089ECD02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4F2B681E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4F462F0C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5287CBA1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3E9BCB6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79D65E0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2FE1C37A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0314FB4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14:paraId="6E04875F" w14:textId="77777777">
        <w:tc>
          <w:tcPr>
            <w:tcW w:w="1077" w:type="dxa"/>
          </w:tcPr>
          <w:p w14:paraId="7F8A0801" w14:textId="77777777" w:rsidR="00446422" w:rsidRDefault="00000000">
            <w:r>
              <w:rPr>
                <w:rFonts w:ascii="Times New Roman" w:hAnsi="Times New Roman"/>
                <w:sz w:val="18"/>
              </w:rPr>
              <w:t>TC-AKT-01</w:t>
            </w:r>
          </w:p>
        </w:tc>
        <w:tc>
          <w:tcPr>
            <w:tcW w:w="1077" w:type="dxa"/>
          </w:tcPr>
          <w:p w14:paraId="6D61FE14" w14:textId="77777777" w:rsidR="00446422" w:rsidRDefault="00000000">
            <w:r>
              <w:rPr>
                <w:rFonts w:ascii="Times New Roman" w:hAnsi="Times New Roman"/>
                <w:sz w:val="18"/>
              </w:rPr>
              <w:t>Tampil daftar akte dokumen</w:t>
            </w:r>
          </w:p>
        </w:tc>
        <w:tc>
          <w:tcPr>
            <w:tcW w:w="1077" w:type="dxa"/>
          </w:tcPr>
          <w:p w14:paraId="635D3EDF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0B41E9BA" w14:textId="77777777" w:rsidR="00446422" w:rsidRDefault="00000000">
            <w:r>
              <w:rPr>
                <w:rFonts w:ascii="Times New Roman" w:hAnsi="Times New Roman"/>
                <w:sz w:val="18"/>
              </w:rPr>
              <w:t>Pengguna sudah login</w:t>
            </w:r>
          </w:p>
        </w:tc>
        <w:tc>
          <w:tcPr>
            <w:tcW w:w="1077" w:type="dxa"/>
          </w:tcPr>
          <w:p w14:paraId="7AB02995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53382EFE" w14:textId="77777777" w:rsidR="00446422" w:rsidRDefault="00000000">
            <w:r>
              <w:rPr>
                <w:rFonts w:ascii="Times New Roman" w:hAnsi="Times New Roman"/>
                <w:sz w:val="18"/>
              </w:rPr>
              <w:t>1. Buka Dokumen Legal &gt; Akte Dokumen</w:t>
            </w:r>
          </w:p>
        </w:tc>
        <w:tc>
          <w:tcPr>
            <w:tcW w:w="1077" w:type="dxa"/>
          </w:tcPr>
          <w:p w14:paraId="2D6F9579" w14:textId="77777777" w:rsidR="00446422" w:rsidRDefault="00000000">
            <w:r>
              <w:rPr>
                <w:rFonts w:ascii="Times New Roman" w:hAnsi="Times New Roman"/>
                <w:sz w:val="18"/>
              </w:rPr>
              <w:t>Daftar akte tampil: Nama, Nomor, Tanggal, Penerbit, Aksi.</w:t>
            </w:r>
          </w:p>
        </w:tc>
        <w:tc>
          <w:tcPr>
            <w:tcW w:w="1077" w:type="dxa"/>
          </w:tcPr>
          <w:p w14:paraId="2CC61C93" w14:textId="77777777" w:rsidR="00446422" w:rsidRDefault="00446422"/>
        </w:tc>
        <w:tc>
          <w:tcPr>
            <w:tcW w:w="1077" w:type="dxa"/>
          </w:tcPr>
          <w:p w14:paraId="4742F02B" w14:textId="77777777" w:rsidR="00446422" w:rsidRDefault="00446422"/>
        </w:tc>
      </w:tr>
      <w:tr w:rsidR="00446422" w:rsidRPr="002231CF" w14:paraId="56FC1E02" w14:textId="77777777">
        <w:tc>
          <w:tcPr>
            <w:tcW w:w="1077" w:type="dxa"/>
            <w:shd w:val="clear" w:color="auto" w:fill="F2F2F2"/>
          </w:tcPr>
          <w:p w14:paraId="3ECA3AFA" w14:textId="77777777" w:rsidR="00446422" w:rsidRDefault="00000000">
            <w:r>
              <w:rPr>
                <w:rFonts w:ascii="Times New Roman" w:hAnsi="Times New Roman"/>
                <w:sz w:val="18"/>
              </w:rPr>
              <w:t>TC-AKT-02</w:t>
            </w:r>
          </w:p>
        </w:tc>
        <w:tc>
          <w:tcPr>
            <w:tcW w:w="1077" w:type="dxa"/>
            <w:shd w:val="clear" w:color="auto" w:fill="F2F2F2"/>
          </w:tcPr>
          <w:p w14:paraId="6F455F36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Tambah akte dokumen baru (valid)</w:t>
            </w:r>
          </w:p>
        </w:tc>
        <w:tc>
          <w:tcPr>
            <w:tcW w:w="1077" w:type="dxa"/>
            <w:shd w:val="clear" w:color="auto" w:fill="F2F2F2"/>
          </w:tcPr>
          <w:p w14:paraId="53628504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0595C199" w14:textId="77777777" w:rsidR="00446422" w:rsidRDefault="00000000">
            <w:r>
              <w:rPr>
                <w:rFonts w:ascii="Times New Roman" w:hAnsi="Times New Roman"/>
                <w:sz w:val="18"/>
              </w:rPr>
              <w:t>Pengguna di halaman Akte Dokumen</w:t>
            </w:r>
          </w:p>
        </w:tc>
        <w:tc>
          <w:tcPr>
            <w:tcW w:w="1077" w:type="dxa"/>
            <w:shd w:val="clear" w:color="auto" w:fill="F2F2F2"/>
          </w:tcPr>
          <w:p w14:paraId="5D30C792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Nama:"Akta Pendirian", Nomor:"001/AKT/2020", Tanggal:2020-01-15, Penerbit:"Notaris A"</w:t>
            </w:r>
          </w:p>
        </w:tc>
        <w:tc>
          <w:tcPr>
            <w:tcW w:w="1077" w:type="dxa"/>
            <w:shd w:val="clear" w:color="auto" w:fill="F2F2F2"/>
          </w:tcPr>
          <w:p w14:paraId="336526B3" w14:textId="77777777" w:rsidR="00446422" w:rsidRDefault="00000000">
            <w:r w:rsidRPr="00F424C6">
              <w:rPr>
                <w:rFonts w:ascii="Times New Roman" w:hAnsi="Times New Roman"/>
                <w:sz w:val="18"/>
                <w:lang w:val="sv-SE"/>
              </w:rPr>
              <w:t>1. Klik Tambah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Isi semua field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18"/>
              </w:rPr>
              <w:t>Simpan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4A8A61C4" w14:textId="77777777" w:rsidR="00446422" w:rsidRPr="00F424C6" w:rsidRDefault="00000000">
            <w:pPr>
              <w:rPr>
                <w:lang w:val="nb-NO"/>
              </w:rPr>
            </w:pPr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Akte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tersimpan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Notifikasi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sukses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. Data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tampil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di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daftar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.</w:t>
            </w:r>
          </w:p>
        </w:tc>
        <w:tc>
          <w:tcPr>
            <w:tcW w:w="1077" w:type="dxa"/>
            <w:shd w:val="clear" w:color="auto" w:fill="F2F2F2"/>
          </w:tcPr>
          <w:p w14:paraId="39D573A5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  <w:shd w:val="clear" w:color="auto" w:fill="F2F2F2"/>
          </w:tcPr>
          <w:p w14:paraId="4CC259CE" w14:textId="77777777" w:rsidR="00446422" w:rsidRPr="00F424C6" w:rsidRDefault="00446422">
            <w:pPr>
              <w:rPr>
                <w:lang w:val="nb-NO"/>
              </w:rPr>
            </w:pPr>
          </w:p>
        </w:tc>
      </w:tr>
      <w:tr w:rsidR="00446422" w14:paraId="7671E921" w14:textId="77777777">
        <w:tc>
          <w:tcPr>
            <w:tcW w:w="1077" w:type="dxa"/>
          </w:tcPr>
          <w:p w14:paraId="21181B54" w14:textId="77777777" w:rsidR="00446422" w:rsidRDefault="00000000">
            <w:r>
              <w:rPr>
                <w:rFonts w:ascii="Times New Roman" w:hAnsi="Times New Roman"/>
                <w:sz w:val="18"/>
              </w:rPr>
              <w:t>TC-AKT-03</w:t>
            </w:r>
          </w:p>
        </w:tc>
        <w:tc>
          <w:tcPr>
            <w:tcW w:w="1077" w:type="dxa"/>
          </w:tcPr>
          <w:p w14:paraId="34DD2EDF" w14:textId="77777777" w:rsidR="00446422" w:rsidRDefault="00000000">
            <w:r>
              <w:rPr>
                <w:rFonts w:ascii="Times New Roman" w:hAnsi="Times New Roman"/>
                <w:sz w:val="18"/>
              </w:rPr>
              <w:t>Tambah akte - field wajib kosong</w:t>
            </w:r>
          </w:p>
        </w:tc>
        <w:tc>
          <w:tcPr>
            <w:tcW w:w="1077" w:type="dxa"/>
          </w:tcPr>
          <w:p w14:paraId="245BF42F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76B37A60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akte terbuka</w:t>
            </w:r>
          </w:p>
        </w:tc>
        <w:tc>
          <w:tcPr>
            <w:tcW w:w="1077" w:type="dxa"/>
          </w:tcPr>
          <w:p w14:paraId="5E6AA3C4" w14:textId="77777777" w:rsidR="00446422" w:rsidRDefault="00000000">
            <w:r>
              <w:rPr>
                <w:rFonts w:ascii="Times New Roman" w:hAnsi="Times New Roman"/>
                <w:sz w:val="18"/>
              </w:rPr>
              <w:t>Nama:""</w:t>
            </w:r>
          </w:p>
        </w:tc>
        <w:tc>
          <w:tcPr>
            <w:tcW w:w="1077" w:type="dxa"/>
          </w:tcPr>
          <w:p w14:paraId="3C198FD0" w14:textId="77777777" w:rsidR="00446422" w:rsidRDefault="00000000">
            <w:r>
              <w:rPr>
                <w:rFonts w:ascii="Times New Roman" w:hAnsi="Times New Roman"/>
                <w:sz w:val="18"/>
              </w:rPr>
              <w:t>1. Kosongkan nama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</w:tcPr>
          <w:p w14:paraId="3BAEF0D6" w14:textId="77777777" w:rsidR="00446422" w:rsidRDefault="00000000">
            <w:r w:rsidRPr="00F424C6">
              <w:rPr>
                <w:rFonts w:ascii="Times New Roman" w:hAnsi="Times New Roman"/>
                <w:sz w:val="18"/>
                <w:lang w:val="sv-SE"/>
              </w:rPr>
              <w:t xml:space="preserve">Pesan validasi pada field kosong. </w:t>
            </w:r>
            <w:r>
              <w:rPr>
                <w:rFonts w:ascii="Times New Roman" w:hAnsi="Times New Roman"/>
                <w:sz w:val="18"/>
              </w:rPr>
              <w:t xml:space="preserve">Data </w:t>
            </w:r>
            <w:proofErr w:type="spellStart"/>
            <w:r>
              <w:rPr>
                <w:rFonts w:ascii="Times New Roman" w:hAnsi="Times New Roman"/>
                <w:sz w:val="18"/>
              </w:rPr>
              <w:t>tidak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tersimpan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77" w:type="dxa"/>
          </w:tcPr>
          <w:p w14:paraId="415A0627" w14:textId="77777777" w:rsidR="00446422" w:rsidRDefault="00446422"/>
        </w:tc>
        <w:tc>
          <w:tcPr>
            <w:tcW w:w="1077" w:type="dxa"/>
          </w:tcPr>
          <w:p w14:paraId="35AAD9CA" w14:textId="77777777" w:rsidR="00446422" w:rsidRDefault="00446422"/>
        </w:tc>
      </w:tr>
      <w:tr w:rsidR="00446422" w14:paraId="6414E7E6" w14:textId="77777777">
        <w:tc>
          <w:tcPr>
            <w:tcW w:w="1077" w:type="dxa"/>
            <w:shd w:val="clear" w:color="auto" w:fill="F2F2F2"/>
          </w:tcPr>
          <w:p w14:paraId="0B099386" w14:textId="77777777" w:rsidR="00446422" w:rsidRDefault="00000000">
            <w:r>
              <w:rPr>
                <w:rFonts w:ascii="Times New Roman" w:hAnsi="Times New Roman"/>
                <w:sz w:val="18"/>
              </w:rPr>
              <w:t>TC-AKT-04</w:t>
            </w:r>
          </w:p>
        </w:tc>
        <w:tc>
          <w:tcPr>
            <w:tcW w:w="1077" w:type="dxa"/>
            <w:shd w:val="clear" w:color="auto" w:fill="F2F2F2"/>
          </w:tcPr>
          <w:p w14:paraId="096D2AF7" w14:textId="77777777" w:rsidR="00446422" w:rsidRDefault="00000000">
            <w:r>
              <w:rPr>
                <w:rFonts w:ascii="Times New Roman" w:hAnsi="Times New Roman"/>
                <w:sz w:val="18"/>
              </w:rPr>
              <w:t>Upload file akte (PDF)</w:t>
            </w:r>
          </w:p>
        </w:tc>
        <w:tc>
          <w:tcPr>
            <w:tcW w:w="1077" w:type="dxa"/>
            <w:shd w:val="clear" w:color="auto" w:fill="F2F2F2"/>
          </w:tcPr>
          <w:p w14:paraId="3C15EA72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2FCFF167" w14:textId="77777777" w:rsidR="00446422" w:rsidRDefault="00000000">
            <w:r>
              <w:rPr>
                <w:rFonts w:ascii="Times New Roman" w:hAnsi="Times New Roman"/>
                <w:sz w:val="18"/>
              </w:rPr>
              <w:t>Akte sudah tersimpan</w:t>
            </w:r>
          </w:p>
        </w:tc>
        <w:tc>
          <w:tcPr>
            <w:tcW w:w="1077" w:type="dxa"/>
            <w:shd w:val="clear" w:color="auto" w:fill="F2F2F2"/>
          </w:tcPr>
          <w:p w14:paraId="576CDC06" w14:textId="77777777" w:rsidR="00446422" w:rsidRDefault="00000000">
            <w:r>
              <w:rPr>
                <w:rFonts w:ascii="Times New Roman" w:hAnsi="Times New Roman"/>
                <w:sz w:val="18"/>
              </w:rPr>
              <w:t>File:akte.pdf</w:t>
            </w:r>
          </w:p>
        </w:tc>
        <w:tc>
          <w:tcPr>
            <w:tcW w:w="1077" w:type="dxa"/>
            <w:shd w:val="clear" w:color="auto" w:fill="F2F2F2"/>
          </w:tcPr>
          <w:p w14:paraId="0641C9B2" w14:textId="77777777" w:rsidR="00446422" w:rsidRDefault="00000000">
            <w:r w:rsidRPr="00F424C6">
              <w:rPr>
                <w:rFonts w:ascii="Times New Roman" w:hAnsi="Times New Roman"/>
                <w:sz w:val="18"/>
                <w:lang w:val="sv-SE"/>
              </w:rPr>
              <w:t>1. Buka detail akte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Klik Upload File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18"/>
              </w:rPr>
              <w:t>Pilih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PDF</w:t>
            </w:r>
            <w:r>
              <w:rPr>
                <w:rFonts w:ascii="Times New Roman" w:hAnsi="Times New Roman"/>
                <w:sz w:val="18"/>
              </w:rPr>
              <w:br/>
              <w:t>4. Konfirmasi</w:t>
            </w:r>
          </w:p>
        </w:tc>
        <w:tc>
          <w:tcPr>
            <w:tcW w:w="1077" w:type="dxa"/>
            <w:shd w:val="clear" w:color="auto" w:fill="F2F2F2"/>
          </w:tcPr>
          <w:p w14:paraId="24E35A47" w14:textId="77777777" w:rsidR="00446422" w:rsidRDefault="00000000">
            <w:r>
              <w:rPr>
                <w:rFonts w:ascii="Times New Roman" w:hAnsi="Times New Roman"/>
                <w:sz w:val="18"/>
              </w:rPr>
              <w:t>File PDF terupload. Link/preview tersedia.</w:t>
            </w:r>
          </w:p>
        </w:tc>
        <w:tc>
          <w:tcPr>
            <w:tcW w:w="1077" w:type="dxa"/>
            <w:shd w:val="clear" w:color="auto" w:fill="F2F2F2"/>
          </w:tcPr>
          <w:p w14:paraId="410B1A81" w14:textId="77777777" w:rsidR="00446422" w:rsidRDefault="00446422"/>
        </w:tc>
        <w:tc>
          <w:tcPr>
            <w:tcW w:w="1077" w:type="dxa"/>
            <w:shd w:val="clear" w:color="auto" w:fill="F2F2F2"/>
          </w:tcPr>
          <w:p w14:paraId="62048FFE" w14:textId="77777777" w:rsidR="00446422" w:rsidRDefault="00446422"/>
        </w:tc>
      </w:tr>
      <w:tr w:rsidR="00446422" w14:paraId="4831737C" w14:textId="77777777">
        <w:tc>
          <w:tcPr>
            <w:tcW w:w="1077" w:type="dxa"/>
          </w:tcPr>
          <w:p w14:paraId="11116096" w14:textId="77777777" w:rsidR="00446422" w:rsidRDefault="00000000">
            <w:r>
              <w:rPr>
                <w:rFonts w:ascii="Times New Roman" w:hAnsi="Times New Roman"/>
                <w:sz w:val="18"/>
              </w:rPr>
              <w:t>TC-AKT-05</w:t>
            </w:r>
          </w:p>
        </w:tc>
        <w:tc>
          <w:tcPr>
            <w:tcW w:w="1077" w:type="dxa"/>
          </w:tcPr>
          <w:p w14:paraId="62B321E6" w14:textId="77777777" w:rsidR="00446422" w:rsidRDefault="00000000">
            <w:r>
              <w:rPr>
                <w:rFonts w:ascii="Times New Roman" w:hAnsi="Times New Roman"/>
                <w:sz w:val="18"/>
              </w:rPr>
              <w:t>Edit akte dokumen</w:t>
            </w:r>
          </w:p>
        </w:tc>
        <w:tc>
          <w:tcPr>
            <w:tcW w:w="1077" w:type="dxa"/>
          </w:tcPr>
          <w:p w14:paraId="0D28525E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5EECA382" w14:textId="77777777" w:rsidR="00446422" w:rsidRDefault="00000000">
            <w:r>
              <w:rPr>
                <w:rFonts w:ascii="Times New Roman" w:hAnsi="Times New Roman"/>
                <w:sz w:val="18"/>
              </w:rPr>
              <w:t>Akte sudah tersimpan</w:t>
            </w:r>
          </w:p>
        </w:tc>
        <w:tc>
          <w:tcPr>
            <w:tcW w:w="1077" w:type="dxa"/>
          </w:tcPr>
          <w:p w14:paraId="37499761" w14:textId="77777777" w:rsidR="00446422" w:rsidRDefault="00000000">
            <w:r>
              <w:rPr>
                <w:rFonts w:ascii="Times New Roman" w:hAnsi="Times New Roman"/>
                <w:sz w:val="18"/>
              </w:rPr>
              <w:t>Nomor baru:"002/AKT/2020"</w:t>
            </w:r>
          </w:p>
        </w:tc>
        <w:tc>
          <w:tcPr>
            <w:tcW w:w="1077" w:type="dxa"/>
          </w:tcPr>
          <w:p w14:paraId="1D414652" w14:textId="77777777" w:rsidR="00446422" w:rsidRDefault="00000000">
            <w:r>
              <w:rPr>
                <w:rFonts w:ascii="Times New Roman" w:hAnsi="Times New Roman"/>
                <w:sz w:val="18"/>
              </w:rPr>
              <w:t>1. Klik edit</w:t>
            </w:r>
            <w:r>
              <w:rPr>
                <w:rFonts w:ascii="Times New Roman" w:hAnsi="Times New Roman"/>
                <w:sz w:val="18"/>
              </w:rPr>
              <w:br/>
              <w:t>2. Ubah nomor</w:t>
            </w:r>
            <w:r>
              <w:rPr>
                <w:rFonts w:ascii="Times New Roman" w:hAnsi="Times New Roman"/>
                <w:sz w:val="18"/>
              </w:rPr>
              <w:br/>
              <w:t>3. Simpan</w:t>
            </w:r>
          </w:p>
        </w:tc>
        <w:tc>
          <w:tcPr>
            <w:tcW w:w="1077" w:type="dxa"/>
          </w:tcPr>
          <w:p w14:paraId="6C3388B6" w14:textId="77777777" w:rsidR="00446422" w:rsidRDefault="00000000">
            <w:r>
              <w:rPr>
                <w:rFonts w:ascii="Times New Roman" w:hAnsi="Times New Roman"/>
                <w:sz w:val="18"/>
              </w:rPr>
              <w:t>Data akte berhasil diperbarui.</w:t>
            </w:r>
          </w:p>
        </w:tc>
        <w:tc>
          <w:tcPr>
            <w:tcW w:w="1077" w:type="dxa"/>
          </w:tcPr>
          <w:p w14:paraId="10108E8E" w14:textId="77777777" w:rsidR="00446422" w:rsidRDefault="00446422"/>
        </w:tc>
        <w:tc>
          <w:tcPr>
            <w:tcW w:w="1077" w:type="dxa"/>
          </w:tcPr>
          <w:p w14:paraId="6639885E" w14:textId="77777777" w:rsidR="00446422" w:rsidRDefault="00446422"/>
        </w:tc>
      </w:tr>
      <w:tr w:rsidR="00446422" w14:paraId="1B3A21DD" w14:textId="77777777">
        <w:tc>
          <w:tcPr>
            <w:tcW w:w="1077" w:type="dxa"/>
            <w:shd w:val="clear" w:color="auto" w:fill="F2F2F2"/>
          </w:tcPr>
          <w:p w14:paraId="2C28471F" w14:textId="77777777" w:rsidR="00446422" w:rsidRDefault="00000000">
            <w:r>
              <w:rPr>
                <w:rFonts w:ascii="Times New Roman" w:hAnsi="Times New Roman"/>
                <w:sz w:val="18"/>
              </w:rPr>
              <w:t>TC-AKT-06</w:t>
            </w:r>
          </w:p>
        </w:tc>
        <w:tc>
          <w:tcPr>
            <w:tcW w:w="1077" w:type="dxa"/>
            <w:shd w:val="clear" w:color="auto" w:fill="F2F2F2"/>
          </w:tcPr>
          <w:p w14:paraId="203D3965" w14:textId="77777777" w:rsidR="00446422" w:rsidRDefault="00000000">
            <w:r>
              <w:rPr>
                <w:rFonts w:ascii="Times New Roman" w:hAnsi="Times New Roman"/>
                <w:sz w:val="18"/>
              </w:rPr>
              <w:t>Hapus akte dokumen</w:t>
            </w:r>
          </w:p>
        </w:tc>
        <w:tc>
          <w:tcPr>
            <w:tcW w:w="1077" w:type="dxa"/>
            <w:shd w:val="clear" w:color="auto" w:fill="F2F2F2"/>
          </w:tcPr>
          <w:p w14:paraId="67CF95F4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21B8AFAC" w14:textId="77777777" w:rsidR="00446422" w:rsidRDefault="00000000">
            <w:r>
              <w:rPr>
                <w:rFonts w:ascii="Times New Roman" w:hAnsi="Times New Roman"/>
                <w:sz w:val="18"/>
              </w:rPr>
              <w:t>Akte sudah tersimpan</w:t>
            </w:r>
          </w:p>
        </w:tc>
        <w:tc>
          <w:tcPr>
            <w:tcW w:w="1077" w:type="dxa"/>
            <w:shd w:val="clear" w:color="auto" w:fill="F2F2F2"/>
          </w:tcPr>
          <w:p w14:paraId="453820E4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1552A8A4" w14:textId="77777777" w:rsidR="00446422" w:rsidRDefault="00000000">
            <w:r>
              <w:rPr>
                <w:rFonts w:ascii="Times New Roman" w:hAnsi="Times New Roman"/>
                <w:sz w:val="18"/>
              </w:rPr>
              <w:t>1. Klik hapus</w:t>
            </w:r>
            <w:r>
              <w:rPr>
                <w:rFonts w:ascii="Times New Roman" w:hAnsi="Times New Roman"/>
                <w:sz w:val="18"/>
              </w:rPr>
              <w:br/>
              <w:t>2. Konfirmasi</w:t>
            </w:r>
          </w:p>
        </w:tc>
        <w:tc>
          <w:tcPr>
            <w:tcW w:w="1077" w:type="dxa"/>
            <w:shd w:val="clear" w:color="auto" w:fill="F2F2F2"/>
          </w:tcPr>
          <w:p w14:paraId="1F1C5EF1" w14:textId="77777777" w:rsidR="00446422" w:rsidRDefault="00000000">
            <w:r>
              <w:rPr>
                <w:rFonts w:ascii="Times New Roman" w:hAnsi="Times New Roman"/>
                <w:sz w:val="18"/>
              </w:rPr>
              <w:t>Akte terhapus. Tidak tampil di daftar.</w:t>
            </w:r>
          </w:p>
        </w:tc>
        <w:tc>
          <w:tcPr>
            <w:tcW w:w="1077" w:type="dxa"/>
            <w:shd w:val="clear" w:color="auto" w:fill="F2F2F2"/>
          </w:tcPr>
          <w:p w14:paraId="1E73025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3D2DA5B0" w14:textId="77777777" w:rsidR="00446422" w:rsidRDefault="00446422"/>
        </w:tc>
      </w:tr>
      <w:tr w:rsidR="00446422" w14:paraId="2C635BBA" w14:textId="77777777">
        <w:tc>
          <w:tcPr>
            <w:tcW w:w="1077" w:type="dxa"/>
          </w:tcPr>
          <w:p w14:paraId="2031D55B" w14:textId="77777777" w:rsidR="00446422" w:rsidRDefault="00000000">
            <w:r>
              <w:rPr>
                <w:rFonts w:ascii="Times New Roman" w:hAnsi="Times New Roman"/>
                <w:sz w:val="18"/>
              </w:rPr>
              <w:t>TC-AKT-07</w:t>
            </w:r>
          </w:p>
        </w:tc>
        <w:tc>
          <w:tcPr>
            <w:tcW w:w="1077" w:type="dxa"/>
          </w:tcPr>
          <w:p w14:paraId="32D2D522" w14:textId="77777777" w:rsidR="00446422" w:rsidRDefault="00000000">
            <w:r>
              <w:rPr>
                <w:rFonts w:ascii="Times New Roman" w:hAnsi="Times New Roman"/>
                <w:sz w:val="18"/>
              </w:rPr>
              <w:t>Lihat detail akte dokumen</w:t>
            </w:r>
          </w:p>
        </w:tc>
        <w:tc>
          <w:tcPr>
            <w:tcW w:w="1077" w:type="dxa"/>
          </w:tcPr>
          <w:p w14:paraId="5D47415B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11A32F41" w14:textId="77777777" w:rsidR="00446422" w:rsidRDefault="00000000">
            <w:r>
              <w:rPr>
                <w:rFonts w:ascii="Times New Roman" w:hAnsi="Times New Roman"/>
                <w:sz w:val="18"/>
              </w:rPr>
              <w:t>Akte dengan file tersimpan</w:t>
            </w:r>
          </w:p>
        </w:tc>
        <w:tc>
          <w:tcPr>
            <w:tcW w:w="1077" w:type="dxa"/>
          </w:tcPr>
          <w:p w14:paraId="3C58995F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2E00934D" w14:textId="77777777" w:rsidR="00446422" w:rsidRDefault="00000000">
            <w:r>
              <w:rPr>
                <w:rFonts w:ascii="Times New Roman" w:hAnsi="Times New Roman"/>
                <w:sz w:val="18"/>
              </w:rPr>
              <w:t>1. Klik detail/drawer</w:t>
            </w:r>
          </w:p>
        </w:tc>
        <w:tc>
          <w:tcPr>
            <w:tcW w:w="1077" w:type="dxa"/>
          </w:tcPr>
          <w:p w14:paraId="671FB6E1" w14:textId="77777777" w:rsidR="00446422" w:rsidRDefault="00000000">
            <w:r>
              <w:rPr>
                <w:rFonts w:ascii="Times New Roman" w:hAnsi="Times New Roman"/>
                <w:sz w:val="18"/>
              </w:rPr>
              <w:t>Drawer terbuka. Info lengkap dan preview PDF tampil.</w:t>
            </w:r>
          </w:p>
        </w:tc>
        <w:tc>
          <w:tcPr>
            <w:tcW w:w="1077" w:type="dxa"/>
          </w:tcPr>
          <w:p w14:paraId="46B7C1A3" w14:textId="77777777" w:rsidR="00446422" w:rsidRDefault="00446422"/>
        </w:tc>
        <w:tc>
          <w:tcPr>
            <w:tcW w:w="1077" w:type="dxa"/>
          </w:tcPr>
          <w:p w14:paraId="128C5346" w14:textId="77777777" w:rsidR="00446422" w:rsidRDefault="00446422"/>
        </w:tc>
      </w:tr>
      <w:tr w:rsidR="00446422" w:rsidRPr="002231CF" w14:paraId="36CE4C4F" w14:textId="77777777">
        <w:tc>
          <w:tcPr>
            <w:tcW w:w="1077" w:type="dxa"/>
            <w:shd w:val="clear" w:color="auto" w:fill="F2F2F2"/>
          </w:tcPr>
          <w:p w14:paraId="7AC2CA5B" w14:textId="77777777" w:rsidR="00446422" w:rsidRDefault="00000000">
            <w:r>
              <w:rPr>
                <w:rFonts w:ascii="Times New Roman" w:hAnsi="Times New Roman"/>
                <w:sz w:val="18"/>
              </w:rPr>
              <w:t>TC-AKT-08</w:t>
            </w:r>
          </w:p>
        </w:tc>
        <w:tc>
          <w:tcPr>
            <w:tcW w:w="1077" w:type="dxa"/>
            <w:shd w:val="clear" w:color="auto" w:fill="F2F2F2"/>
          </w:tcPr>
          <w:p w14:paraId="1DD9F275" w14:textId="77777777" w:rsidR="00446422" w:rsidRDefault="00000000">
            <w:r>
              <w:rPr>
                <w:rFonts w:ascii="Times New Roman" w:hAnsi="Times New Roman"/>
                <w:sz w:val="18"/>
              </w:rPr>
              <w:t>Cari akte berdasarkan nama</w:t>
            </w:r>
          </w:p>
        </w:tc>
        <w:tc>
          <w:tcPr>
            <w:tcW w:w="1077" w:type="dxa"/>
            <w:shd w:val="clear" w:color="auto" w:fill="F2F2F2"/>
          </w:tcPr>
          <w:p w14:paraId="4D372D79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58D852EC" w14:textId="77777777" w:rsidR="00446422" w:rsidRDefault="00000000">
            <w:r>
              <w:rPr>
                <w:rFonts w:ascii="Times New Roman" w:hAnsi="Times New Roman"/>
                <w:sz w:val="18"/>
              </w:rPr>
              <w:t>Terdapat beberapa akte</w:t>
            </w:r>
          </w:p>
        </w:tc>
        <w:tc>
          <w:tcPr>
            <w:tcW w:w="1077" w:type="dxa"/>
            <w:shd w:val="clear" w:color="auto" w:fill="F2F2F2"/>
          </w:tcPr>
          <w:p w14:paraId="7DF20B03" w14:textId="77777777" w:rsidR="00446422" w:rsidRDefault="00000000">
            <w:r>
              <w:rPr>
                <w:rFonts w:ascii="Times New Roman" w:hAnsi="Times New Roman"/>
                <w:sz w:val="18"/>
              </w:rPr>
              <w:t>Kata kunci:"Pendirian"</w:t>
            </w:r>
          </w:p>
        </w:tc>
        <w:tc>
          <w:tcPr>
            <w:tcW w:w="1077" w:type="dxa"/>
            <w:shd w:val="clear" w:color="auto" w:fill="F2F2F2"/>
          </w:tcPr>
          <w:p w14:paraId="499D65C7" w14:textId="77777777" w:rsidR="00446422" w:rsidRDefault="00000000">
            <w:r>
              <w:rPr>
                <w:rFonts w:ascii="Times New Roman" w:hAnsi="Times New Roman"/>
                <w:sz w:val="18"/>
              </w:rPr>
              <w:t>1. Ketik kata kunci di pencarian</w:t>
            </w:r>
          </w:p>
        </w:tc>
        <w:tc>
          <w:tcPr>
            <w:tcW w:w="1077" w:type="dxa"/>
            <w:shd w:val="clear" w:color="auto" w:fill="F2F2F2"/>
          </w:tcPr>
          <w:p w14:paraId="36566E84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Daftar difilter sesuai kata kunci.</w:t>
            </w:r>
          </w:p>
        </w:tc>
        <w:tc>
          <w:tcPr>
            <w:tcW w:w="1077" w:type="dxa"/>
            <w:shd w:val="clear" w:color="auto" w:fill="F2F2F2"/>
          </w:tcPr>
          <w:p w14:paraId="2CDA9505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  <w:shd w:val="clear" w:color="auto" w:fill="F2F2F2"/>
          </w:tcPr>
          <w:p w14:paraId="5893BD34" w14:textId="77777777" w:rsidR="00446422" w:rsidRPr="00F424C6" w:rsidRDefault="00446422">
            <w:pPr>
              <w:rPr>
                <w:lang w:val="sv-SE"/>
              </w:rPr>
            </w:pPr>
          </w:p>
        </w:tc>
      </w:tr>
    </w:tbl>
    <w:p w14:paraId="23523311" w14:textId="77777777" w:rsidR="00446422" w:rsidRDefault="00000000">
      <w:proofErr w:type="spellStart"/>
      <w:r>
        <w:rPr>
          <w:rFonts w:ascii="Times New Roman" w:hAnsi="Times New Roman"/>
          <w:b/>
          <w:sz w:val="20"/>
        </w:rPr>
        <w:t>Catatan</w:t>
      </w:r>
      <w:proofErr w:type="spellEnd"/>
      <w:r>
        <w:rPr>
          <w:rFonts w:ascii="Times New Roman" w:hAnsi="Times New Roman"/>
          <w:b/>
          <w:sz w:val="20"/>
        </w:rPr>
        <w:t xml:space="preserve"> Defect / </w:t>
      </w:r>
      <w:proofErr w:type="spellStart"/>
      <w:r>
        <w:rPr>
          <w:rFonts w:ascii="Times New Roman" w:hAnsi="Times New Roman"/>
          <w:b/>
          <w:sz w:val="20"/>
        </w:rPr>
        <w:t>Temuan</w:t>
      </w:r>
      <w:proofErr w:type="spellEnd"/>
      <w:r>
        <w:rPr>
          <w:rFonts w:ascii="Times New Roman" w:hAnsi="Times New Roman"/>
          <w:b/>
          <w:sz w:val="20"/>
        </w:rPr>
        <w:t>:</w:t>
      </w:r>
    </w:p>
    <w:p w14:paraId="237DC7C7" w14:textId="335E8F4F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2B65E467" w14:textId="4DAC9CCB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7EF8055A" w14:textId="72080271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0BF247E8" w14:textId="77777777" w:rsidR="00446422" w:rsidRDefault="00000000">
      <w:r>
        <w:br w:type="page"/>
      </w:r>
    </w:p>
    <w:p w14:paraId="68BD4CA5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lastRenderedPageBreak/>
        <w:t>2.8 Modul Dokumen Legal - Kontrak Vendor</w:t>
      </w:r>
    </w:p>
    <w:p w14:paraId="41324D14" w14:textId="77777777" w:rsidR="00446422" w:rsidRDefault="00000000">
      <w:r>
        <w:rPr>
          <w:rFonts w:ascii="Times New Roman" w:hAnsi="Times New Roman"/>
          <w:sz w:val="20"/>
        </w:rPr>
        <w:t>Penguji: _________________     Tanggal: _________________    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1169"/>
        <w:gridCol w:w="964"/>
        <w:gridCol w:w="1275"/>
        <w:gridCol w:w="1513"/>
        <w:gridCol w:w="1238"/>
        <w:gridCol w:w="1230"/>
        <w:gridCol w:w="1026"/>
        <w:gridCol w:w="766"/>
      </w:tblGrid>
      <w:tr w:rsidR="00446422" w14:paraId="75E89470" w14:textId="77777777">
        <w:tc>
          <w:tcPr>
            <w:tcW w:w="680" w:type="dxa"/>
            <w:shd w:val="clear" w:color="auto" w:fill="1F3564"/>
          </w:tcPr>
          <w:p w14:paraId="41C3CAC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0F46742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1CE2E9CA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482FBA42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6A09419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0025AF2C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40BDEDB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51568C2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004BC59C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:rsidRPr="002231CF" w14:paraId="5A8D02C5" w14:textId="77777777">
        <w:tc>
          <w:tcPr>
            <w:tcW w:w="1077" w:type="dxa"/>
          </w:tcPr>
          <w:p w14:paraId="76937151" w14:textId="77777777" w:rsidR="00446422" w:rsidRDefault="00000000">
            <w:r>
              <w:rPr>
                <w:rFonts w:ascii="Times New Roman" w:hAnsi="Times New Roman"/>
                <w:sz w:val="18"/>
              </w:rPr>
              <w:t>TC-VEN-01</w:t>
            </w:r>
          </w:p>
        </w:tc>
        <w:tc>
          <w:tcPr>
            <w:tcW w:w="1077" w:type="dxa"/>
          </w:tcPr>
          <w:p w14:paraId="116F168E" w14:textId="77777777" w:rsidR="00446422" w:rsidRDefault="00000000">
            <w:r>
              <w:rPr>
                <w:rFonts w:ascii="Times New Roman" w:hAnsi="Times New Roman"/>
                <w:sz w:val="18"/>
              </w:rPr>
              <w:t>Tampil daftar kontrak vendor</w:t>
            </w:r>
          </w:p>
        </w:tc>
        <w:tc>
          <w:tcPr>
            <w:tcW w:w="1077" w:type="dxa"/>
          </w:tcPr>
          <w:p w14:paraId="6DC10F3D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22728635" w14:textId="77777777" w:rsidR="00446422" w:rsidRDefault="00000000">
            <w:r>
              <w:rPr>
                <w:rFonts w:ascii="Times New Roman" w:hAnsi="Times New Roman"/>
                <w:sz w:val="18"/>
              </w:rPr>
              <w:t>Pengguna sudah login</w:t>
            </w:r>
          </w:p>
        </w:tc>
        <w:tc>
          <w:tcPr>
            <w:tcW w:w="1077" w:type="dxa"/>
          </w:tcPr>
          <w:p w14:paraId="1E935A3A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15F914AD" w14:textId="77777777" w:rsidR="00446422" w:rsidRPr="00F424C6" w:rsidRDefault="00000000">
            <w:pPr>
              <w:rPr>
                <w:lang w:val="nb-NO"/>
              </w:rPr>
            </w:pPr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1.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Buka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Dokumen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Legal &gt;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Vendor</w:t>
            </w:r>
            <w:proofErr w:type="spellEnd"/>
          </w:p>
        </w:tc>
        <w:tc>
          <w:tcPr>
            <w:tcW w:w="1077" w:type="dxa"/>
          </w:tcPr>
          <w:p w14:paraId="0F9AEDC5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Daftar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vendor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tampil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: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Vendor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, No.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,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Tgl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Mulai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,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Tgl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Selesai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, Status,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Aksi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.</w:t>
            </w:r>
          </w:p>
        </w:tc>
        <w:tc>
          <w:tcPr>
            <w:tcW w:w="1077" w:type="dxa"/>
          </w:tcPr>
          <w:p w14:paraId="45A04587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</w:tcPr>
          <w:p w14:paraId="30983744" w14:textId="77777777" w:rsidR="00446422" w:rsidRPr="00F424C6" w:rsidRDefault="00446422">
            <w:pPr>
              <w:rPr>
                <w:lang w:val="nb-NO"/>
              </w:rPr>
            </w:pPr>
          </w:p>
        </w:tc>
      </w:tr>
      <w:tr w:rsidR="00446422" w14:paraId="54F144A5" w14:textId="77777777">
        <w:tc>
          <w:tcPr>
            <w:tcW w:w="1077" w:type="dxa"/>
            <w:shd w:val="clear" w:color="auto" w:fill="F2F2F2"/>
          </w:tcPr>
          <w:p w14:paraId="6EB01BF3" w14:textId="77777777" w:rsidR="00446422" w:rsidRDefault="00000000">
            <w:r>
              <w:rPr>
                <w:rFonts w:ascii="Times New Roman" w:hAnsi="Times New Roman"/>
                <w:sz w:val="18"/>
              </w:rPr>
              <w:t>TC-VEN-02</w:t>
            </w:r>
          </w:p>
        </w:tc>
        <w:tc>
          <w:tcPr>
            <w:tcW w:w="1077" w:type="dxa"/>
            <w:shd w:val="clear" w:color="auto" w:fill="F2F2F2"/>
          </w:tcPr>
          <w:p w14:paraId="752D380E" w14:textId="77777777" w:rsidR="00446422" w:rsidRDefault="00000000">
            <w:r>
              <w:rPr>
                <w:rFonts w:ascii="Times New Roman" w:hAnsi="Times New Roman"/>
                <w:sz w:val="18"/>
              </w:rPr>
              <w:t>Tambah kontrak vendor baru (valid)</w:t>
            </w:r>
          </w:p>
        </w:tc>
        <w:tc>
          <w:tcPr>
            <w:tcW w:w="1077" w:type="dxa"/>
            <w:shd w:val="clear" w:color="auto" w:fill="F2F2F2"/>
          </w:tcPr>
          <w:p w14:paraId="62CC57D0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5451A199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Pengguna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di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halaman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Vendor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5AB15F05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Vendor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:"PT Mitra Jaya", No:"KV-001/2026", TglMulai:2026-01-01, TglSelesai:2026-12-31</w:t>
            </w:r>
          </w:p>
        </w:tc>
        <w:tc>
          <w:tcPr>
            <w:tcW w:w="1077" w:type="dxa"/>
            <w:shd w:val="clear" w:color="auto" w:fill="F2F2F2"/>
          </w:tcPr>
          <w:p w14:paraId="619726FE" w14:textId="77777777" w:rsidR="00446422" w:rsidRDefault="00000000">
            <w:r>
              <w:rPr>
                <w:rFonts w:ascii="Times New Roman" w:hAnsi="Times New Roman"/>
                <w:sz w:val="18"/>
              </w:rPr>
              <w:t>1. Klik Tambah</w:t>
            </w:r>
            <w:r>
              <w:rPr>
                <w:rFonts w:ascii="Times New Roman" w:hAnsi="Times New Roman"/>
                <w:sz w:val="18"/>
              </w:rPr>
              <w:br/>
              <w:t>2. Isi field wajib</w:t>
            </w:r>
            <w:r>
              <w:rPr>
                <w:rFonts w:ascii="Times New Roman" w:hAnsi="Times New Roman"/>
                <w:sz w:val="18"/>
              </w:rPr>
              <w:br/>
              <w:t>3. Simpan</w:t>
            </w:r>
          </w:p>
        </w:tc>
        <w:tc>
          <w:tcPr>
            <w:tcW w:w="1077" w:type="dxa"/>
            <w:shd w:val="clear" w:color="auto" w:fill="F2F2F2"/>
          </w:tcPr>
          <w:p w14:paraId="7EBFD8DA" w14:textId="77777777" w:rsidR="00446422" w:rsidRDefault="00000000">
            <w:r>
              <w:rPr>
                <w:rFonts w:ascii="Times New Roman" w:hAnsi="Times New Roman"/>
                <w:sz w:val="18"/>
              </w:rPr>
              <w:t>Kontrak tersimpan. Notifikasi sukses.</w:t>
            </w:r>
          </w:p>
        </w:tc>
        <w:tc>
          <w:tcPr>
            <w:tcW w:w="1077" w:type="dxa"/>
            <w:shd w:val="clear" w:color="auto" w:fill="F2F2F2"/>
          </w:tcPr>
          <w:p w14:paraId="20EF29B2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21F46F1" w14:textId="77777777" w:rsidR="00446422" w:rsidRDefault="00446422"/>
        </w:tc>
      </w:tr>
      <w:tr w:rsidR="00446422" w:rsidRPr="002231CF" w14:paraId="1B9CDD2C" w14:textId="77777777">
        <w:tc>
          <w:tcPr>
            <w:tcW w:w="1077" w:type="dxa"/>
          </w:tcPr>
          <w:p w14:paraId="46E35784" w14:textId="77777777" w:rsidR="00446422" w:rsidRDefault="00000000">
            <w:r>
              <w:rPr>
                <w:rFonts w:ascii="Times New Roman" w:hAnsi="Times New Roman"/>
                <w:sz w:val="18"/>
              </w:rPr>
              <w:t>TC-VEN-03</w:t>
            </w:r>
          </w:p>
        </w:tc>
        <w:tc>
          <w:tcPr>
            <w:tcW w:w="1077" w:type="dxa"/>
          </w:tcPr>
          <w:p w14:paraId="1AA13A2C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Tambah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vendor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-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field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wajib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kosong</w:t>
            </w:r>
            <w:proofErr w:type="spellEnd"/>
          </w:p>
        </w:tc>
        <w:tc>
          <w:tcPr>
            <w:tcW w:w="1077" w:type="dxa"/>
          </w:tcPr>
          <w:p w14:paraId="36416DF2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</w:tcPr>
          <w:p w14:paraId="0723AD17" w14:textId="77777777" w:rsidR="00446422" w:rsidRDefault="00000000">
            <w:r>
              <w:rPr>
                <w:rFonts w:ascii="Times New Roman" w:hAnsi="Times New Roman"/>
                <w:sz w:val="18"/>
              </w:rPr>
              <w:t>Modal terbuka</w:t>
            </w:r>
          </w:p>
        </w:tc>
        <w:tc>
          <w:tcPr>
            <w:tcW w:w="1077" w:type="dxa"/>
          </w:tcPr>
          <w:p w14:paraId="7EB40C77" w14:textId="77777777" w:rsidR="00446422" w:rsidRDefault="00000000">
            <w:r>
              <w:rPr>
                <w:rFonts w:ascii="Times New Roman" w:hAnsi="Times New Roman"/>
                <w:sz w:val="18"/>
              </w:rPr>
              <w:t>Vendor:""</w:t>
            </w:r>
          </w:p>
        </w:tc>
        <w:tc>
          <w:tcPr>
            <w:tcW w:w="1077" w:type="dxa"/>
          </w:tcPr>
          <w:p w14:paraId="5C4F2B83" w14:textId="77777777" w:rsidR="00446422" w:rsidRDefault="00000000">
            <w:r>
              <w:rPr>
                <w:rFonts w:ascii="Times New Roman" w:hAnsi="Times New Roman"/>
                <w:sz w:val="18"/>
              </w:rPr>
              <w:t>1. Kosongkan nama vendor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</w:tcPr>
          <w:p w14:paraId="64452B36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Pesan validasi pada field kosong.</w:t>
            </w:r>
          </w:p>
        </w:tc>
        <w:tc>
          <w:tcPr>
            <w:tcW w:w="1077" w:type="dxa"/>
          </w:tcPr>
          <w:p w14:paraId="4C97A2AA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70482ABF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14:paraId="0A0FFD42" w14:textId="77777777">
        <w:tc>
          <w:tcPr>
            <w:tcW w:w="1077" w:type="dxa"/>
            <w:shd w:val="clear" w:color="auto" w:fill="F2F2F2"/>
          </w:tcPr>
          <w:p w14:paraId="6BDD9728" w14:textId="77777777" w:rsidR="00446422" w:rsidRDefault="00000000">
            <w:r>
              <w:rPr>
                <w:rFonts w:ascii="Times New Roman" w:hAnsi="Times New Roman"/>
                <w:sz w:val="18"/>
              </w:rPr>
              <w:t>TC-VEN-04</w:t>
            </w:r>
          </w:p>
        </w:tc>
        <w:tc>
          <w:tcPr>
            <w:tcW w:w="1077" w:type="dxa"/>
            <w:shd w:val="clear" w:color="auto" w:fill="F2F2F2"/>
          </w:tcPr>
          <w:p w14:paraId="2EFCBFE2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Upload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file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vendor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(PDF)</w:t>
            </w:r>
          </w:p>
        </w:tc>
        <w:tc>
          <w:tcPr>
            <w:tcW w:w="1077" w:type="dxa"/>
            <w:shd w:val="clear" w:color="auto" w:fill="F2F2F2"/>
          </w:tcPr>
          <w:p w14:paraId="315A1FBD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698058F2" w14:textId="77777777" w:rsidR="00446422" w:rsidRDefault="00000000">
            <w:r>
              <w:rPr>
                <w:rFonts w:ascii="Times New Roman" w:hAnsi="Times New Roman"/>
                <w:sz w:val="18"/>
              </w:rPr>
              <w:t>Kontrak sudah tersimpan</w:t>
            </w:r>
          </w:p>
        </w:tc>
        <w:tc>
          <w:tcPr>
            <w:tcW w:w="1077" w:type="dxa"/>
            <w:shd w:val="clear" w:color="auto" w:fill="F2F2F2"/>
          </w:tcPr>
          <w:p w14:paraId="7BE11A18" w14:textId="77777777" w:rsidR="00446422" w:rsidRDefault="00000000">
            <w:r>
              <w:rPr>
                <w:rFonts w:ascii="Times New Roman" w:hAnsi="Times New Roman"/>
                <w:sz w:val="18"/>
              </w:rPr>
              <w:t>File:kontrak-vendor.pdf</w:t>
            </w:r>
          </w:p>
        </w:tc>
        <w:tc>
          <w:tcPr>
            <w:tcW w:w="1077" w:type="dxa"/>
            <w:shd w:val="clear" w:color="auto" w:fill="F2F2F2"/>
          </w:tcPr>
          <w:p w14:paraId="05B3174A" w14:textId="77777777" w:rsidR="00446422" w:rsidRDefault="00000000">
            <w:r>
              <w:rPr>
                <w:rFonts w:ascii="Times New Roman" w:hAnsi="Times New Roman"/>
                <w:sz w:val="18"/>
              </w:rPr>
              <w:t>1. Buka detail</w:t>
            </w:r>
            <w:r>
              <w:rPr>
                <w:rFonts w:ascii="Times New Roman" w:hAnsi="Times New Roman"/>
                <w:sz w:val="18"/>
              </w:rPr>
              <w:br/>
              <w:t>2. Upload File</w:t>
            </w:r>
            <w:r>
              <w:rPr>
                <w:rFonts w:ascii="Times New Roman" w:hAnsi="Times New Roman"/>
                <w:sz w:val="18"/>
              </w:rPr>
              <w:br/>
              <w:t>3. Pilih PDF</w:t>
            </w:r>
            <w:r>
              <w:rPr>
                <w:rFonts w:ascii="Times New Roman" w:hAnsi="Times New Roman"/>
                <w:sz w:val="18"/>
              </w:rPr>
              <w:br/>
              <w:t>4. Konfirmasi</w:t>
            </w:r>
          </w:p>
        </w:tc>
        <w:tc>
          <w:tcPr>
            <w:tcW w:w="1077" w:type="dxa"/>
            <w:shd w:val="clear" w:color="auto" w:fill="F2F2F2"/>
          </w:tcPr>
          <w:p w14:paraId="42911C11" w14:textId="77777777" w:rsidR="00446422" w:rsidRDefault="00000000">
            <w:r>
              <w:rPr>
                <w:rFonts w:ascii="Times New Roman" w:hAnsi="Times New Roman"/>
                <w:sz w:val="18"/>
              </w:rPr>
              <w:t>File PDF terupload dan dikaitkan dengan kontrak.</w:t>
            </w:r>
          </w:p>
        </w:tc>
        <w:tc>
          <w:tcPr>
            <w:tcW w:w="1077" w:type="dxa"/>
            <w:shd w:val="clear" w:color="auto" w:fill="F2F2F2"/>
          </w:tcPr>
          <w:p w14:paraId="53EE9C21" w14:textId="77777777" w:rsidR="00446422" w:rsidRDefault="00446422"/>
        </w:tc>
        <w:tc>
          <w:tcPr>
            <w:tcW w:w="1077" w:type="dxa"/>
            <w:shd w:val="clear" w:color="auto" w:fill="F2F2F2"/>
          </w:tcPr>
          <w:p w14:paraId="03E883AC" w14:textId="77777777" w:rsidR="00446422" w:rsidRDefault="00446422"/>
        </w:tc>
      </w:tr>
      <w:tr w:rsidR="00446422" w14:paraId="63A35131" w14:textId="77777777">
        <w:tc>
          <w:tcPr>
            <w:tcW w:w="1077" w:type="dxa"/>
          </w:tcPr>
          <w:p w14:paraId="2273810E" w14:textId="77777777" w:rsidR="00446422" w:rsidRDefault="00000000">
            <w:r>
              <w:rPr>
                <w:rFonts w:ascii="Times New Roman" w:hAnsi="Times New Roman"/>
                <w:sz w:val="18"/>
              </w:rPr>
              <w:t>TC-VEN-05</w:t>
            </w:r>
          </w:p>
        </w:tc>
        <w:tc>
          <w:tcPr>
            <w:tcW w:w="1077" w:type="dxa"/>
          </w:tcPr>
          <w:p w14:paraId="442AB2C7" w14:textId="77777777" w:rsidR="00446422" w:rsidRDefault="00000000">
            <w:r>
              <w:rPr>
                <w:rFonts w:ascii="Times New Roman" w:hAnsi="Times New Roman"/>
                <w:sz w:val="18"/>
              </w:rPr>
              <w:t>Perpanjang kontrak vendor</w:t>
            </w:r>
          </w:p>
        </w:tc>
        <w:tc>
          <w:tcPr>
            <w:tcW w:w="1077" w:type="dxa"/>
          </w:tcPr>
          <w:p w14:paraId="35195B14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28C7DF7D" w14:textId="77777777" w:rsidR="00446422" w:rsidRDefault="00000000">
            <w:r>
              <w:rPr>
                <w:rFonts w:ascii="Times New Roman" w:hAnsi="Times New Roman"/>
                <w:sz w:val="18"/>
              </w:rPr>
              <w:t>Kontrak sudah tersimpan</w:t>
            </w:r>
          </w:p>
        </w:tc>
        <w:tc>
          <w:tcPr>
            <w:tcW w:w="1077" w:type="dxa"/>
          </w:tcPr>
          <w:p w14:paraId="16D5945B" w14:textId="77777777" w:rsidR="00446422" w:rsidRDefault="00000000">
            <w:r>
              <w:rPr>
                <w:rFonts w:ascii="Times New Roman" w:hAnsi="Times New Roman"/>
                <w:sz w:val="18"/>
              </w:rPr>
              <w:t>TglMulai:2027-01-01, TglSelesai:2027-12-31</w:t>
            </w:r>
          </w:p>
        </w:tc>
        <w:tc>
          <w:tcPr>
            <w:tcW w:w="1077" w:type="dxa"/>
          </w:tcPr>
          <w:p w14:paraId="1AA927A6" w14:textId="77777777" w:rsidR="00446422" w:rsidRDefault="00000000"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1.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Klik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Perpanjang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2.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Isi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data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baru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18"/>
              </w:rPr>
              <w:t>Simpan</w:t>
            </w:r>
            <w:proofErr w:type="spellEnd"/>
          </w:p>
        </w:tc>
        <w:tc>
          <w:tcPr>
            <w:tcW w:w="1077" w:type="dxa"/>
          </w:tcPr>
          <w:p w14:paraId="6662D4CF" w14:textId="77777777" w:rsidR="00446422" w:rsidRDefault="00000000">
            <w:r>
              <w:rPr>
                <w:rFonts w:ascii="Times New Roman" w:hAnsi="Times New Roman"/>
                <w:sz w:val="18"/>
              </w:rPr>
              <w:t>Kontrak baru dibuat. Riwayat lama tersimpan.</w:t>
            </w:r>
          </w:p>
        </w:tc>
        <w:tc>
          <w:tcPr>
            <w:tcW w:w="1077" w:type="dxa"/>
          </w:tcPr>
          <w:p w14:paraId="788AEA4E" w14:textId="77777777" w:rsidR="00446422" w:rsidRDefault="00446422"/>
        </w:tc>
        <w:tc>
          <w:tcPr>
            <w:tcW w:w="1077" w:type="dxa"/>
          </w:tcPr>
          <w:p w14:paraId="044B9BC4" w14:textId="77777777" w:rsidR="00446422" w:rsidRDefault="00446422"/>
        </w:tc>
      </w:tr>
      <w:tr w:rsidR="00446422" w14:paraId="04DA580F" w14:textId="77777777">
        <w:tc>
          <w:tcPr>
            <w:tcW w:w="1077" w:type="dxa"/>
            <w:shd w:val="clear" w:color="auto" w:fill="F2F2F2"/>
          </w:tcPr>
          <w:p w14:paraId="0B6EBE57" w14:textId="77777777" w:rsidR="00446422" w:rsidRDefault="00000000">
            <w:r>
              <w:rPr>
                <w:rFonts w:ascii="Times New Roman" w:hAnsi="Times New Roman"/>
                <w:sz w:val="18"/>
              </w:rPr>
              <w:t>TC-VEN-06</w:t>
            </w:r>
          </w:p>
        </w:tc>
        <w:tc>
          <w:tcPr>
            <w:tcW w:w="1077" w:type="dxa"/>
            <w:shd w:val="clear" w:color="auto" w:fill="F2F2F2"/>
          </w:tcPr>
          <w:p w14:paraId="3288B48C" w14:textId="77777777" w:rsidR="00446422" w:rsidRDefault="00000000">
            <w:r>
              <w:rPr>
                <w:rFonts w:ascii="Times New Roman" w:hAnsi="Times New Roman"/>
                <w:sz w:val="18"/>
              </w:rPr>
              <w:t>Edit kontrak vendor</w:t>
            </w:r>
          </w:p>
        </w:tc>
        <w:tc>
          <w:tcPr>
            <w:tcW w:w="1077" w:type="dxa"/>
            <w:shd w:val="clear" w:color="auto" w:fill="F2F2F2"/>
          </w:tcPr>
          <w:p w14:paraId="41832764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5F8AFA92" w14:textId="77777777" w:rsidR="00446422" w:rsidRDefault="00000000">
            <w:r>
              <w:rPr>
                <w:rFonts w:ascii="Times New Roman" w:hAnsi="Times New Roman"/>
                <w:sz w:val="18"/>
              </w:rPr>
              <w:t>Kontrak sudah tersimpan</w:t>
            </w:r>
          </w:p>
        </w:tc>
        <w:tc>
          <w:tcPr>
            <w:tcW w:w="1077" w:type="dxa"/>
            <w:shd w:val="clear" w:color="auto" w:fill="F2F2F2"/>
          </w:tcPr>
          <w:p w14:paraId="71BBABAC" w14:textId="77777777" w:rsidR="00446422" w:rsidRDefault="00000000">
            <w:r>
              <w:rPr>
                <w:rFonts w:ascii="Times New Roman" w:hAnsi="Times New Roman"/>
                <w:sz w:val="18"/>
              </w:rPr>
              <w:t>Nomor baru:"KV-001-REV/2026"</w:t>
            </w:r>
          </w:p>
        </w:tc>
        <w:tc>
          <w:tcPr>
            <w:tcW w:w="1077" w:type="dxa"/>
            <w:shd w:val="clear" w:color="auto" w:fill="F2F2F2"/>
          </w:tcPr>
          <w:p w14:paraId="47B5D042" w14:textId="77777777" w:rsidR="00446422" w:rsidRDefault="00000000">
            <w:r>
              <w:rPr>
                <w:rFonts w:ascii="Times New Roman" w:hAnsi="Times New Roman"/>
                <w:sz w:val="18"/>
              </w:rPr>
              <w:t>1. Klik edit</w:t>
            </w:r>
            <w:r>
              <w:rPr>
                <w:rFonts w:ascii="Times New Roman" w:hAnsi="Times New Roman"/>
                <w:sz w:val="18"/>
              </w:rPr>
              <w:br/>
              <w:t>2. Ubah nomor</w:t>
            </w:r>
            <w:r>
              <w:rPr>
                <w:rFonts w:ascii="Times New Roman" w:hAnsi="Times New Roman"/>
                <w:sz w:val="18"/>
              </w:rPr>
              <w:br/>
              <w:t>3. Simpan</w:t>
            </w:r>
          </w:p>
        </w:tc>
        <w:tc>
          <w:tcPr>
            <w:tcW w:w="1077" w:type="dxa"/>
            <w:shd w:val="clear" w:color="auto" w:fill="F2F2F2"/>
          </w:tcPr>
          <w:p w14:paraId="250347AC" w14:textId="77777777" w:rsidR="00446422" w:rsidRDefault="00000000">
            <w:r>
              <w:rPr>
                <w:rFonts w:ascii="Times New Roman" w:hAnsi="Times New Roman"/>
                <w:sz w:val="18"/>
              </w:rPr>
              <w:t>Data kontrak berhasil diperbarui.</w:t>
            </w:r>
          </w:p>
        </w:tc>
        <w:tc>
          <w:tcPr>
            <w:tcW w:w="1077" w:type="dxa"/>
            <w:shd w:val="clear" w:color="auto" w:fill="F2F2F2"/>
          </w:tcPr>
          <w:p w14:paraId="09E16735" w14:textId="77777777" w:rsidR="00446422" w:rsidRDefault="00446422"/>
        </w:tc>
        <w:tc>
          <w:tcPr>
            <w:tcW w:w="1077" w:type="dxa"/>
            <w:shd w:val="clear" w:color="auto" w:fill="F2F2F2"/>
          </w:tcPr>
          <w:p w14:paraId="274107F0" w14:textId="77777777" w:rsidR="00446422" w:rsidRDefault="00446422"/>
        </w:tc>
      </w:tr>
      <w:tr w:rsidR="00446422" w:rsidRPr="002231CF" w14:paraId="155AAB47" w14:textId="77777777">
        <w:tc>
          <w:tcPr>
            <w:tcW w:w="1077" w:type="dxa"/>
          </w:tcPr>
          <w:p w14:paraId="4770F112" w14:textId="77777777" w:rsidR="00446422" w:rsidRDefault="00000000">
            <w:r>
              <w:rPr>
                <w:rFonts w:ascii="Times New Roman" w:hAnsi="Times New Roman"/>
                <w:sz w:val="18"/>
              </w:rPr>
              <w:t>TC-VEN-07</w:t>
            </w:r>
          </w:p>
        </w:tc>
        <w:tc>
          <w:tcPr>
            <w:tcW w:w="1077" w:type="dxa"/>
          </w:tcPr>
          <w:p w14:paraId="52DD0D2A" w14:textId="77777777" w:rsidR="00446422" w:rsidRDefault="00000000">
            <w:r>
              <w:rPr>
                <w:rFonts w:ascii="Times New Roman" w:hAnsi="Times New Roman"/>
                <w:sz w:val="18"/>
              </w:rPr>
              <w:t>Hapus kontrak vendor</w:t>
            </w:r>
          </w:p>
        </w:tc>
        <w:tc>
          <w:tcPr>
            <w:tcW w:w="1077" w:type="dxa"/>
          </w:tcPr>
          <w:p w14:paraId="054EE4FF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3EB3AADB" w14:textId="77777777" w:rsidR="00446422" w:rsidRDefault="00000000">
            <w:r>
              <w:rPr>
                <w:rFonts w:ascii="Times New Roman" w:hAnsi="Times New Roman"/>
                <w:sz w:val="18"/>
              </w:rPr>
              <w:t>Kontrak sudah tersimpan</w:t>
            </w:r>
          </w:p>
        </w:tc>
        <w:tc>
          <w:tcPr>
            <w:tcW w:w="1077" w:type="dxa"/>
          </w:tcPr>
          <w:p w14:paraId="0DAE7172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7842ECBD" w14:textId="77777777" w:rsidR="00446422" w:rsidRDefault="00000000">
            <w:r>
              <w:rPr>
                <w:rFonts w:ascii="Times New Roman" w:hAnsi="Times New Roman"/>
                <w:sz w:val="18"/>
              </w:rPr>
              <w:t>1. Klik hapus</w:t>
            </w:r>
            <w:r>
              <w:rPr>
                <w:rFonts w:ascii="Times New Roman" w:hAnsi="Times New Roman"/>
                <w:sz w:val="18"/>
              </w:rPr>
              <w:br/>
              <w:t>2. Konfirmasi</w:t>
            </w:r>
          </w:p>
        </w:tc>
        <w:tc>
          <w:tcPr>
            <w:tcW w:w="1077" w:type="dxa"/>
          </w:tcPr>
          <w:p w14:paraId="3A81160E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terhapus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Tidak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tampil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di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daftar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.</w:t>
            </w:r>
          </w:p>
        </w:tc>
        <w:tc>
          <w:tcPr>
            <w:tcW w:w="1077" w:type="dxa"/>
          </w:tcPr>
          <w:p w14:paraId="0537F99F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</w:tcPr>
          <w:p w14:paraId="4F6FF6C4" w14:textId="77777777" w:rsidR="00446422" w:rsidRPr="00F424C6" w:rsidRDefault="00446422">
            <w:pPr>
              <w:rPr>
                <w:lang w:val="nb-NO"/>
              </w:rPr>
            </w:pPr>
          </w:p>
        </w:tc>
      </w:tr>
      <w:tr w:rsidR="00446422" w:rsidRPr="002231CF" w14:paraId="0326F637" w14:textId="77777777">
        <w:tc>
          <w:tcPr>
            <w:tcW w:w="1077" w:type="dxa"/>
            <w:shd w:val="clear" w:color="auto" w:fill="F2F2F2"/>
          </w:tcPr>
          <w:p w14:paraId="52696FC0" w14:textId="77777777" w:rsidR="00446422" w:rsidRDefault="00000000">
            <w:r>
              <w:rPr>
                <w:rFonts w:ascii="Times New Roman" w:hAnsi="Times New Roman"/>
                <w:sz w:val="18"/>
              </w:rPr>
              <w:t>TC-VEN-08</w:t>
            </w:r>
          </w:p>
        </w:tc>
        <w:tc>
          <w:tcPr>
            <w:tcW w:w="1077" w:type="dxa"/>
            <w:shd w:val="clear" w:color="auto" w:fill="F2F2F2"/>
          </w:tcPr>
          <w:p w14:paraId="31F0F1FE" w14:textId="77777777" w:rsidR="00446422" w:rsidRDefault="00000000">
            <w:r>
              <w:rPr>
                <w:rFonts w:ascii="Times New Roman" w:hAnsi="Times New Roman"/>
                <w:sz w:val="18"/>
              </w:rPr>
              <w:t>Lihat daftar mother agreement</w:t>
            </w:r>
          </w:p>
        </w:tc>
        <w:tc>
          <w:tcPr>
            <w:tcW w:w="1077" w:type="dxa"/>
            <w:shd w:val="clear" w:color="auto" w:fill="F2F2F2"/>
          </w:tcPr>
          <w:p w14:paraId="03805D91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6E92314E" w14:textId="77777777" w:rsidR="00446422" w:rsidRDefault="00000000">
            <w:r>
              <w:rPr>
                <w:rFonts w:ascii="Times New Roman" w:hAnsi="Times New Roman"/>
                <w:sz w:val="18"/>
              </w:rPr>
              <w:t>Terdapat kontrak induk</w:t>
            </w:r>
          </w:p>
        </w:tc>
        <w:tc>
          <w:tcPr>
            <w:tcW w:w="1077" w:type="dxa"/>
            <w:shd w:val="clear" w:color="auto" w:fill="F2F2F2"/>
          </w:tcPr>
          <w:p w14:paraId="797A6EED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68FE6205" w14:textId="77777777" w:rsidR="00446422" w:rsidRDefault="00000000">
            <w:r>
              <w:rPr>
                <w:rFonts w:ascii="Times New Roman" w:hAnsi="Times New Roman"/>
                <w:sz w:val="18"/>
              </w:rPr>
              <w:t>1. Akses bagian mother agreements</w:t>
            </w:r>
          </w:p>
        </w:tc>
        <w:tc>
          <w:tcPr>
            <w:tcW w:w="1077" w:type="dxa"/>
            <w:shd w:val="clear" w:color="auto" w:fill="F2F2F2"/>
          </w:tcPr>
          <w:p w14:paraId="020357A0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Daftar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induk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(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mother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agreement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)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tampil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.</w:t>
            </w:r>
          </w:p>
        </w:tc>
        <w:tc>
          <w:tcPr>
            <w:tcW w:w="1077" w:type="dxa"/>
            <w:shd w:val="clear" w:color="auto" w:fill="F2F2F2"/>
          </w:tcPr>
          <w:p w14:paraId="554547A0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  <w:shd w:val="clear" w:color="auto" w:fill="F2F2F2"/>
          </w:tcPr>
          <w:p w14:paraId="5DD9AF4D" w14:textId="77777777" w:rsidR="00446422" w:rsidRPr="00F424C6" w:rsidRDefault="00446422">
            <w:pPr>
              <w:rPr>
                <w:lang w:val="nb-NO"/>
              </w:rPr>
            </w:pPr>
          </w:p>
        </w:tc>
      </w:tr>
    </w:tbl>
    <w:p w14:paraId="08C05C46" w14:textId="77777777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b/>
          <w:sz w:val="20"/>
          <w:lang w:val="sv-SE"/>
        </w:rPr>
        <w:t>Catatan Defect / Temuan:</w:t>
      </w:r>
    </w:p>
    <w:p w14:paraId="56A09710" w14:textId="38529C11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18"/>
          <w:lang w:val="sv-SE"/>
        </w:rPr>
        <w:t>___________________________________________________________________________________________________________</w:t>
      </w:r>
    </w:p>
    <w:p w14:paraId="69D02308" w14:textId="543A0B1F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18"/>
          <w:lang w:val="sv-SE"/>
        </w:rPr>
        <w:t>___________________________________________________________________________________________________________</w:t>
      </w:r>
    </w:p>
    <w:p w14:paraId="70DCDFD7" w14:textId="51C98106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18"/>
          <w:lang w:val="sv-SE"/>
        </w:rPr>
        <w:t>___________________________________________________________________________________________________________</w:t>
      </w:r>
    </w:p>
    <w:p w14:paraId="6484378F" w14:textId="77777777" w:rsidR="00446422" w:rsidRPr="00F424C6" w:rsidRDefault="00000000">
      <w:pPr>
        <w:rPr>
          <w:lang w:val="sv-SE"/>
        </w:rPr>
      </w:pPr>
      <w:r w:rsidRPr="00F424C6">
        <w:rPr>
          <w:lang w:val="sv-SE"/>
        </w:rPr>
        <w:br w:type="page"/>
      </w:r>
    </w:p>
    <w:p w14:paraId="3F545DEA" w14:textId="77777777" w:rsidR="00446422" w:rsidRPr="002231CF" w:rsidRDefault="00000000">
      <w:pPr>
        <w:rPr>
          <w:lang w:val="sv-SE"/>
        </w:rPr>
      </w:pPr>
      <w:r w:rsidRPr="002231CF">
        <w:rPr>
          <w:rFonts w:ascii="Times New Roman" w:hAnsi="Times New Roman"/>
          <w:b/>
          <w:sz w:val="24"/>
          <w:lang w:val="sv-SE"/>
        </w:rPr>
        <w:lastRenderedPageBreak/>
        <w:t>2.9 Modul Dokumen Legal - Legal Koperasi</w:t>
      </w:r>
    </w:p>
    <w:p w14:paraId="22A3A23E" w14:textId="77777777" w:rsidR="00446422" w:rsidRDefault="00000000">
      <w:proofErr w:type="spellStart"/>
      <w:r>
        <w:rPr>
          <w:rFonts w:ascii="Times New Roman" w:hAnsi="Times New Roman"/>
          <w:sz w:val="20"/>
        </w:rPr>
        <w:t>Penguji</w:t>
      </w:r>
      <w:proofErr w:type="spellEnd"/>
      <w:r>
        <w:rPr>
          <w:rFonts w:ascii="Times New Roman" w:hAnsi="Times New Roman"/>
          <w:sz w:val="20"/>
        </w:rPr>
        <w:t>: _________________</w:t>
      </w:r>
      <w:proofErr w:type="gramStart"/>
      <w:r>
        <w:rPr>
          <w:rFonts w:ascii="Times New Roman" w:hAnsi="Times New Roman"/>
          <w:sz w:val="20"/>
        </w:rPr>
        <w:t xml:space="preserve">     </w:t>
      </w:r>
      <w:proofErr w:type="spellStart"/>
      <w:r>
        <w:rPr>
          <w:rFonts w:ascii="Times New Roman" w:hAnsi="Times New Roman"/>
          <w:sz w:val="20"/>
        </w:rPr>
        <w:t>Tanggal</w:t>
      </w:r>
      <w:proofErr w:type="spellEnd"/>
      <w:r>
        <w:rPr>
          <w:rFonts w:ascii="Times New Roman" w:hAnsi="Times New Roman"/>
          <w:sz w:val="20"/>
        </w:rPr>
        <w:t xml:space="preserve">: _________________    </w:t>
      </w:r>
      <w:proofErr w:type="gramEnd"/>
      <w:r>
        <w:rPr>
          <w:rFonts w:ascii="Times New Roman" w:hAnsi="Times New Roman"/>
          <w:sz w:val="20"/>
        </w:rPr>
        <w:t xml:space="preserve">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"/>
        <w:gridCol w:w="1183"/>
        <w:gridCol w:w="954"/>
        <w:gridCol w:w="1257"/>
        <w:gridCol w:w="1668"/>
        <w:gridCol w:w="1297"/>
        <w:gridCol w:w="1154"/>
        <w:gridCol w:w="960"/>
        <w:gridCol w:w="747"/>
      </w:tblGrid>
      <w:tr w:rsidR="00446422" w14:paraId="7DF4869C" w14:textId="77777777">
        <w:tc>
          <w:tcPr>
            <w:tcW w:w="680" w:type="dxa"/>
            <w:shd w:val="clear" w:color="auto" w:fill="1F3564"/>
          </w:tcPr>
          <w:p w14:paraId="7A93DBE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1567C2F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48AEA757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6F567DE2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642839AA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7639249E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093EB6E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45FAF51C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479A1A6C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14:paraId="4EA89617" w14:textId="77777777">
        <w:tc>
          <w:tcPr>
            <w:tcW w:w="1077" w:type="dxa"/>
          </w:tcPr>
          <w:p w14:paraId="28DD05A9" w14:textId="77777777" w:rsidR="00446422" w:rsidRDefault="00000000">
            <w:r>
              <w:rPr>
                <w:rFonts w:ascii="Times New Roman" w:hAnsi="Times New Roman"/>
                <w:sz w:val="18"/>
              </w:rPr>
              <w:t>TC-LEG-01</w:t>
            </w:r>
          </w:p>
        </w:tc>
        <w:tc>
          <w:tcPr>
            <w:tcW w:w="1077" w:type="dxa"/>
          </w:tcPr>
          <w:p w14:paraId="422EE8F4" w14:textId="77777777" w:rsidR="00446422" w:rsidRDefault="00000000">
            <w:r>
              <w:rPr>
                <w:rFonts w:ascii="Times New Roman" w:hAnsi="Times New Roman"/>
                <w:sz w:val="18"/>
              </w:rPr>
              <w:t>Tampil daftar dokumen legal koperasi</w:t>
            </w:r>
          </w:p>
        </w:tc>
        <w:tc>
          <w:tcPr>
            <w:tcW w:w="1077" w:type="dxa"/>
          </w:tcPr>
          <w:p w14:paraId="1CABBA33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0312FD0A" w14:textId="77777777" w:rsidR="00446422" w:rsidRDefault="00000000">
            <w:r>
              <w:rPr>
                <w:rFonts w:ascii="Times New Roman" w:hAnsi="Times New Roman"/>
                <w:sz w:val="18"/>
              </w:rPr>
              <w:t>Pengguna sudah login</w:t>
            </w:r>
          </w:p>
        </w:tc>
        <w:tc>
          <w:tcPr>
            <w:tcW w:w="1077" w:type="dxa"/>
          </w:tcPr>
          <w:p w14:paraId="0A821931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3C0D14E4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Buka Dokumen Legal &gt; Legal Koperasi</w:t>
            </w:r>
          </w:p>
        </w:tc>
        <w:tc>
          <w:tcPr>
            <w:tcW w:w="1077" w:type="dxa"/>
          </w:tcPr>
          <w:p w14:paraId="5CE7401D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Daftar </w:t>
            </w:r>
            <w:proofErr w:type="spellStart"/>
            <w:r>
              <w:rPr>
                <w:rFonts w:ascii="Times New Roman" w:hAnsi="Times New Roman"/>
                <w:sz w:val="18"/>
              </w:rPr>
              <w:t>tampil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: Nama, </w:t>
            </w:r>
            <w:proofErr w:type="spellStart"/>
            <w:r>
              <w:rPr>
                <w:rFonts w:ascii="Times New Roman" w:hAnsi="Times New Roman"/>
                <w:sz w:val="18"/>
              </w:rPr>
              <w:t>Nomor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Tanggal</w:t>
            </w:r>
            <w:proofErr w:type="spellEnd"/>
            <w:r>
              <w:rPr>
                <w:rFonts w:ascii="Times New Roman" w:hAnsi="Times New Roman"/>
                <w:sz w:val="18"/>
              </w:rPr>
              <w:t>, Masa Berlaku, Aksi.</w:t>
            </w:r>
          </w:p>
        </w:tc>
        <w:tc>
          <w:tcPr>
            <w:tcW w:w="1077" w:type="dxa"/>
          </w:tcPr>
          <w:p w14:paraId="2E938C87" w14:textId="77777777" w:rsidR="00446422" w:rsidRDefault="00446422"/>
        </w:tc>
        <w:tc>
          <w:tcPr>
            <w:tcW w:w="1077" w:type="dxa"/>
          </w:tcPr>
          <w:p w14:paraId="6D82D169" w14:textId="77777777" w:rsidR="00446422" w:rsidRDefault="00446422"/>
        </w:tc>
      </w:tr>
      <w:tr w:rsidR="00446422" w14:paraId="150E7CC7" w14:textId="77777777">
        <w:tc>
          <w:tcPr>
            <w:tcW w:w="1077" w:type="dxa"/>
            <w:shd w:val="clear" w:color="auto" w:fill="F2F2F2"/>
          </w:tcPr>
          <w:p w14:paraId="3492CE64" w14:textId="77777777" w:rsidR="00446422" w:rsidRDefault="00000000">
            <w:r>
              <w:rPr>
                <w:rFonts w:ascii="Times New Roman" w:hAnsi="Times New Roman"/>
                <w:sz w:val="18"/>
              </w:rPr>
              <w:t>TC-LEG-02</w:t>
            </w:r>
          </w:p>
        </w:tc>
        <w:tc>
          <w:tcPr>
            <w:tcW w:w="1077" w:type="dxa"/>
            <w:shd w:val="clear" w:color="auto" w:fill="F2F2F2"/>
          </w:tcPr>
          <w:p w14:paraId="7F04AA97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Tambah dokumen legal baru (valid)</w:t>
            </w:r>
          </w:p>
        </w:tc>
        <w:tc>
          <w:tcPr>
            <w:tcW w:w="1077" w:type="dxa"/>
            <w:shd w:val="clear" w:color="auto" w:fill="F2F2F2"/>
          </w:tcPr>
          <w:p w14:paraId="71116202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42E9CA02" w14:textId="77777777" w:rsidR="00446422" w:rsidRDefault="00000000">
            <w:r>
              <w:rPr>
                <w:rFonts w:ascii="Times New Roman" w:hAnsi="Times New Roman"/>
                <w:sz w:val="18"/>
              </w:rPr>
              <w:t>Pengguna di halaman Legal Koperasi</w:t>
            </w:r>
          </w:p>
        </w:tc>
        <w:tc>
          <w:tcPr>
            <w:tcW w:w="1077" w:type="dxa"/>
            <w:shd w:val="clear" w:color="auto" w:fill="F2F2F2"/>
          </w:tcPr>
          <w:p w14:paraId="1DF77C21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Nama:"SIUP", Nomor:"SIUP-001/2026", Tanggal:2026-01-01, MasaBerlaku:2029-01-01</w:t>
            </w:r>
          </w:p>
        </w:tc>
        <w:tc>
          <w:tcPr>
            <w:tcW w:w="1077" w:type="dxa"/>
            <w:shd w:val="clear" w:color="auto" w:fill="F2F2F2"/>
          </w:tcPr>
          <w:p w14:paraId="3A61C9D1" w14:textId="77777777" w:rsidR="00446422" w:rsidRDefault="00000000">
            <w:r w:rsidRPr="00F424C6">
              <w:rPr>
                <w:rFonts w:ascii="Times New Roman" w:hAnsi="Times New Roman"/>
                <w:sz w:val="18"/>
                <w:lang w:val="sv-SE"/>
              </w:rPr>
              <w:t>1. Klik Tambah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Isi semua field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18"/>
              </w:rPr>
              <w:t>Simpan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548829DF" w14:textId="77777777" w:rsidR="00446422" w:rsidRDefault="00000000">
            <w:r>
              <w:rPr>
                <w:rFonts w:ascii="Times New Roman" w:hAnsi="Times New Roman"/>
                <w:sz w:val="18"/>
              </w:rPr>
              <w:t>Dokumen tersimpan. Notifikasi sukses.</w:t>
            </w:r>
          </w:p>
        </w:tc>
        <w:tc>
          <w:tcPr>
            <w:tcW w:w="1077" w:type="dxa"/>
            <w:shd w:val="clear" w:color="auto" w:fill="F2F2F2"/>
          </w:tcPr>
          <w:p w14:paraId="06BB2CC7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5B17CD3" w14:textId="77777777" w:rsidR="00446422" w:rsidRDefault="00446422"/>
        </w:tc>
      </w:tr>
      <w:tr w:rsidR="00446422" w14:paraId="451B0D5D" w14:textId="77777777">
        <w:tc>
          <w:tcPr>
            <w:tcW w:w="1077" w:type="dxa"/>
          </w:tcPr>
          <w:p w14:paraId="67D594C4" w14:textId="77777777" w:rsidR="00446422" w:rsidRDefault="00000000">
            <w:r>
              <w:rPr>
                <w:rFonts w:ascii="Times New Roman" w:hAnsi="Times New Roman"/>
                <w:sz w:val="18"/>
              </w:rPr>
              <w:t>TC-LEG-03</w:t>
            </w:r>
          </w:p>
        </w:tc>
        <w:tc>
          <w:tcPr>
            <w:tcW w:w="1077" w:type="dxa"/>
          </w:tcPr>
          <w:p w14:paraId="07B8FF12" w14:textId="77777777" w:rsidR="00446422" w:rsidRDefault="00000000">
            <w:r>
              <w:rPr>
                <w:rFonts w:ascii="Times New Roman" w:hAnsi="Times New Roman"/>
                <w:sz w:val="18"/>
              </w:rPr>
              <w:t>Upload file dokumen legal (PDF)</w:t>
            </w:r>
          </w:p>
        </w:tc>
        <w:tc>
          <w:tcPr>
            <w:tcW w:w="1077" w:type="dxa"/>
          </w:tcPr>
          <w:p w14:paraId="5F1DFD2D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1C868490" w14:textId="77777777" w:rsidR="00446422" w:rsidRDefault="00000000">
            <w:r>
              <w:rPr>
                <w:rFonts w:ascii="Times New Roman" w:hAnsi="Times New Roman"/>
                <w:sz w:val="18"/>
              </w:rPr>
              <w:t>Dokumen sudah tersimpan</w:t>
            </w:r>
          </w:p>
        </w:tc>
        <w:tc>
          <w:tcPr>
            <w:tcW w:w="1077" w:type="dxa"/>
          </w:tcPr>
          <w:p w14:paraId="6F983A49" w14:textId="77777777" w:rsidR="00446422" w:rsidRDefault="00000000">
            <w:r>
              <w:rPr>
                <w:rFonts w:ascii="Times New Roman" w:hAnsi="Times New Roman"/>
                <w:sz w:val="18"/>
              </w:rPr>
              <w:t>File:siup.pdf</w:t>
            </w:r>
          </w:p>
        </w:tc>
        <w:tc>
          <w:tcPr>
            <w:tcW w:w="1077" w:type="dxa"/>
          </w:tcPr>
          <w:p w14:paraId="3E0108A4" w14:textId="77777777" w:rsidR="00446422" w:rsidRDefault="00000000">
            <w:r>
              <w:rPr>
                <w:rFonts w:ascii="Times New Roman" w:hAnsi="Times New Roman"/>
                <w:sz w:val="18"/>
              </w:rPr>
              <w:t>1. Klik Upload File</w:t>
            </w:r>
            <w:r>
              <w:rPr>
                <w:rFonts w:ascii="Times New Roman" w:hAnsi="Times New Roman"/>
                <w:sz w:val="18"/>
              </w:rPr>
              <w:br/>
              <w:t>2. Pilih PDF</w:t>
            </w:r>
            <w:r>
              <w:rPr>
                <w:rFonts w:ascii="Times New Roman" w:hAnsi="Times New Roman"/>
                <w:sz w:val="18"/>
              </w:rPr>
              <w:br/>
              <w:t>3. Konfirmasi</w:t>
            </w:r>
          </w:p>
        </w:tc>
        <w:tc>
          <w:tcPr>
            <w:tcW w:w="1077" w:type="dxa"/>
          </w:tcPr>
          <w:p w14:paraId="48B55AD0" w14:textId="77777777" w:rsidR="00446422" w:rsidRDefault="00000000">
            <w:r>
              <w:rPr>
                <w:rFonts w:ascii="Times New Roman" w:hAnsi="Times New Roman"/>
                <w:sz w:val="18"/>
              </w:rPr>
              <w:t>File PDF terupload dan dikaitkan.</w:t>
            </w:r>
          </w:p>
        </w:tc>
        <w:tc>
          <w:tcPr>
            <w:tcW w:w="1077" w:type="dxa"/>
          </w:tcPr>
          <w:p w14:paraId="7069B23B" w14:textId="77777777" w:rsidR="00446422" w:rsidRDefault="00446422"/>
        </w:tc>
        <w:tc>
          <w:tcPr>
            <w:tcW w:w="1077" w:type="dxa"/>
          </w:tcPr>
          <w:p w14:paraId="21E76504" w14:textId="77777777" w:rsidR="00446422" w:rsidRDefault="00446422"/>
        </w:tc>
      </w:tr>
      <w:tr w:rsidR="00446422" w14:paraId="37F2B4D0" w14:textId="77777777">
        <w:tc>
          <w:tcPr>
            <w:tcW w:w="1077" w:type="dxa"/>
            <w:shd w:val="clear" w:color="auto" w:fill="F2F2F2"/>
          </w:tcPr>
          <w:p w14:paraId="39DC8A7E" w14:textId="77777777" w:rsidR="00446422" w:rsidRDefault="00000000">
            <w:r>
              <w:rPr>
                <w:rFonts w:ascii="Times New Roman" w:hAnsi="Times New Roman"/>
                <w:sz w:val="18"/>
              </w:rPr>
              <w:t>TC-LEG-04</w:t>
            </w:r>
          </w:p>
        </w:tc>
        <w:tc>
          <w:tcPr>
            <w:tcW w:w="1077" w:type="dxa"/>
            <w:shd w:val="clear" w:color="auto" w:fill="F2F2F2"/>
          </w:tcPr>
          <w:p w14:paraId="5CB9D837" w14:textId="77777777" w:rsidR="00446422" w:rsidRDefault="00000000">
            <w:r>
              <w:rPr>
                <w:rFonts w:ascii="Times New Roman" w:hAnsi="Times New Roman"/>
                <w:sz w:val="18"/>
              </w:rPr>
              <w:t>Edit dokumen legal koperasi</w:t>
            </w:r>
          </w:p>
        </w:tc>
        <w:tc>
          <w:tcPr>
            <w:tcW w:w="1077" w:type="dxa"/>
            <w:shd w:val="clear" w:color="auto" w:fill="F2F2F2"/>
          </w:tcPr>
          <w:p w14:paraId="60A8AB04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41B5AE04" w14:textId="77777777" w:rsidR="00446422" w:rsidRDefault="00000000">
            <w:r>
              <w:rPr>
                <w:rFonts w:ascii="Times New Roman" w:hAnsi="Times New Roman"/>
                <w:sz w:val="18"/>
              </w:rPr>
              <w:t>Dokumen sudah tersimpan</w:t>
            </w:r>
          </w:p>
        </w:tc>
        <w:tc>
          <w:tcPr>
            <w:tcW w:w="1077" w:type="dxa"/>
            <w:shd w:val="clear" w:color="auto" w:fill="F2F2F2"/>
          </w:tcPr>
          <w:p w14:paraId="71E1A911" w14:textId="77777777" w:rsidR="00446422" w:rsidRDefault="00000000">
            <w:r>
              <w:rPr>
                <w:rFonts w:ascii="Times New Roman" w:hAnsi="Times New Roman"/>
                <w:sz w:val="18"/>
              </w:rPr>
              <w:t>Nomor baru:"SIUP-001-REV/2026"</w:t>
            </w:r>
          </w:p>
        </w:tc>
        <w:tc>
          <w:tcPr>
            <w:tcW w:w="1077" w:type="dxa"/>
            <w:shd w:val="clear" w:color="auto" w:fill="F2F2F2"/>
          </w:tcPr>
          <w:p w14:paraId="791FD44E" w14:textId="77777777" w:rsidR="00446422" w:rsidRDefault="00000000">
            <w:r>
              <w:rPr>
                <w:rFonts w:ascii="Times New Roman" w:hAnsi="Times New Roman"/>
                <w:sz w:val="18"/>
              </w:rPr>
              <w:t>1. Klik edit</w:t>
            </w:r>
            <w:r>
              <w:rPr>
                <w:rFonts w:ascii="Times New Roman" w:hAnsi="Times New Roman"/>
                <w:sz w:val="18"/>
              </w:rPr>
              <w:br/>
              <w:t>2. Ubah nomor</w:t>
            </w:r>
            <w:r>
              <w:rPr>
                <w:rFonts w:ascii="Times New Roman" w:hAnsi="Times New Roman"/>
                <w:sz w:val="18"/>
              </w:rPr>
              <w:br/>
              <w:t>3. Simpan</w:t>
            </w:r>
          </w:p>
        </w:tc>
        <w:tc>
          <w:tcPr>
            <w:tcW w:w="1077" w:type="dxa"/>
            <w:shd w:val="clear" w:color="auto" w:fill="F2F2F2"/>
          </w:tcPr>
          <w:p w14:paraId="55209A2A" w14:textId="77777777" w:rsidR="00446422" w:rsidRDefault="00000000">
            <w:r>
              <w:rPr>
                <w:rFonts w:ascii="Times New Roman" w:hAnsi="Times New Roman"/>
                <w:sz w:val="18"/>
              </w:rPr>
              <w:t>Data berhasil diperbarui.</w:t>
            </w:r>
          </w:p>
        </w:tc>
        <w:tc>
          <w:tcPr>
            <w:tcW w:w="1077" w:type="dxa"/>
            <w:shd w:val="clear" w:color="auto" w:fill="F2F2F2"/>
          </w:tcPr>
          <w:p w14:paraId="5EC71167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5F37596" w14:textId="77777777" w:rsidR="00446422" w:rsidRDefault="00446422"/>
        </w:tc>
      </w:tr>
      <w:tr w:rsidR="00446422" w14:paraId="0E4EE210" w14:textId="77777777">
        <w:tc>
          <w:tcPr>
            <w:tcW w:w="1077" w:type="dxa"/>
          </w:tcPr>
          <w:p w14:paraId="750F67AD" w14:textId="77777777" w:rsidR="00446422" w:rsidRDefault="00000000">
            <w:r>
              <w:rPr>
                <w:rFonts w:ascii="Times New Roman" w:hAnsi="Times New Roman"/>
                <w:sz w:val="18"/>
              </w:rPr>
              <w:t>TC-LEG-05</w:t>
            </w:r>
          </w:p>
        </w:tc>
        <w:tc>
          <w:tcPr>
            <w:tcW w:w="1077" w:type="dxa"/>
          </w:tcPr>
          <w:p w14:paraId="6B094910" w14:textId="77777777" w:rsidR="00446422" w:rsidRDefault="00000000">
            <w:r>
              <w:rPr>
                <w:rFonts w:ascii="Times New Roman" w:hAnsi="Times New Roman"/>
                <w:sz w:val="18"/>
              </w:rPr>
              <w:t>Hapus dokumen legal koperasi</w:t>
            </w:r>
          </w:p>
        </w:tc>
        <w:tc>
          <w:tcPr>
            <w:tcW w:w="1077" w:type="dxa"/>
          </w:tcPr>
          <w:p w14:paraId="5E44D655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11DF6DE6" w14:textId="77777777" w:rsidR="00446422" w:rsidRDefault="00000000">
            <w:r>
              <w:rPr>
                <w:rFonts w:ascii="Times New Roman" w:hAnsi="Times New Roman"/>
                <w:sz w:val="18"/>
              </w:rPr>
              <w:t>Dokumen sudah tersimpan</w:t>
            </w:r>
          </w:p>
        </w:tc>
        <w:tc>
          <w:tcPr>
            <w:tcW w:w="1077" w:type="dxa"/>
          </w:tcPr>
          <w:p w14:paraId="4387BD10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496CE49B" w14:textId="77777777" w:rsidR="00446422" w:rsidRDefault="00000000">
            <w:r>
              <w:rPr>
                <w:rFonts w:ascii="Times New Roman" w:hAnsi="Times New Roman"/>
                <w:sz w:val="18"/>
              </w:rPr>
              <w:t>1. Klik hapus</w:t>
            </w:r>
            <w:r>
              <w:rPr>
                <w:rFonts w:ascii="Times New Roman" w:hAnsi="Times New Roman"/>
                <w:sz w:val="18"/>
              </w:rPr>
              <w:br/>
              <w:t>2. Konfirmasi</w:t>
            </w:r>
          </w:p>
        </w:tc>
        <w:tc>
          <w:tcPr>
            <w:tcW w:w="1077" w:type="dxa"/>
          </w:tcPr>
          <w:p w14:paraId="718AE752" w14:textId="77777777" w:rsidR="00446422" w:rsidRDefault="00000000">
            <w:r>
              <w:rPr>
                <w:rFonts w:ascii="Times New Roman" w:hAnsi="Times New Roman"/>
                <w:sz w:val="18"/>
              </w:rPr>
              <w:t>Dokumen terhapus. Tidak tampil di daftar.</w:t>
            </w:r>
          </w:p>
        </w:tc>
        <w:tc>
          <w:tcPr>
            <w:tcW w:w="1077" w:type="dxa"/>
          </w:tcPr>
          <w:p w14:paraId="78D92CE5" w14:textId="77777777" w:rsidR="00446422" w:rsidRDefault="00446422"/>
        </w:tc>
        <w:tc>
          <w:tcPr>
            <w:tcW w:w="1077" w:type="dxa"/>
          </w:tcPr>
          <w:p w14:paraId="3E9C53FD" w14:textId="77777777" w:rsidR="00446422" w:rsidRDefault="00446422"/>
        </w:tc>
      </w:tr>
      <w:tr w:rsidR="00446422" w14:paraId="1C79AE09" w14:textId="77777777">
        <w:tc>
          <w:tcPr>
            <w:tcW w:w="1077" w:type="dxa"/>
            <w:shd w:val="clear" w:color="auto" w:fill="F2F2F2"/>
          </w:tcPr>
          <w:p w14:paraId="0343286D" w14:textId="77777777" w:rsidR="00446422" w:rsidRDefault="00000000">
            <w:r>
              <w:rPr>
                <w:rFonts w:ascii="Times New Roman" w:hAnsi="Times New Roman"/>
                <w:sz w:val="18"/>
              </w:rPr>
              <w:t>TC-LEG-06</w:t>
            </w:r>
          </w:p>
        </w:tc>
        <w:tc>
          <w:tcPr>
            <w:tcW w:w="1077" w:type="dxa"/>
            <w:shd w:val="clear" w:color="auto" w:fill="F2F2F2"/>
          </w:tcPr>
          <w:p w14:paraId="4272A24F" w14:textId="77777777" w:rsidR="00446422" w:rsidRDefault="00000000">
            <w:r>
              <w:rPr>
                <w:rFonts w:ascii="Times New Roman" w:hAnsi="Times New Roman"/>
                <w:sz w:val="18"/>
              </w:rPr>
              <w:t>Lihat detail dokumen legal</w:t>
            </w:r>
          </w:p>
        </w:tc>
        <w:tc>
          <w:tcPr>
            <w:tcW w:w="1077" w:type="dxa"/>
            <w:shd w:val="clear" w:color="auto" w:fill="F2F2F2"/>
          </w:tcPr>
          <w:p w14:paraId="42C979D5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4653B5A6" w14:textId="77777777" w:rsidR="00446422" w:rsidRDefault="00000000">
            <w:r>
              <w:rPr>
                <w:rFonts w:ascii="Times New Roman" w:hAnsi="Times New Roman"/>
                <w:sz w:val="18"/>
              </w:rPr>
              <w:t>Dokumen dengan file tersimpan</w:t>
            </w:r>
          </w:p>
        </w:tc>
        <w:tc>
          <w:tcPr>
            <w:tcW w:w="1077" w:type="dxa"/>
            <w:shd w:val="clear" w:color="auto" w:fill="F2F2F2"/>
          </w:tcPr>
          <w:p w14:paraId="146C6FE8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1F0DDF84" w14:textId="77777777" w:rsidR="00446422" w:rsidRDefault="00000000">
            <w:r>
              <w:rPr>
                <w:rFonts w:ascii="Times New Roman" w:hAnsi="Times New Roman"/>
                <w:sz w:val="18"/>
              </w:rPr>
              <w:t>1. Klik detail/drawer</w:t>
            </w:r>
          </w:p>
        </w:tc>
        <w:tc>
          <w:tcPr>
            <w:tcW w:w="1077" w:type="dxa"/>
            <w:shd w:val="clear" w:color="auto" w:fill="F2F2F2"/>
          </w:tcPr>
          <w:p w14:paraId="72448253" w14:textId="77777777" w:rsidR="00446422" w:rsidRDefault="00000000">
            <w:r>
              <w:rPr>
                <w:rFonts w:ascii="Times New Roman" w:hAnsi="Times New Roman"/>
                <w:sz w:val="18"/>
              </w:rPr>
              <w:t>Drawer terbuka. Info dan preview PDF tampil.</w:t>
            </w:r>
          </w:p>
        </w:tc>
        <w:tc>
          <w:tcPr>
            <w:tcW w:w="1077" w:type="dxa"/>
            <w:shd w:val="clear" w:color="auto" w:fill="F2F2F2"/>
          </w:tcPr>
          <w:p w14:paraId="49488CE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7F5289B4" w14:textId="77777777" w:rsidR="00446422" w:rsidRDefault="00446422"/>
        </w:tc>
      </w:tr>
      <w:tr w:rsidR="00446422" w:rsidRPr="002231CF" w14:paraId="2C7A0016" w14:textId="77777777">
        <w:tc>
          <w:tcPr>
            <w:tcW w:w="1077" w:type="dxa"/>
          </w:tcPr>
          <w:p w14:paraId="03165BA0" w14:textId="77777777" w:rsidR="00446422" w:rsidRDefault="00000000">
            <w:r>
              <w:rPr>
                <w:rFonts w:ascii="Times New Roman" w:hAnsi="Times New Roman"/>
                <w:sz w:val="18"/>
              </w:rPr>
              <w:t>TC-LEG-07</w:t>
            </w:r>
          </w:p>
        </w:tc>
        <w:tc>
          <w:tcPr>
            <w:tcW w:w="1077" w:type="dxa"/>
          </w:tcPr>
          <w:p w14:paraId="0BC5C020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Cari dokumen legal berdasarkan nama</w:t>
            </w:r>
          </w:p>
        </w:tc>
        <w:tc>
          <w:tcPr>
            <w:tcW w:w="1077" w:type="dxa"/>
          </w:tcPr>
          <w:p w14:paraId="3C684B8B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</w:tcPr>
          <w:p w14:paraId="0826DBA5" w14:textId="77777777" w:rsidR="00446422" w:rsidRDefault="00000000">
            <w:r>
              <w:rPr>
                <w:rFonts w:ascii="Times New Roman" w:hAnsi="Times New Roman"/>
                <w:sz w:val="18"/>
              </w:rPr>
              <w:t>Terdapat beberapa dokumen</w:t>
            </w:r>
          </w:p>
        </w:tc>
        <w:tc>
          <w:tcPr>
            <w:tcW w:w="1077" w:type="dxa"/>
          </w:tcPr>
          <w:p w14:paraId="55C5106C" w14:textId="77777777" w:rsidR="00446422" w:rsidRDefault="00000000">
            <w:r>
              <w:rPr>
                <w:rFonts w:ascii="Times New Roman" w:hAnsi="Times New Roman"/>
                <w:sz w:val="18"/>
              </w:rPr>
              <w:t>Kata kunci:"SIUP"</w:t>
            </w:r>
          </w:p>
        </w:tc>
        <w:tc>
          <w:tcPr>
            <w:tcW w:w="1077" w:type="dxa"/>
          </w:tcPr>
          <w:p w14:paraId="0413E404" w14:textId="77777777" w:rsidR="00446422" w:rsidRDefault="00000000">
            <w:r>
              <w:rPr>
                <w:rFonts w:ascii="Times New Roman" w:hAnsi="Times New Roman"/>
                <w:sz w:val="18"/>
              </w:rPr>
              <w:t>1. Ketik kata kunci di pencarian</w:t>
            </w:r>
          </w:p>
        </w:tc>
        <w:tc>
          <w:tcPr>
            <w:tcW w:w="1077" w:type="dxa"/>
          </w:tcPr>
          <w:p w14:paraId="0A1F2CB2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Daftar difilter sesuai kata kunci.</w:t>
            </w:r>
          </w:p>
        </w:tc>
        <w:tc>
          <w:tcPr>
            <w:tcW w:w="1077" w:type="dxa"/>
          </w:tcPr>
          <w:p w14:paraId="690267D4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1C560E94" w14:textId="77777777" w:rsidR="00446422" w:rsidRPr="00F424C6" w:rsidRDefault="00446422">
            <w:pPr>
              <w:rPr>
                <w:lang w:val="sv-SE"/>
              </w:rPr>
            </w:pPr>
          </w:p>
        </w:tc>
      </w:tr>
    </w:tbl>
    <w:p w14:paraId="5F6207EF" w14:textId="77777777" w:rsidR="00446422" w:rsidRDefault="00000000">
      <w:proofErr w:type="spellStart"/>
      <w:r>
        <w:rPr>
          <w:rFonts w:ascii="Times New Roman" w:hAnsi="Times New Roman"/>
          <w:b/>
          <w:sz w:val="20"/>
        </w:rPr>
        <w:t>Catatan</w:t>
      </w:r>
      <w:proofErr w:type="spellEnd"/>
      <w:r>
        <w:rPr>
          <w:rFonts w:ascii="Times New Roman" w:hAnsi="Times New Roman"/>
          <w:b/>
          <w:sz w:val="20"/>
        </w:rPr>
        <w:t xml:space="preserve"> Defect / </w:t>
      </w:r>
      <w:proofErr w:type="spellStart"/>
      <w:r>
        <w:rPr>
          <w:rFonts w:ascii="Times New Roman" w:hAnsi="Times New Roman"/>
          <w:b/>
          <w:sz w:val="20"/>
        </w:rPr>
        <w:t>Temuan</w:t>
      </w:r>
      <w:proofErr w:type="spellEnd"/>
      <w:r>
        <w:rPr>
          <w:rFonts w:ascii="Times New Roman" w:hAnsi="Times New Roman"/>
          <w:b/>
          <w:sz w:val="20"/>
        </w:rPr>
        <w:t>:</w:t>
      </w:r>
    </w:p>
    <w:p w14:paraId="4ED741A7" w14:textId="189CE6F4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32FE77BD" w14:textId="5654D75C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67445FDB" w14:textId="0FD6D185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451E385D" w14:textId="77777777" w:rsidR="00446422" w:rsidRDefault="00000000">
      <w:r>
        <w:br w:type="page"/>
      </w:r>
    </w:p>
    <w:p w14:paraId="33651F87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lastRenderedPageBreak/>
        <w:t>2.10 Modul Template Kontrak</w:t>
      </w:r>
    </w:p>
    <w:p w14:paraId="49774C6B" w14:textId="77777777" w:rsidR="00446422" w:rsidRDefault="00000000">
      <w:r>
        <w:rPr>
          <w:rFonts w:ascii="Times New Roman" w:hAnsi="Times New Roman"/>
          <w:sz w:val="20"/>
        </w:rPr>
        <w:t>Penguji: _________________     Tanggal: _________________    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"/>
        <w:gridCol w:w="1768"/>
        <w:gridCol w:w="933"/>
        <w:gridCol w:w="1219"/>
        <w:gridCol w:w="1570"/>
        <w:gridCol w:w="1229"/>
        <w:gridCol w:w="1040"/>
        <w:gridCol w:w="824"/>
        <w:gridCol w:w="710"/>
      </w:tblGrid>
      <w:tr w:rsidR="00446422" w14:paraId="65C34DFC" w14:textId="77777777">
        <w:tc>
          <w:tcPr>
            <w:tcW w:w="680" w:type="dxa"/>
            <w:shd w:val="clear" w:color="auto" w:fill="1F3564"/>
          </w:tcPr>
          <w:p w14:paraId="00BB7E90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33F31E0C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10D493F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463E5040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5F9988B1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201DE3F1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35BE4EC5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60E0BA9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28627F8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14:paraId="48B83C5E" w14:textId="77777777">
        <w:tc>
          <w:tcPr>
            <w:tcW w:w="1077" w:type="dxa"/>
          </w:tcPr>
          <w:p w14:paraId="1093A4A0" w14:textId="77777777" w:rsidR="00446422" w:rsidRDefault="00000000">
            <w:r>
              <w:rPr>
                <w:rFonts w:ascii="Times New Roman" w:hAnsi="Times New Roman"/>
                <w:sz w:val="18"/>
              </w:rPr>
              <w:t>TC-TPL-01</w:t>
            </w:r>
          </w:p>
        </w:tc>
        <w:tc>
          <w:tcPr>
            <w:tcW w:w="1077" w:type="dxa"/>
          </w:tcPr>
          <w:p w14:paraId="0B1F4D11" w14:textId="77777777" w:rsidR="00446422" w:rsidRDefault="00000000">
            <w:r>
              <w:rPr>
                <w:rFonts w:ascii="Times New Roman" w:hAnsi="Times New Roman"/>
                <w:sz w:val="18"/>
              </w:rPr>
              <w:t>Tampil daftar template kontrak</w:t>
            </w:r>
          </w:p>
        </w:tc>
        <w:tc>
          <w:tcPr>
            <w:tcW w:w="1077" w:type="dxa"/>
          </w:tcPr>
          <w:p w14:paraId="4ADC4ED4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00C90A10" w14:textId="77777777" w:rsidR="00446422" w:rsidRDefault="00000000">
            <w:r>
              <w:rPr>
                <w:rFonts w:ascii="Times New Roman" w:hAnsi="Times New Roman"/>
                <w:sz w:val="18"/>
              </w:rPr>
              <w:t>Login sebagai Admin</w:t>
            </w:r>
          </w:p>
        </w:tc>
        <w:tc>
          <w:tcPr>
            <w:tcW w:w="1077" w:type="dxa"/>
          </w:tcPr>
          <w:p w14:paraId="3B93C2A2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2E9E8AE2" w14:textId="77777777" w:rsidR="00446422" w:rsidRDefault="00000000">
            <w:r>
              <w:rPr>
                <w:rFonts w:ascii="Times New Roman" w:hAnsi="Times New Roman"/>
                <w:sz w:val="18"/>
              </w:rPr>
              <w:t>1. Buka Pengaturan &gt; Template Kontrak</w:t>
            </w:r>
          </w:p>
        </w:tc>
        <w:tc>
          <w:tcPr>
            <w:tcW w:w="1077" w:type="dxa"/>
          </w:tcPr>
          <w:p w14:paraId="1342D0BA" w14:textId="77777777" w:rsidR="00446422" w:rsidRDefault="00000000">
            <w:r>
              <w:rPr>
                <w:rFonts w:ascii="Times New Roman" w:hAnsi="Times New Roman"/>
                <w:sz w:val="18"/>
              </w:rPr>
              <w:t>Daftar template tampil: Nama, Family, Status Aktif, Aksi.</w:t>
            </w:r>
          </w:p>
        </w:tc>
        <w:tc>
          <w:tcPr>
            <w:tcW w:w="1077" w:type="dxa"/>
          </w:tcPr>
          <w:p w14:paraId="054E3422" w14:textId="77777777" w:rsidR="00446422" w:rsidRDefault="00446422"/>
        </w:tc>
        <w:tc>
          <w:tcPr>
            <w:tcW w:w="1077" w:type="dxa"/>
          </w:tcPr>
          <w:p w14:paraId="2432B78C" w14:textId="77777777" w:rsidR="00446422" w:rsidRDefault="00446422"/>
        </w:tc>
      </w:tr>
      <w:tr w:rsidR="00446422" w14:paraId="5C4D76F3" w14:textId="77777777">
        <w:tc>
          <w:tcPr>
            <w:tcW w:w="1077" w:type="dxa"/>
            <w:shd w:val="clear" w:color="auto" w:fill="F2F2F2"/>
          </w:tcPr>
          <w:p w14:paraId="5EF0B910" w14:textId="77777777" w:rsidR="00446422" w:rsidRDefault="00000000">
            <w:r>
              <w:rPr>
                <w:rFonts w:ascii="Times New Roman" w:hAnsi="Times New Roman"/>
                <w:sz w:val="18"/>
              </w:rPr>
              <w:t>TC-TPL-02</w:t>
            </w:r>
          </w:p>
        </w:tc>
        <w:tc>
          <w:tcPr>
            <w:tcW w:w="1077" w:type="dxa"/>
            <w:shd w:val="clear" w:color="auto" w:fill="F2F2F2"/>
          </w:tcPr>
          <w:p w14:paraId="53F88FA0" w14:textId="77777777" w:rsidR="00446422" w:rsidRDefault="00000000">
            <w:r>
              <w:rPr>
                <w:rFonts w:ascii="Times New Roman" w:hAnsi="Times New Roman"/>
                <w:sz w:val="18"/>
              </w:rPr>
              <w:t>Tambah template kontrak baru (valid)</w:t>
            </w:r>
          </w:p>
        </w:tc>
        <w:tc>
          <w:tcPr>
            <w:tcW w:w="1077" w:type="dxa"/>
            <w:shd w:val="clear" w:color="auto" w:fill="F2F2F2"/>
          </w:tcPr>
          <w:p w14:paraId="01AACDC9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10A557A3" w14:textId="77777777" w:rsidR="00446422" w:rsidRDefault="00000000">
            <w:r>
              <w:rPr>
                <w:rFonts w:ascii="Times New Roman" w:hAnsi="Times New Roman"/>
                <w:sz w:val="18"/>
              </w:rPr>
              <w:t>Di halaman Template Kontrak</w:t>
            </w:r>
          </w:p>
        </w:tc>
        <w:tc>
          <w:tcPr>
            <w:tcW w:w="1077" w:type="dxa"/>
            <w:shd w:val="clear" w:color="auto" w:fill="F2F2F2"/>
          </w:tcPr>
          <w:p w14:paraId="321FC3DC" w14:textId="77777777" w:rsidR="00446422" w:rsidRDefault="00000000">
            <w:r>
              <w:rPr>
                <w:rFonts w:ascii="Times New Roman" w:hAnsi="Times New Roman"/>
                <w:sz w:val="18"/>
              </w:rPr>
              <w:t>Nama:"Template PKWT 2026", Family:PKWT, File:template.docx</w:t>
            </w:r>
          </w:p>
        </w:tc>
        <w:tc>
          <w:tcPr>
            <w:tcW w:w="1077" w:type="dxa"/>
            <w:shd w:val="clear" w:color="auto" w:fill="F2F2F2"/>
          </w:tcPr>
          <w:p w14:paraId="07A9AFE2" w14:textId="77777777" w:rsidR="00446422" w:rsidRDefault="00000000">
            <w:r w:rsidRPr="00F424C6">
              <w:rPr>
                <w:rFonts w:ascii="Times New Roman" w:hAnsi="Times New Roman"/>
                <w:sz w:val="18"/>
                <w:lang w:val="sv-SE"/>
              </w:rPr>
              <w:t>1. Klik Tambah Template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Isi nama dan family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 xml:space="preserve">3. </w:t>
            </w:r>
            <w:r>
              <w:rPr>
                <w:rFonts w:ascii="Times New Roman" w:hAnsi="Times New Roman"/>
                <w:sz w:val="18"/>
              </w:rPr>
              <w:t>Upload DOCX</w:t>
            </w:r>
            <w:r>
              <w:rPr>
                <w:rFonts w:ascii="Times New Roman" w:hAnsi="Times New Roman"/>
                <w:sz w:val="18"/>
              </w:rPr>
              <w:br/>
              <w:t>4. Simpan</w:t>
            </w:r>
          </w:p>
        </w:tc>
        <w:tc>
          <w:tcPr>
            <w:tcW w:w="1077" w:type="dxa"/>
            <w:shd w:val="clear" w:color="auto" w:fill="F2F2F2"/>
          </w:tcPr>
          <w:p w14:paraId="13CD263B" w14:textId="77777777" w:rsidR="00446422" w:rsidRDefault="00000000">
            <w:r>
              <w:rPr>
                <w:rFonts w:ascii="Times New Roman" w:hAnsi="Times New Roman"/>
                <w:sz w:val="18"/>
              </w:rPr>
              <w:t>Template tersimpan. Notifikasi sukses. Tampil di daftar.</w:t>
            </w:r>
          </w:p>
        </w:tc>
        <w:tc>
          <w:tcPr>
            <w:tcW w:w="1077" w:type="dxa"/>
            <w:shd w:val="clear" w:color="auto" w:fill="F2F2F2"/>
          </w:tcPr>
          <w:p w14:paraId="4040509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7E60A2AB" w14:textId="77777777" w:rsidR="00446422" w:rsidRDefault="00446422"/>
        </w:tc>
      </w:tr>
      <w:tr w:rsidR="00446422" w:rsidRPr="002231CF" w14:paraId="70226FD4" w14:textId="77777777">
        <w:tc>
          <w:tcPr>
            <w:tcW w:w="1077" w:type="dxa"/>
          </w:tcPr>
          <w:p w14:paraId="22D939CC" w14:textId="77777777" w:rsidR="00446422" w:rsidRDefault="00000000">
            <w:r>
              <w:rPr>
                <w:rFonts w:ascii="Times New Roman" w:hAnsi="Times New Roman"/>
                <w:sz w:val="18"/>
              </w:rPr>
              <w:t>TC-TPL-03</w:t>
            </w:r>
          </w:p>
        </w:tc>
        <w:tc>
          <w:tcPr>
            <w:tcW w:w="1077" w:type="dxa"/>
          </w:tcPr>
          <w:p w14:paraId="028B01B5" w14:textId="77777777" w:rsidR="00446422" w:rsidRDefault="00000000">
            <w:r>
              <w:rPr>
                <w:rFonts w:ascii="Times New Roman" w:hAnsi="Times New Roman"/>
                <w:sz w:val="18"/>
              </w:rPr>
              <w:t>Tambah template - nama kosong</w:t>
            </w:r>
          </w:p>
        </w:tc>
        <w:tc>
          <w:tcPr>
            <w:tcW w:w="1077" w:type="dxa"/>
          </w:tcPr>
          <w:p w14:paraId="29CD31E1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3FFF5643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template terbuka</w:t>
            </w:r>
          </w:p>
        </w:tc>
        <w:tc>
          <w:tcPr>
            <w:tcW w:w="1077" w:type="dxa"/>
          </w:tcPr>
          <w:p w14:paraId="419D2ACC" w14:textId="77777777" w:rsidR="00446422" w:rsidRDefault="00000000">
            <w:r>
              <w:rPr>
                <w:rFonts w:ascii="Times New Roman" w:hAnsi="Times New Roman"/>
                <w:sz w:val="18"/>
              </w:rPr>
              <w:t>Nama:""</w:t>
            </w:r>
          </w:p>
        </w:tc>
        <w:tc>
          <w:tcPr>
            <w:tcW w:w="1077" w:type="dxa"/>
          </w:tcPr>
          <w:p w14:paraId="457FA183" w14:textId="77777777" w:rsidR="00446422" w:rsidRDefault="00000000">
            <w:r>
              <w:rPr>
                <w:rFonts w:ascii="Times New Roman" w:hAnsi="Times New Roman"/>
                <w:sz w:val="18"/>
              </w:rPr>
              <w:t>1. Kosongkan nama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</w:tcPr>
          <w:p w14:paraId="4C63EA6B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Pesan validasi pada field nama.</w:t>
            </w:r>
          </w:p>
        </w:tc>
        <w:tc>
          <w:tcPr>
            <w:tcW w:w="1077" w:type="dxa"/>
          </w:tcPr>
          <w:p w14:paraId="3024DDD1" w14:textId="77777777" w:rsidR="00446422" w:rsidRPr="00F424C6" w:rsidRDefault="00446422">
            <w:pPr>
              <w:rPr>
                <w:lang w:val="fi-FI"/>
              </w:rPr>
            </w:pPr>
          </w:p>
        </w:tc>
        <w:tc>
          <w:tcPr>
            <w:tcW w:w="1077" w:type="dxa"/>
          </w:tcPr>
          <w:p w14:paraId="115E77B1" w14:textId="77777777" w:rsidR="00446422" w:rsidRPr="00F424C6" w:rsidRDefault="00446422">
            <w:pPr>
              <w:rPr>
                <w:lang w:val="fi-FI"/>
              </w:rPr>
            </w:pPr>
          </w:p>
        </w:tc>
      </w:tr>
      <w:tr w:rsidR="00446422" w14:paraId="5D39A758" w14:textId="77777777">
        <w:tc>
          <w:tcPr>
            <w:tcW w:w="1077" w:type="dxa"/>
            <w:shd w:val="clear" w:color="auto" w:fill="F2F2F2"/>
          </w:tcPr>
          <w:p w14:paraId="7429107F" w14:textId="77777777" w:rsidR="00446422" w:rsidRDefault="00000000">
            <w:r>
              <w:rPr>
                <w:rFonts w:ascii="Times New Roman" w:hAnsi="Times New Roman"/>
                <w:sz w:val="18"/>
              </w:rPr>
              <w:t>TC-TPL-04</w:t>
            </w:r>
          </w:p>
        </w:tc>
        <w:tc>
          <w:tcPr>
            <w:tcW w:w="1077" w:type="dxa"/>
            <w:shd w:val="clear" w:color="auto" w:fill="F2F2F2"/>
          </w:tcPr>
          <w:p w14:paraId="666ADB56" w14:textId="77777777" w:rsidR="00446422" w:rsidRDefault="00000000">
            <w:r>
              <w:rPr>
                <w:rFonts w:ascii="Times New Roman" w:hAnsi="Times New Roman"/>
                <w:sz w:val="18"/>
              </w:rPr>
              <w:t>Upload file template DOCX</w:t>
            </w:r>
          </w:p>
        </w:tc>
        <w:tc>
          <w:tcPr>
            <w:tcW w:w="1077" w:type="dxa"/>
            <w:shd w:val="clear" w:color="auto" w:fill="F2F2F2"/>
          </w:tcPr>
          <w:p w14:paraId="2C6D4E2E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785D0FAD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template terbuka</w:t>
            </w:r>
          </w:p>
        </w:tc>
        <w:tc>
          <w:tcPr>
            <w:tcW w:w="1077" w:type="dxa"/>
            <w:shd w:val="clear" w:color="auto" w:fill="F2F2F2"/>
          </w:tcPr>
          <w:p w14:paraId="252F5F4D" w14:textId="77777777" w:rsidR="00446422" w:rsidRDefault="00000000">
            <w:r>
              <w:rPr>
                <w:rFonts w:ascii="Times New Roman" w:hAnsi="Times New Roman"/>
                <w:sz w:val="18"/>
              </w:rPr>
              <w:t>File:template.docx</w:t>
            </w:r>
          </w:p>
        </w:tc>
        <w:tc>
          <w:tcPr>
            <w:tcW w:w="1077" w:type="dxa"/>
            <w:shd w:val="clear" w:color="auto" w:fill="F2F2F2"/>
          </w:tcPr>
          <w:p w14:paraId="2567E5C4" w14:textId="77777777" w:rsidR="00446422" w:rsidRDefault="00000000">
            <w:r>
              <w:rPr>
                <w:rFonts w:ascii="Times New Roman" w:hAnsi="Times New Roman"/>
                <w:sz w:val="18"/>
              </w:rPr>
              <w:t>1. Klik upload</w:t>
            </w:r>
            <w:r>
              <w:rPr>
                <w:rFonts w:ascii="Times New Roman" w:hAnsi="Times New Roman"/>
                <w:sz w:val="18"/>
              </w:rPr>
              <w:br/>
              <w:t>2. Pilih .docx</w:t>
            </w:r>
            <w:r>
              <w:rPr>
                <w:rFonts w:ascii="Times New Roman" w:hAnsi="Times New Roman"/>
                <w:sz w:val="18"/>
              </w:rPr>
              <w:br/>
              <w:t>3. Simpan</w:t>
            </w:r>
          </w:p>
        </w:tc>
        <w:tc>
          <w:tcPr>
            <w:tcW w:w="1077" w:type="dxa"/>
            <w:shd w:val="clear" w:color="auto" w:fill="F2F2F2"/>
          </w:tcPr>
          <w:p w14:paraId="1DE64D0C" w14:textId="77777777" w:rsidR="00446422" w:rsidRDefault="00000000">
            <w:r>
              <w:rPr>
                <w:rFonts w:ascii="Times New Roman" w:hAnsi="Times New Roman"/>
                <w:sz w:val="18"/>
              </w:rPr>
              <w:t>File DOCX berhasil diupload sebagai template.</w:t>
            </w:r>
          </w:p>
        </w:tc>
        <w:tc>
          <w:tcPr>
            <w:tcW w:w="1077" w:type="dxa"/>
            <w:shd w:val="clear" w:color="auto" w:fill="F2F2F2"/>
          </w:tcPr>
          <w:p w14:paraId="27268BB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0CCADAD4" w14:textId="77777777" w:rsidR="00446422" w:rsidRDefault="00446422"/>
        </w:tc>
      </w:tr>
      <w:tr w:rsidR="00446422" w14:paraId="11100C0B" w14:textId="77777777">
        <w:tc>
          <w:tcPr>
            <w:tcW w:w="1077" w:type="dxa"/>
          </w:tcPr>
          <w:p w14:paraId="07D5BAE1" w14:textId="77777777" w:rsidR="00446422" w:rsidRDefault="00000000">
            <w:r>
              <w:rPr>
                <w:rFonts w:ascii="Times New Roman" w:hAnsi="Times New Roman"/>
                <w:sz w:val="18"/>
              </w:rPr>
              <w:t>TC-TPL-05</w:t>
            </w:r>
          </w:p>
        </w:tc>
        <w:tc>
          <w:tcPr>
            <w:tcW w:w="1077" w:type="dxa"/>
          </w:tcPr>
          <w:p w14:paraId="2D6F1066" w14:textId="77777777" w:rsidR="00446422" w:rsidRDefault="00000000">
            <w:r>
              <w:rPr>
                <w:rFonts w:ascii="Times New Roman" w:hAnsi="Times New Roman"/>
                <w:sz w:val="18"/>
              </w:rPr>
              <w:t>Upload file bukan DOCX</w:t>
            </w:r>
          </w:p>
        </w:tc>
        <w:tc>
          <w:tcPr>
            <w:tcW w:w="1077" w:type="dxa"/>
          </w:tcPr>
          <w:p w14:paraId="18D4D78C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385DDC11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template terbuka</w:t>
            </w:r>
          </w:p>
        </w:tc>
        <w:tc>
          <w:tcPr>
            <w:tcW w:w="1077" w:type="dxa"/>
          </w:tcPr>
          <w:p w14:paraId="03D05996" w14:textId="77777777" w:rsidR="00446422" w:rsidRDefault="00000000">
            <w:r>
              <w:rPr>
                <w:rFonts w:ascii="Times New Roman" w:hAnsi="Times New Roman"/>
                <w:sz w:val="18"/>
              </w:rPr>
              <w:t>File:template.pdf</w:t>
            </w:r>
          </w:p>
        </w:tc>
        <w:tc>
          <w:tcPr>
            <w:tcW w:w="1077" w:type="dxa"/>
          </w:tcPr>
          <w:p w14:paraId="6B098810" w14:textId="77777777" w:rsidR="00446422" w:rsidRDefault="00000000">
            <w:r>
              <w:rPr>
                <w:rFonts w:ascii="Times New Roman" w:hAnsi="Times New Roman"/>
                <w:sz w:val="18"/>
              </w:rPr>
              <w:t>1. Upload file PDF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</w:tcPr>
          <w:p w14:paraId="67B5ACF8" w14:textId="77777777" w:rsidR="00446422" w:rsidRDefault="00000000">
            <w:r>
              <w:rPr>
                <w:rFonts w:ascii="Times New Roman" w:hAnsi="Times New Roman"/>
                <w:sz w:val="18"/>
              </w:rPr>
              <w:t>Sistem menolak file. Pesan error format tidak valid.</w:t>
            </w:r>
          </w:p>
        </w:tc>
        <w:tc>
          <w:tcPr>
            <w:tcW w:w="1077" w:type="dxa"/>
          </w:tcPr>
          <w:p w14:paraId="3FB99A4F" w14:textId="77777777" w:rsidR="00446422" w:rsidRDefault="00446422"/>
        </w:tc>
        <w:tc>
          <w:tcPr>
            <w:tcW w:w="1077" w:type="dxa"/>
          </w:tcPr>
          <w:p w14:paraId="4E6197F9" w14:textId="77777777" w:rsidR="00446422" w:rsidRDefault="00446422"/>
        </w:tc>
      </w:tr>
      <w:tr w:rsidR="00446422" w14:paraId="2EF6B958" w14:textId="77777777">
        <w:tc>
          <w:tcPr>
            <w:tcW w:w="1077" w:type="dxa"/>
            <w:shd w:val="clear" w:color="auto" w:fill="F2F2F2"/>
          </w:tcPr>
          <w:p w14:paraId="2FAABAA5" w14:textId="77777777" w:rsidR="00446422" w:rsidRDefault="00000000">
            <w:r>
              <w:rPr>
                <w:rFonts w:ascii="Times New Roman" w:hAnsi="Times New Roman"/>
                <w:sz w:val="18"/>
              </w:rPr>
              <w:t>TC-TPL-06</w:t>
            </w:r>
          </w:p>
        </w:tc>
        <w:tc>
          <w:tcPr>
            <w:tcW w:w="1077" w:type="dxa"/>
            <w:shd w:val="clear" w:color="auto" w:fill="F2F2F2"/>
          </w:tcPr>
          <w:p w14:paraId="43C70BB5" w14:textId="77777777" w:rsidR="00446422" w:rsidRDefault="00000000">
            <w:r>
              <w:rPr>
                <w:rFonts w:ascii="Times New Roman" w:hAnsi="Times New Roman"/>
                <w:sz w:val="18"/>
              </w:rPr>
              <w:t>Edit template kontrak</w:t>
            </w:r>
          </w:p>
        </w:tc>
        <w:tc>
          <w:tcPr>
            <w:tcW w:w="1077" w:type="dxa"/>
            <w:shd w:val="clear" w:color="auto" w:fill="F2F2F2"/>
          </w:tcPr>
          <w:p w14:paraId="4618E855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4495ECF4" w14:textId="77777777" w:rsidR="00446422" w:rsidRDefault="00000000">
            <w:r>
              <w:rPr>
                <w:rFonts w:ascii="Times New Roman" w:hAnsi="Times New Roman"/>
                <w:sz w:val="18"/>
              </w:rPr>
              <w:t>Template sudah tersimpan</w:t>
            </w:r>
          </w:p>
        </w:tc>
        <w:tc>
          <w:tcPr>
            <w:tcW w:w="1077" w:type="dxa"/>
            <w:shd w:val="clear" w:color="auto" w:fill="F2F2F2"/>
          </w:tcPr>
          <w:p w14:paraId="46B031F2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Nama baru:"Template PKWT 2026 Rev.1"</w:t>
            </w:r>
          </w:p>
        </w:tc>
        <w:tc>
          <w:tcPr>
            <w:tcW w:w="1077" w:type="dxa"/>
            <w:shd w:val="clear" w:color="auto" w:fill="F2F2F2"/>
          </w:tcPr>
          <w:p w14:paraId="7078DA91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Klik edit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Ubah nama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3. Simpan</w:t>
            </w:r>
          </w:p>
        </w:tc>
        <w:tc>
          <w:tcPr>
            <w:tcW w:w="1077" w:type="dxa"/>
            <w:shd w:val="clear" w:color="auto" w:fill="F2F2F2"/>
          </w:tcPr>
          <w:p w14:paraId="6765DBB8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Template </w:t>
            </w:r>
            <w:proofErr w:type="spellStart"/>
            <w:r>
              <w:rPr>
                <w:rFonts w:ascii="Times New Roman" w:hAnsi="Times New Roman"/>
                <w:sz w:val="18"/>
              </w:rPr>
              <w:t>berhasil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diperbarui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77" w:type="dxa"/>
            <w:shd w:val="clear" w:color="auto" w:fill="F2F2F2"/>
          </w:tcPr>
          <w:p w14:paraId="49AB032D" w14:textId="77777777" w:rsidR="00446422" w:rsidRDefault="00446422"/>
        </w:tc>
        <w:tc>
          <w:tcPr>
            <w:tcW w:w="1077" w:type="dxa"/>
            <w:shd w:val="clear" w:color="auto" w:fill="F2F2F2"/>
          </w:tcPr>
          <w:p w14:paraId="40A5AD50" w14:textId="77777777" w:rsidR="00446422" w:rsidRDefault="00446422"/>
        </w:tc>
      </w:tr>
      <w:tr w:rsidR="00446422" w14:paraId="2637845C" w14:textId="77777777">
        <w:tc>
          <w:tcPr>
            <w:tcW w:w="1077" w:type="dxa"/>
          </w:tcPr>
          <w:p w14:paraId="4A31324B" w14:textId="77777777" w:rsidR="00446422" w:rsidRDefault="00000000">
            <w:r>
              <w:rPr>
                <w:rFonts w:ascii="Times New Roman" w:hAnsi="Times New Roman"/>
                <w:sz w:val="18"/>
              </w:rPr>
              <w:t>TC-TPL-07</w:t>
            </w:r>
          </w:p>
        </w:tc>
        <w:tc>
          <w:tcPr>
            <w:tcW w:w="1077" w:type="dxa"/>
          </w:tcPr>
          <w:p w14:paraId="5C635278" w14:textId="77777777" w:rsidR="00446422" w:rsidRDefault="00000000">
            <w:r>
              <w:rPr>
                <w:rFonts w:ascii="Times New Roman" w:hAnsi="Times New Roman"/>
                <w:sz w:val="18"/>
              </w:rPr>
              <w:t>Aktifkan/nonaktifkan template</w:t>
            </w:r>
          </w:p>
        </w:tc>
        <w:tc>
          <w:tcPr>
            <w:tcW w:w="1077" w:type="dxa"/>
          </w:tcPr>
          <w:p w14:paraId="695F9CA9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1409DBC9" w14:textId="77777777" w:rsidR="00446422" w:rsidRDefault="00000000">
            <w:r>
              <w:rPr>
                <w:rFonts w:ascii="Times New Roman" w:hAnsi="Times New Roman"/>
                <w:sz w:val="18"/>
              </w:rPr>
              <w:t>Template sudah tersimpan</w:t>
            </w:r>
          </w:p>
        </w:tc>
        <w:tc>
          <w:tcPr>
            <w:tcW w:w="1077" w:type="dxa"/>
          </w:tcPr>
          <w:p w14:paraId="59416012" w14:textId="77777777" w:rsidR="00446422" w:rsidRDefault="00000000">
            <w:r>
              <w:rPr>
                <w:rFonts w:ascii="Times New Roman" w:hAnsi="Times New Roman"/>
                <w:sz w:val="18"/>
              </w:rPr>
              <w:t>Status: aktif -&gt; nonaktif</w:t>
            </w:r>
          </w:p>
        </w:tc>
        <w:tc>
          <w:tcPr>
            <w:tcW w:w="1077" w:type="dxa"/>
          </w:tcPr>
          <w:p w14:paraId="3C0F7944" w14:textId="77777777" w:rsidR="00446422" w:rsidRDefault="00000000">
            <w:r>
              <w:rPr>
                <w:rFonts w:ascii="Times New Roman" w:hAnsi="Times New Roman"/>
                <w:sz w:val="18"/>
              </w:rPr>
              <w:t>1. Klik toggle aktif/nonaktif</w:t>
            </w:r>
          </w:p>
        </w:tc>
        <w:tc>
          <w:tcPr>
            <w:tcW w:w="1077" w:type="dxa"/>
          </w:tcPr>
          <w:p w14:paraId="38AC00AB" w14:textId="77777777" w:rsidR="00446422" w:rsidRDefault="00000000">
            <w:r>
              <w:rPr>
                <w:rFonts w:ascii="Times New Roman" w:hAnsi="Times New Roman"/>
                <w:sz w:val="18"/>
              </w:rPr>
              <w:t>Status berubah. Template nonaktif tidak muncul saat buat kontrak.</w:t>
            </w:r>
          </w:p>
        </w:tc>
        <w:tc>
          <w:tcPr>
            <w:tcW w:w="1077" w:type="dxa"/>
          </w:tcPr>
          <w:p w14:paraId="39A2673B" w14:textId="77777777" w:rsidR="00446422" w:rsidRDefault="00446422"/>
        </w:tc>
        <w:tc>
          <w:tcPr>
            <w:tcW w:w="1077" w:type="dxa"/>
          </w:tcPr>
          <w:p w14:paraId="265F045F" w14:textId="77777777" w:rsidR="00446422" w:rsidRDefault="00446422"/>
        </w:tc>
      </w:tr>
      <w:tr w:rsidR="00446422" w14:paraId="71A6D581" w14:textId="77777777">
        <w:tc>
          <w:tcPr>
            <w:tcW w:w="1077" w:type="dxa"/>
            <w:shd w:val="clear" w:color="auto" w:fill="F2F2F2"/>
          </w:tcPr>
          <w:p w14:paraId="3ADD7AB7" w14:textId="77777777" w:rsidR="00446422" w:rsidRDefault="00000000">
            <w:r>
              <w:rPr>
                <w:rFonts w:ascii="Times New Roman" w:hAnsi="Times New Roman"/>
                <w:sz w:val="18"/>
              </w:rPr>
              <w:t>TC-TPL-08</w:t>
            </w:r>
          </w:p>
        </w:tc>
        <w:tc>
          <w:tcPr>
            <w:tcW w:w="1077" w:type="dxa"/>
            <w:shd w:val="clear" w:color="auto" w:fill="F2F2F2"/>
          </w:tcPr>
          <w:p w14:paraId="5DB98849" w14:textId="77777777" w:rsidR="00446422" w:rsidRDefault="00000000">
            <w:r>
              <w:rPr>
                <w:rFonts w:ascii="Times New Roman" w:hAnsi="Times New Roman"/>
                <w:sz w:val="18"/>
              </w:rPr>
              <w:t>Hapus template kontrak</w:t>
            </w:r>
          </w:p>
        </w:tc>
        <w:tc>
          <w:tcPr>
            <w:tcW w:w="1077" w:type="dxa"/>
            <w:shd w:val="clear" w:color="auto" w:fill="F2F2F2"/>
          </w:tcPr>
          <w:p w14:paraId="31AE2F23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02532AA9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Template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tidak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digunakan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aktif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4B9839CF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29EE9EAF" w14:textId="77777777" w:rsidR="00446422" w:rsidRDefault="00000000">
            <w:r>
              <w:rPr>
                <w:rFonts w:ascii="Times New Roman" w:hAnsi="Times New Roman"/>
                <w:sz w:val="18"/>
              </w:rPr>
              <w:t>1. Klik hapus</w:t>
            </w:r>
            <w:r>
              <w:rPr>
                <w:rFonts w:ascii="Times New Roman" w:hAnsi="Times New Roman"/>
                <w:sz w:val="18"/>
              </w:rPr>
              <w:br/>
              <w:t>2. Konfirmasi</w:t>
            </w:r>
          </w:p>
        </w:tc>
        <w:tc>
          <w:tcPr>
            <w:tcW w:w="1077" w:type="dxa"/>
            <w:shd w:val="clear" w:color="auto" w:fill="F2F2F2"/>
          </w:tcPr>
          <w:p w14:paraId="424A59F2" w14:textId="77777777" w:rsidR="00446422" w:rsidRDefault="00000000">
            <w:r>
              <w:rPr>
                <w:rFonts w:ascii="Times New Roman" w:hAnsi="Times New Roman"/>
                <w:sz w:val="18"/>
              </w:rPr>
              <w:t>Template terhapus.</w:t>
            </w:r>
          </w:p>
        </w:tc>
        <w:tc>
          <w:tcPr>
            <w:tcW w:w="1077" w:type="dxa"/>
            <w:shd w:val="clear" w:color="auto" w:fill="F2F2F2"/>
          </w:tcPr>
          <w:p w14:paraId="39695F7F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A816906" w14:textId="77777777" w:rsidR="00446422" w:rsidRDefault="00446422"/>
        </w:tc>
      </w:tr>
      <w:tr w:rsidR="00446422" w14:paraId="594AE66A" w14:textId="77777777">
        <w:tc>
          <w:tcPr>
            <w:tcW w:w="1077" w:type="dxa"/>
          </w:tcPr>
          <w:p w14:paraId="2859BD43" w14:textId="77777777" w:rsidR="00446422" w:rsidRDefault="00000000">
            <w:r>
              <w:rPr>
                <w:rFonts w:ascii="Times New Roman" w:hAnsi="Times New Roman"/>
                <w:sz w:val="18"/>
              </w:rPr>
              <w:t>TC-TPL-09</w:t>
            </w:r>
          </w:p>
        </w:tc>
        <w:tc>
          <w:tcPr>
            <w:tcW w:w="1077" w:type="dxa"/>
          </w:tcPr>
          <w:p w14:paraId="15BE6F83" w14:textId="77777777" w:rsidR="00446422" w:rsidRDefault="00000000">
            <w:r>
              <w:rPr>
                <w:rFonts w:ascii="Times New Roman" w:hAnsi="Times New Roman"/>
                <w:sz w:val="18"/>
              </w:rPr>
              <w:t>Pengelola tidak bisa akses Template Kontrak</w:t>
            </w:r>
          </w:p>
        </w:tc>
        <w:tc>
          <w:tcPr>
            <w:tcW w:w="1077" w:type="dxa"/>
          </w:tcPr>
          <w:p w14:paraId="45C8A299" w14:textId="77777777" w:rsidR="00446422" w:rsidRDefault="00000000">
            <w:r>
              <w:rPr>
                <w:rFonts w:ascii="Times New Roman" w:hAnsi="Times New Roman"/>
                <w:sz w:val="18"/>
              </w:rPr>
              <w:t>Pengelola Koperasi</w:t>
            </w:r>
          </w:p>
        </w:tc>
        <w:tc>
          <w:tcPr>
            <w:tcW w:w="1077" w:type="dxa"/>
          </w:tcPr>
          <w:p w14:paraId="3D128F4A" w14:textId="77777777" w:rsidR="00446422" w:rsidRDefault="00000000">
            <w:r>
              <w:rPr>
                <w:rFonts w:ascii="Times New Roman" w:hAnsi="Times New Roman"/>
                <w:sz w:val="18"/>
              </w:rPr>
              <w:t>Login sebagai Pengelola Koperasi</w:t>
            </w:r>
          </w:p>
        </w:tc>
        <w:tc>
          <w:tcPr>
            <w:tcW w:w="1077" w:type="dxa"/>
          </w:tcPr>
          <w:p w14:paraId="0C0FDD35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57A5ED21" w14:textId="77777777" w:rsidR="00446422" w:rsidRPr="00F424C6" w:rsidRDefault="00000000">
            <w:pPr>
              <w:rPr>
                <w:lang w:val="nb-NO"/>
              </w:rPr>
            </w:pPr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1.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Login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sebagai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Pengelola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2.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Coba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akses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Template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</w:p>
        </w:tc>
        <w:tc>
          <w:tcPr>
            <w:tcW w:w="1077" w:type="dxa"/>
          </w:tcPr>
          <w:p w14:paraId="1386F1A5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Menu </w:t>
            </w:r>
            <w:proofErr w:type="spellStart"/>
            <w:r>
              <w:rPr>
                <w:rFonts w:ascii="Times New Roman" w:hAnsi="Times New Roman"/>
                <w:sz w:val="18"/>
              </w:rPr>
              <w:t>tidak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tersedia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sz w:val="18"/>
              </w:rPr>
              <w:t>akses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ditolak.</w:t>
            </w:r>
          </w:p>
        </w:tc>
        <w:tc>
          <w:tcPr>
            <w:tcW w:w="1077" w:type="dxa"/>
          </w:tcPr>
          <w:p w14:paraId="3AF0F493" w14:textId="77777777" w:rsidR="00446422" w:rsidRDefault="00446422"/>
        </w:tc>
        <w:tc>
          <w:tcPr>
            <w:tcW w:w="1077" w:type="dxa"/>
          </w:tcPr>
          <w:p w14:paraId="48E376A1" w14:textId="77777777" w:rsidR="00446422" w:rsidRDefault="00446422"/>
        </w:tc>
      </w:tr>
    </w:tbl>
    <w:p w14:paraId="297647E0" w14:textId="77777777" w:rsidR="00446422" w:rsidRDefault="00000000">
      <w:r>
        <w:rPr>
          <w:rFonts w:ascii="Times New Roman" w:hAnsi="Times New Roman"/>
          <w:b/>
          <w:sz w:val="20"/>
        </w:rPr>
        <w:t>Catatan Defect / Temuan:</w:t>
      </w:r>
    </w:p>
    <w:p w14:paraId="39B02E46" w14:textId="3F30A0C6" w:rsidR="00446422" w:rsidRDefault="00000000">
      <w:r>
        <w:rPr>
          <w:rFonts w:ascii="Times New Roman" w:hAnsi="Times New Roman"/>
          <w:sz w:val="18"/>
        </w:rPr>
        <w:lastRenderedPageBreak/>
        <w:t>___________________________________________________________________________________________________________</w:t>
      </w:r>
    </w:p>
    <w:p w14:paraId="36EBFB5D" w14:textId="4794B461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1616E0A6" w14:textId="2ED8CF05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06B50D2F" w14:textId="77777777" w:rsidR="00446422" w:rsidRDefault="00000000">
      <w:r>
        <w:br w:type="page"/>
      </w:r>
    </w:p>
    <w:p w14:paraId="6AC7857C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lastRenderedPageBreak/>
        <w:t>2.11 Modul Pengaturan - Master Data</w:t>
      </w:r>
    </w:p>
    <w:p w14:paraId="0358D5D8" w14:textId="77777777" w:rsidR="00446422" w:rsidRDefault="00000000">
      <w:r>
        <w:rPr>
          <w:rFonts w:ascii="Times New Roman" w:hAnsi="Times New Roman"/>
          <w:sz w:val="20"/>
        </w:rPr>
        <w:t>Penguji: _________________     Tanggal: _________________    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"/>
        <w:gridCol w:w="1147"/>
        <w:gridCol w:w="940"/>
        <w:gridCol w:w="1232"/>
        <w:gridCol w:w="2079"/>
        <w:gridCol w:w="1113"/>
        <w:gridCol w:w="1197"/>
        <w:gridCol w:w="872"/>
        <w:gridCol w:w="723"/>
      </w:tblGrid>
      <w:tr w:rsidR="00446422" w14:paraId="259DC650" w14:textId="77777777">
        <w:tc>
          <w:tcPr>
            <w:tcW w:w="680" w:type="dxa"/>
            <w:shd w:val="clear" w:color="auto" w:fill="1F3564"/>
          </w:tcPr>
          <w:p w14:paraId="02107340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4C21FF11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4F431E72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5CF3E22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13375A0B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4D861F1A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2D6410B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72E3433B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13971217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:rsidRPr="002231CF" w14:paraId="1528363F" w14:textId="77777777">
        <w:tc>
          <w:tcPr>
            <w:tcW w:w="1077" w:type="dxa"/>
          </w:tcPr>
          <w:p w14:paraId="30CDA941" w14:textId="77777777" w:rsidR="00446422" w:rsidRDefault="00000000">
            <w:r>
              <w:rPr>
                <w:rFonts w:ascii="Times New Roman" w:hAnsi="Times New Roman"/>
                <w:sz w:val="18"/>
              </w:rPr>
              <w:t>TC-MD-01</w:t>
            </w:r>
          </w:p>
        </w:tc>
        <w:tc>
          <w:tcPr>
            <w:tcW w:w="1077" w:type="dxa"/>
          </w:tcPr>
          <w:p w14:paraId="5CE2F34F" w14:textId="77777777" w:rsidR="00446422" w:rsidRDefault="00000000">
            <w:r>
              <w:rPr>
                <w:rFonts w:ascii="Times New Roman" w:hAnsi="Times New Roman"/>
                <w:sz w:val="18"/>
              </w:rPr>
              <w:t>Tampil daftar Lokasi Kerja</w:t>
            </w:r>
          </w:p>
        </w:tc>
        <w:tc>
          <w:tcPr>
            <w:tcW w:w="1077" w:type="dxa"/>
          </w:tcPr>
          <w:p w14:paraId="099D0F98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696BF14A" w14:textId="77777777" w:rsidR="00446422" w:rsidRDefault="00000000">
            <w:r>
              <w:rPr>
                <w:rFonts w:ascii="Times New Roman" w:hAnsi="Times New Roman"/>
                <w:sz w:val="18"/>
              </w:rPr>
              <w:t>Login sebagai Admin</w:t>
            </w:r>
          </w:p>
        </w:tc>
        <w:tc>
          <w:tcPr>
            <w:tcW w:w="1077" w:type="dxa"/>
          </w:tcPr>
          <w:p w14:paraId="6D149120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49107262" w14:textId="77777777" w:rsidR="00446422" w:rsidRDefault="00000000">
            <w:r>
              <w:rPr>
                <w:rFonts w:ascii="Times New Roman" w:hAnsi="Times New Roman"/>
                <w:sz w:val="18"/>
              </w:rPr>
              <w:t>1. Buka Pengaturan &gt; Master Data</w:t>
            </w:r>
            <w:r>
              <w:rPr>
                <w:rFonts w:ascii="Times New Roman" w:hAnsi="Times New Roman"/>
                <w:sz w:val="18"/>
              </w:rPr>
              <w:br/>
              <w:t>2. Klik tab Lokasi Kerja</w:t>
            </w:r>
          </w:p>
        </w:tc>
        <w:tc>
          <w:tcPr>
            <w:tcW w:w="1077" w:type="dxa"/>
          </w:tcPr>
          <w:p w14:paraId="1700F9E3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Daftar lokasi kerja tampil dengan nama dan tombol aksi.</w:t>
            </w:r>
          </w:p>
        </w:tc>
        <w:tc>
          <w:tcPr>
            <w:tcW w:w="1077" w:type="dxa"/>
          </w:tcPr>
          <w:p w14:paraId="1B7F3C9A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7B44B031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:rsidRPr="002231CF" w14:paraId="3B47F8BE" w14:textId="77777777">
        <w:tc>
          <w:tcPr>
            <w:tcW w:w="1077" w:type="dxa"/>
            <w:shd w:val="clear" w:color="auto" w:fill="F2F2F2"/>
          </w:tcPr>
          <w:p w14:paraId="42B5DED6" w14:textId="77777777" w:rsidR="00446422" w:rsidRDefault="00000000">
            <w:r>
              <w:rPr>
                <w:rFonts w:ascii="Times New Roman" w:hAnsi="Times New Roman"/>
                <w:sz w:val="18"/>
              </w:rPr>
              <w:t>TC-MD-02</w:t>
            </w:r>
          </w:p>
        </w:tc>
        <w:tc>
          <w:tcPr>
            <w:tcW w:w="1077" w:type="dxa"/>
            <w:shd w:val="clear" w:color="auto" w:fill="F2F2F2"/>
          </w:tcPr>
          <w:p w14:paraId="56328A50" w14:textId="77777777" w:rsidR="00446422" w:rsidRDefault="00000000">
            <w:r>
              <w:rPr>
                <w:rFonts w:ascii="Times New Roman" w:hAnsi="Times New Roman"/>
                <w:sz w:val="18"/>
              </w:rPr>
              <w:t>Tambah Lokasi Kerja baru</w:t>
            </w:r>
          </w:p>
        </w:tc>
        <w:tc>
          <w:tcPr>
            <w:tcW w:w="1077" w:type="dxa"/>
            <w:shd w:val="clear" w:color="auto" w:fill="F2F2F2"/>
          </w:tcPr>
          <w:p w14:paraId="6BF0FF58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1780BC78" w14:textId="77777777" w:rsidR="00446422" w:rsidRDefault="00000000">
            <w:r>
              <w:rPr>
                <w:rFonts w:ascii="Times New Roman" w:hAnsi="Times New Roman"/>
                <w:sz w:val="18"/>
              </w:rPr>
              <w:t>Tab Lokasi Kerja aktif</w:t>
            </w:r>
          </w:p>
        </w:tc>
        <w:tc>
          <w:tcPr>
            <w:tcW w:w="1077" w:type="dxa"/>
            <w:shd w:val="clear" w:color="auto" w:fill="F2F2F2"/>
          </w:tcPr>
          <w:p w14:paraId="40CB17D8" w14:textId="77777777" w:rsidR="00446422" w:rsidRDefault="00000000">
            <w:r>
              <w:rPr>
                <w:rFonts w:ascii="Times New Roman" w:hAnsi="Times New Roman"/>
                <w:sz w:val="18"/>
              </w:rPr>
              <w:t>Nama:"Site Cikarang"</w:t>
            </w:r>
          </w:p>
        </w:tc>
        <w:tc>
          <w:tcPr>
            <w:tcW w:w="1077" w:type="dxa"/>
            <w:shd w:val="clear" w:color="auto" w:fill="F2F2F2"/>
          </w:tcPr>
          <w:p w14:paraId="4A5E818D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Klik Tambah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Isi nama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3. Simpan</w:t>
            </w:r>
          </w:p>
        </w:tc>
        <w:tc>
          <w:tcPr>
            <w:tcW w:w="1077" w:type="dxa"/>
            <w:shd w:val="clear" w:color="auto" w:fill="F2F2F2"/>
          </w:tcPr>
          <w:p w14:paraId="269CCE06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Lokasi kerja tersimpan dan tampil di daftar.</w:t>
            </w:r>
          </w:p>
        </w:tc>
        <w:tc>
          <w:tcPr>
            <w:tcW w:w="1077" w:type="dxa"/>
            <w:shd w:val="clear" w:color="auto" w:fill="F2F2F2"/>
          </w:tcPr>
          <w:p w14:paraId="689880D0" w14:textId="77777777" w:rsidR="00446422" w:rsidRPr="00F424C6" w:rsidRDefault="00446422">
            <w:pPr>
              <w:rPr>
                <w:lang w:val="fi-FI"/>
              </w:rPr>
            </w:pPr>
          </w:p>
        </w:tc>
        <w:tc>
          <w:tcPr>
            <w:tcW w:w="1077" w:type="dxa"/>
            <w:shd w:val="clear" w:color="auto" w:fill="F2F2F2"/>
          </w:tcPr>
          <w:p w14:paraId="3D929417" w14:textId="77777777" w:rsidR="00446422" w:rsidRPr="00F424C6" w:rsidRDefault="00446422">
            <w:pPr>
              <w:rPr>
                <w:lang w:val="fi-FI"/>
              </w:rPr>
            </w:pPr>
          </w:p>
        </w:tc>
      </w:tr>
      <w:tr w:rsidR="00446422" w:rsidRPr="002231CF" w14:paraId="13461850" w14:textId="77777777">
        <w:tc>
          <w:tcPr>
            <w:tcW w:w="1077" w:type="dxa"/>
          </w:tcPr>
          <w:p w14:paraId="531E6850" w14:textId="77777777" w:rsidR="00446422" w:rsidRDefault="00000000">
            <w:r>
              <w:rPr>
                <w:rFonts w:ascii="Times New Roman" w:hAnsi="Times New Roman"/>
                <w:sz w:val="18"/>
              </w:rPr>
              <w:t>TC-MD-03</w:t>
            </w:r>
          </w:p>
        </w:tc>
        <w:tc>
          <w:tcPr>
            <w:tcW w:w="1077" w:type="dxa"/>
          </w:tcPr>
          <w:p w14:paraId="5094B65A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Tambah Lokasi Kerja - nama kosong</w:t>
            </w:r>
          </w:p>
        </w:tc>
        <w:tc>
          <w:tcPr>
            <w:tcW w:w="1077" w:type="dxa"/>
          </w:tcPr>
          <w:p w14:paraId="74248D1C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39465306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terbuka</w:t>
            </w:r>
          </w:p>
        </w:tc>
        <w:tc>
          <w:tcPr>
            <w:tcW w:w="1077" w:type="dxa"/>
          </w:tcPr>
          <w:p w14:paraId="59EBDDBA" w14:textId="77777777" w:rsidR="00446422" w:rsidRDefault="00000000">
            <w:r>
              <w:rPr>
                <w:rFonts w:ascii="Times New Roman" w:hAnsi="Times New Roman"/>
                <w:sz w:val="18"/>
              </w:rPr>
              <w:t>Nama:""</w:t>
            </w:r>
          </w:p>
        </w:tc>
        <w:tc>
          <w:tcPr>
            <w:tcW w:w="1077" w:type="dxa"/>
          </w:tcPr>
          <w:p w14:paraId="48A60C86" w14:textId="77777777" w:rsidR="00446422" w:rsidRDefault="00000000">
            <w:r>
              <w:rPr>
                <w:rFonts w:ascii="Times New Roman" w:hAnsi="Times New Roman"/>
                <w:sz w:val="18"/>
              </w:rPr>
              <w:t>1. Kosongkan nama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</w:tcPr>
          <w:p w14:paraId="253B565C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Pesan validasi. Data tidak tersimpan.</w:t>
            </w:r>
          </w:p>
        </w:tc>
        <w:tc>
          <w:tcPr>
            <w:tcW w:w="1077" w:type="dxa"/>
          </w:tcPr>
          <w:p w14:paraId="706CCD8D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19169B07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14:paraId="595ABF11" w14:textId="77777777">
        <w:tc>
          <w:tcPr>
            <w:tcW w:w="1077" w:type="dxa"/>
            <w:shd w:val="clear" w:color="auto" w:fill="F2F2F2"/>
          </w:tcPr>
          <w:p w14:paraId="031F7475" w14:textId="77777777" w:rsidR="00446422" w:rsidRDefault="00000000">
            <w:r>
              <w:rPr>
                <w:rFonts w:ascii="Times New Roman" w:hAnsi="Times New Roman"/>
                <w:sz w:val="18"/>
              </w:rPr>
              <w:t>TC-MD-04</w:t>
            </w:r>
          </w:p>
        </w:tc>
        <w:tc>
          <w:tcPr>
            <w:tcW w:w="1077" w:type="dxa"/>
            <w:shd w:val="clear" w:color="auto" w:fill="F2F2F2"/>
          </w:tcPr>
          <w:p w14:paraId="68C3533D" w14:textId="77777777" w:rsidR="00446422" w:rsidRDefault="00000000">
            <w:r>
              <w:rPr>
                <w:rFonts w:ascii="Times New Roman" w:hAnsi="Times New Roman"/>
                <w:sz w:val="18"/>
              </w:rPr>
              <w:t>Edit Lokasi Kerja</w:t>
            </w:r>
          </w:p>
        </w:tc>
        <w:tc>
          <w:tcPr>
            <w:tcW w:w="1077" w:type="dxa"/>
            <w:shd w:val="clear" w:color="auto" w:fill="F2F2F2"/>
          </w:tcPr>
          <w:p w14:paraId="285D47D8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1D99FD8A" w14:textId="77777777" w:rsidR="00446422" w:rsidRDefault="00000000">
            <w:r>
              <w:rPr>
                <w:rFonts w:ascii="Times New Roman" w:hAnsi="Times New Roman"/>
                <w:sz w:val="18"/>
              </w:rPr>
              <w:t>Data lokasi sudah ada</w:t>
            </w:r>
          </w:p>
        </w:tc>
        <w:tc>
          <w:tcPr>
            <w:tcW w:w="1077" w:type="dxa"/>
            <w:shd w:val="clear" w:color="auto" w:fill="F2F2F2"/>
          </w:tcPr>
          <w:p w14:paraId="37A06954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Nama baru:"Site Cikarang Barat"</w:t>
            </w:r>
          </w:p>
        </w:tc>
        <w:tc>
          <w:tcPr>
            <w:tcW w:w="1077" w:type="dxa"/>
            <w:shd w:val="clear" w:color="auto" w:fill="F2F2F2"/>
          </w:tcPr>
          <w:p w14:paraId="1FF59F53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Klik edit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Ubah nama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3. Simpan</w:t>
            </w:r>
          </w:p>
        </w:tc>
        <w:tc>
          <w:tcPr>
            <w:tcW w:w="1077" w:type="dxa"/>
            <w:shd w:val="clear" w:color="auto" w:fill="F2F2F2"/>
          </w:tcPr>
          <w:p w14:paraId="2CEDE488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Data </w:t>
            </w:r>
            <w:proofErr w:type="spellStart"/>
            <w:r>
              <w:rPr>
                <w:rFonts w:ascii="Times New Roman" w:hAnsi="Times New Roman"/>
                <w:sz w:val="18"/>
              </w:rPr>
              <w:t>berhasil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diperbarui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77" w:type="dxa"/>
            <w:shd w:val="clear" w:color="auto" w:fill="F2F2F2"/>
          </w:tcPr>
          <w:p w14:paraId="3D6503C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674EE958" w14:textId="77777777" w:rsidR="00446422" w:rsidRDefault="00446422"/>
        </w:tc>
      </w:tr>
      <w:tr w:rsidR="00446422" w14:paraId="0B60838F" w14:textId="77777777">
        <w:tc>
          <w:tcPr>
            <w:tcW w:w="1077" w:type="dxa"/>
          </w:tcPr>
          <w:p w14:paraId="0960D0D0" w14:textId="77777777" w:rsidR="00446422" w:rsidRDefault="00000000">
            <w:r>
              <w:rPr>
                <w:rFonts w:ascii="Times New Roman" w:hAnsi="Times New Roman"/>
                <w:sz w:val="18"/>
              </w:rPr>
              <w:t>TC-MD-05</w:t>
            </w:r>
          </w:p>
        </w:tc>
        <w:tc>
          <w:tcPr>
            <w:tcW w:w="1077" w:type="dxa"/>
          </w:tcPr>
          <w:p w14:paraId="623762AC" w14:textId="77777777" w:rsidR="00446422" w:rsidRDefault="00000000">
            <w:r>
              <w:rPr>
                <w:rFonts w:ascii="Times New Roman" w:hAnsi="Times New Roman"/>
                <w:sz w:val="18"/>
              </w:rPr>
              <w:t>Hapus Lokasi Kerja</w:t>
            </w:r>
          </w:p>
        </w:tc>
        <w:tc>
          <w:tcPr>
            <w:tcW w:w="1077" w:type="dxa"/>
          </w:tcPr>
          <w:p w14:paraId="01D159A6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5768DDC4" w14:textId="77777777" w:rsidR="00446422" w:rsidRDefault="00000000">
            <w:r>
              <w:rPr>
                <w:rFonts w:ascii="Times New Roman" w:hAnsi="Times New Roman"/>
                <w:sz w:val="18"/>
              </w:rPr>
              <w:t>Lokasi tidak sedang digunakan</w:t>
            </w:r>
          </w:p>
        </w:tc>
        <w:tc>
          <w:tcPr>
            <w:tcW w:w="1077" w:type="dxa"/>
          </w:tcPr>
          <w:p w14:paraId="6D108557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2DD842FB" w14:textId="77777777" w:rsidR="00446422" w:rsidRDefault="00000000">
            <w:r>
              <w:rPr>
                <w:rFonts w:ascii="Times New Roman" w:hAnsi="Times New Roman"/>
                <w:sz w:val="18"/>
              </w:rPr>
              <w:t>1. Klik hapus</w:t>
            </w:r>
            <w:r>
              <w:rPr>
                <w:rFonts w:ascii="Times New Roman" w:hAnsi="Times New Roman"/>
                <w:sz w:val="18"/>
              </w:rPr>
              <w:br/>
              <w:t>2. Konfirmasi</w:t>
            </w:r>
          </w:p>
        </w:tc>
        <w:tc>
          <w:tcPr>
            <w:tcW w:w="1077" w:type="dxa"/>
          </w:tcPr>
          <w:p w14:paraId="5C8E7212" w14:textId="77777777" w:rsidR="00446422" w:rsidRDefault="00000000">
            <w:r>
              <w:rPr>
                <w:rFonts w:ascii="Times New Roman" w:hAnsi="Times New Roman"/>
                <w:sz w:val="18"/>
              </w:rPr>
              <w:t>Data terhapus.</w:t>
            </w:r>
          </w:p>
        </w:tc>
        <w:tc>
          <w:tcPr>
            <w:tcW w:w="1077" w:type="dxa"/>
          </w:tcPr>
          <w:p w14:paraId="5FBB030A" w14:textId="77777777" w:rsidR="00446422" w:rsidRDefault="00446422"/>
        </w:tc>
        <w:tc>
          <w:tcPr>
            <w:tcW w:w="1077" w:type="dxa"/>
          </w:tcPr>
          <w:p w14:paraId="2470830E" w14:textId="77777777" w:rsidR="00446422" w:rsidRDefault="00446422"/>
        </w:tc>
      </w:tr>
      <w:tr w:rsidR="00446422" w:rsidRPr="002231CF" w14:paraId="7E29B569" w14:textId="77777777">
        <w:tc>
          <w:tcPr>
            <w:tcW w:w="1077" w:type="dxa"/>
            <w:shd w:val="clear" w:color="auto" w:fill="F2F2F2"/>
          </w:tcPr>
          <w:p w14:paraId="10A3C5C4" w14:textId="77777777" w:rsidR="00446422" w:rsidRDefault="00000000">
            <w:r>
              <w:rPr>
                <w:rFonts w:ascii="Times New Roman" w:hAnsi="Times New Roman"/>
                <w:sz w:val="18"/>
              </w:rPr>
              <w:t>TC-MD-06</w:t>
            </w:r>
          </w:p>
        </w:tc>
        <w:tc>
          <w:tcPr>
            <w:tcW w:w="1077" w:type="dxa"/>
            <w:shd w:val="clear" w:color="auto" w:fill="F2F2F2"/>
          </w:tcPr>
          <w:p w14:paraId="75E6A83F" w14:textId="77777777" w:rsidR="00446422" w:rsidRDefault="00000000">
            <w:r>
              <w:rPr>
                <w:rFonts w:ascii="Times New Roman" w:hAnsi="Times New Roman"/>
                <w:sz w:val="18"/>
              </w:rPr>
              <w:t>CRUD Jabatan (Job Role)</w:t>
            </w:r>
          </w:p>
        </w:tc>
        <w:tc>
          <w:tcPr>
            <w:tcW w:w="1077" w:type="dxa"/>
            <w:shd w:val="clear" w:color="auto" w:fill="F2F2F2"/>
          </w:tcPr>
          <w:p w14:paraId="2CD173FF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7A5BC1E5" w14:textId="77777777" w:rsidR="00446422" w:rsidRDefault="00000000">
            <w:r>
              <w:rPr>
                <w:rFonts w:ascii="Times New Roman" w:hAnsi="Times New Roman"/>
                <w:sz w:val="18"/>
              </w:rPr>
              <w:t>Tab Jabatan aktif</w:t>
            </w:r>
          </w:p>
        </w:tc>
        <w:tc>
          <w:tcPr>
            <w:tcW w:w="1077" w:type="dxa"/>
            <w:shd w:val="clear" w:color="auto" w:fill="F2F2F2"/>
          </w:tcPr>
          <w:p w14:paraId="2D2A5A3D" w14:textId="77777777" w:rsidR="00446422" w:rsidRDefault="00000000">
            <w:r>
              <w:rPr>
                <w:rFonts w:ascii="Times New Roman" w:hAnsi="Times New Roman"/>
                <w:sz w:val="18"/>
              </w:rPr>
              <w:t>Nama:"Staff HR"</w:t>
            </w:r>
          </w:p>
        </w:tc>
        <w:tc>
          <w:tcPr>
            <w:tcW w:w="1077" w:type="dxa"/>
            <w:shd w:val="clear" w:color="auto" w:fill="F2F2F2"/>
          </w:tcPr>
          <w:p w14:paraId="4CD4AD4D" w14:textId="77777777" w:rsidR="00446422" w:rsidRDefault="00000000">
            <w:r>
              <w:rPr>
                <w:rFonts w:ascii="Times New Roman" w:hAnsi="Times New Roman"/>
                <w:sz w:val="18"/>
              </w:rPr>
              <w:t>1. Tambah</w:t>
            </w:r>
            <w:r>
              <w:rPr>
                <w:rFonts w:ascii="Times New Roman" w:hAnsi="Times New Roman"/>
                <w:sz w:val="18"/>
              </w:rPr>
              <w:br/>
              <w:t>2. Edit</w:t>
            </w:r>
            <w:r>
              <w:rPr>
                <w:rFonts w:ascii="Times New Roman" w:hAnsi="Times New Roman"/>
                <w:sz w:val="18"/>
              </w:rPr>
              <w:br/>
              <w:t>3. Hapus</w:t>
            </w:r>
          </w:p>
        </w:tc>
        <w:tc>
          <w:tcPr>
            <w:tcW w:w="1077" w:type="dxa"/>
            <w:shd w:val="clear" w:color="auto" w:fill="F2F2F2"/>
          </w:tcPr>
          <w:p w14:paraId="16094655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Operasi CRUD jabatan berjalan sesuai ekspektasi.</w:t>
            </w:r>
          </w:p>
        </w:tc>
        <w:tc>
          <w:tcPr>
            <w:tcW w:w="1077" w:type="dxa"/>
            <w:shd w:val="clear" w:color="auto" w:fill="F2F2F2"/>
          </w:tcPr>
          <w:p w14:paraId="7CDBD8CE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  <w:shd w:val="clear" w:color="auto" w:fill="F2F2F2"/>
          </w:tcPr>
          <w:p w14:paraId="1919644E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:rsidRPr="002231CF" w14:paraId="530BAA7E" w14:textId="77777777">
        <w:tc>
          <w:tcPr>
            <w:tcW w:w="1077" w:type="dxa"/>
          </w:tcPr>
          <w:p w14:paraId="21217C60" w14:textId="77777777" w:rsidR="00446422" w:rsidRDefault="00000000">
            <w:r>
              <w:rPr>
                <w:rFonts w:ascii="Times New Roman" w:hAnsi="Times New Roman"/>
                <w:sz w:val="18"/>
              </w:rPr>
              <w:t>TC-MD-07</w:t>
            </w:r>
          </w:p>
        </w:tc>
        <w:tc>
          <w:tcPr>
            <w:tcW w:w="1077" w:type="dxa"/>
          </w:tcPr>
          <w:p w14:paraId="1CAD32D6" w14:textId="77777777" w:rsidR="00446422" w:rsidRDefault="00000000">
            <w:r>
              <w:rPr>
                <w:rFonts w:ascii="Times New Roman" w:hAnsi="Times New Roman"/>
                <w:sz w:val="18"/>
              </w:rPr>
              <w:t>CRUD Level Jabatan</w:t>
            </w:r>
          </w:p>
        </w:tc>
        <w:tc>
          <w:tcPr>
            <w:tcW w:w="1077" w:type="dxa"/>
          </w:tcPr>
          <w:p w14:paraId="3B840BEB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53C9F77C" w14:textId="77777777" w:rsidR="00446422" w:rsidRDefault="00000000">
            <w:r>
              <w:rPr>
                <w:rFonts w:ascii="Times New Roman" w:hAnsi="Times New Roman"/>
                <w:sz w:val="18"/>
              </w:rPr>
              <w:t>Tab Level Jabatan aktif</w:t>
            </w:r>
          </w:p>
        </w:tc>
        <w:tc>
          <w:tcPr>
            <w:tcW w:w="1077" w:type="dxa"/>
          </w:tcPr>
          <w:p w14:paraId="062823F8" w14:textId="77777777" w:rsidR="00446422" w:rsidRDefault="00000000">
            <w:r>
              <w:rPr>
                <w:rFonts w:ascii="Times New Roman" w:hAnsi="Times New Roman"/>
                <w:sz w:val="18"/>
              </w:rPr>
              <w:t>Nama:"Level 3"</w:t>
            </w:r>
          </w:p>
        </w:tc>
        <w:tc>
          <w:tcPr>
            <w:tcW w:w="1077" w:type="dxa"/>
          </w:tcPr>
          <w:p w14:paraId="4CF8A55A" w14:textId="77777777" w:rsidR="00446422" w:rsidRDefault="00000000">
            <w:r>
              <w:rPr>
                <w:rFonts w:ascii="Times New Roman" w:hAnsi="Times New Roman"/>
                <w:sz w:val="18"/>
              </w:rPr>
              <w:t>1. Tambah</w:t>
            </w:r>
            <w:r>
              <w:rPr>
                <w:rFonts w:ascii="Times New Roman" w:hAnsi="Times New Roman"/>
                <w:sz w:val="18"/>
              </w:rPr>
              <w:br/>
              <w:t>2. Edit</w:t>
            </w:r>
            <w:r>
              <w:rPr>
                <w:rFonts w:ascii="Times New Roman" w:hAnsi="Times New Roman"/>
                <w:sz w:val="18"/>
              </w:rPr>
              <w:br/>
              <w:t>3. Hapus</w:t>
            </w:r>
          </w:p>
        </w:tc>
        <w:tc>
          <w:tcPr>
            <w:tcW w:w="1077" w:type="dxa"/>
          </w:tcPr>
          <w:p w14:paraId="79EC59BD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Operasi CRUD level jabatan berjalan sesuai ekspektasi.</w:t>
            </w:r>
          </w:p>
        </w:tc>
        <w:tc>
          <w:tcPr>
            <w:tcW w:w="1077" w:type="dxa"/>
          </w:tcPr>
          <w:p w14:paraId="7B3BA503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3A365FF2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14:paraId="4557E151" w14:textId="77777777">
        <w:tc>
          <w:tcPr>
            <w:tcW w:w="1077" w:type="dxa"/>
            <w:shd w:val="clear" w:color="auto" w:fill="F2F2F2"/>
          </w:tcPr>
          <w:p w14:paraId="01988CFA" w14:textId="77777777" w:rsidR="00446422" w:rsidRDefault="00000000">
            <w:r>
              <w:rPr>
                <w:rFonts w:ascii="Times New Roman" w:hAnsi="Times New Roman"/>
                <w:sz w:val="18"/>
              </w:rPr>
              <w:t>TC-MD-08</w:t>
            </w:r>
          </w:p>
        </w:tc>
        <w:tc>
          <w:tcPr>
            <w:tcW w:w="1077" w:type="dxa"/>
            <w:shd w:val="clear" w:color="auto" w:fill="F2F2F2"/>
          </w:tcPr>
          <w:p w14:paraId="54650732" w14:textId="77777777" w:rsidR="00446422" w:rsidRDefault="00000000">
            <w:r>
              <w:rPr>
                <w:rFonts w:ascii="Times New Roman" w:hAnsi="Times New Roman"/>
                <w:sz w:val="18"/>
              </w:rPr>
              <w:t>CRUD Status Pajak</w:t>
            </w:r>
          </w:p>
        </w:tc>
        <w:tc>
          <w:tcPr>
            <w:tcW w:w="1077" w:type="dxa"/>
            <w:shd w:val="clear" w:color="auto" w:fill="F2F2F2"/>
          </w:tcPr>
          <w:p w14:paraId="42D1E1BB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08CD9CB4" w14:textId="77777777" w:rsidR="00446422" w:rsidRDefault="00000000">
            <w:r>
              <w:rPr>
                <w:rFonts w:ascii="Times New Roman" w:hAnsi="Times New Roman"/>
                <w:sz w:val="18"/>
              </w:rPr>
              <w:t>Tab Status Pajak aktif</w:t>
            </w:r>
          </w:p>
        </w:tc>
        <w:tc>
          <w:tcPr>
            <w:tcW w:w="1077" w:type="dxa"/>
            <w:shd w:val="clear" w:color="auto" w:fill="F2F2F2"/>
          </w:tcPr>
          <w:p w14:paraId="530149BB" w14:textId="77777777" w:rsidR="00446422" w:rsidRDefault="00000000">
            <w:r>
              <w:rPr>
                <w:rFonts w:ascii="Times New Roman" w:hAnsi="Times New Roman"/>
                <w:sz w:val="18"/>
              </w:rPr>
              <w:t>Nama:"TK/0"</w:t>
            </w:r>
          </w:p>
        </w:tc>
        <w:tc>
          <w:tcPr>
            <w:tcW w:w="1077" w:type="dxa"/>
            <w:shd w:val="clear" w:color="auto" w:fill="F2F2F2"/>
          </w:tcPr>
          <w:p w14:paraId="73766871" w14:textId="77777777" w:rsidR="00446422" w:rsidRDefault="00000000">
            <w:r>
              <w:rPr>
                <w:rFonts w:ascii="Times New Roman" w:hAnsi="Times New Roman"/>
                <w:sz w:val="18"/>
              </w:rPr>
              <w:t>1. Tambah</w:t>
            </w:r>
            <w:r>
              <w:rPr>
                <w:rFonts w:ascii="Times New Roman" w:hAnsi="Times New Roman"/>
                <w:sz w:val="18"/>
              </w:rPr>
              <w:br/>
              <w:t>2. Edit</w:t>
            </w:r>
            <w:r>
              <w:rPr>
                <w:rFonts w:ascii="Times New Roman" w:hAnsi="Times New Roman"/>
                <w:sz w:val="18"/>
              </w:rPr>
              <w:br/>
              <w:t>3. Hapus</w:t>
            </w:r>
          </w:p>
        </w:tc>
        <w:tc>
          <w:tcPr>
            <w:tcW w:w="1077" w:type="dxa"/>
            <w:shd w:val="clear" w:color="auto" w:fill="F2F2F2"/>
          </w:tcPr>
          <w:p w14:paraId="2091AB44" w14:textId="77777777" w:rsidR="00446422" w:rsidRDefault="00000000">
            <w:r>
              <w:rPr>
                <w:rFonts w:ascii="Times New Roman" w:hAnsi="Times New Roman"/>
                <w:sz w:val="18"/>
              </w:rPr>
              <w:t>Operasi CRUD status pajak berjalan sesuai ekspektasi.</w:t>
            </w:r>
          </w:p>
        </w:tc>
        <w:tc>
          <w:tcPr>
            <w:tcW w:w="1077" w:type="dxa"/>
            <w:shd w:val="clear" w:color="auto" w:fill="F2F2F2"/>
          </w:tcPr>
          <w:p w14:paraId="0F641F0E" w14:textId="77777777" w:rsidR="00446422" w:rsidRDefault="00446422"/>
        </w:tc>
        <w:tc>
          <w:tcPr>
            <w:tcW w:w="1077" w:type="dxa"/>
            <w:shd w:val="clear" w:color="auto" w:fill="F2F2F2"/>
          </w:tcPr>
          <w:p w14:paraId="0F081D47" w14:textId="77777777" w:rsidR="00446422" w:rsidRDefault="00446422"/>
        </w:tc>
      </w:tr>
      <w:tr w:rsidR="00446422" w14:paraId="16C7A0A9" w14:textId="77777777">
        <w:tc>
          <w:tcPr>
            <w:tcW w:w="1077" w:type="dxa"/>
          </w:tcPr>
          <w:p w14:paraId="576BC6ED" w14:textId="77777777" w:rsidR="00446422" w:rsidRDefault="00000000">
            <w:r>
              <w:rPr>
                <w:rFonts w:ascii="Times New Roman" w:hAnsi="Times New Roman"/>
                <w:sz w:val="18"/>
              </w:rPr>
              <w:t>TC-MD-09</w:t>
            </w:r>
          </w:p>
        </w:tc>
        <w:tc>
          <w:tcPr>
            <w:tcW w:w="1077" w:type="dxa"/>
          </w:tcPr>
          <w:p w14:paraId="5CBB5E84" w14:textId="77777777" w:rsidR="00446422" w:rsidRDefault="00000000">
            <w:r>
              <w:rPr>
                <w:rFonts w:ascii="Times New Roman" w:hAnsi="Times New Roman"/>
                <w:sz w:val="18"/>
              </w:rPr>
              <w:t>CRUD Tipe Kontrak</w:t>
            </w:r>
          </w:p>
        </w:tc>
        <w:tc>
          <w:tcPr>
            <w:tcW w:w="1077" w:type="dxa"/>
          </w:tcPr>
          <w:p w14:paraId="1B25E7CA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1839F133" w14:textId="77777777" w:rsidR="00446422" w:rsidRDefault="00000000">
            <w:r>
              <w:rPr>
                <w:rFonts w:ascii="Times New Roman" w:hAnsi="Times New Roman"/>
                <w:sz w:val="18"/>
              </w:rPr>
              <w:t>Tab Tipe Kontrak aktif</w:t>
            </w:r>
          </w:p>
        </w:tc>
        <w:tc>
          <w:tcPr>
            <w:tcW w:w="1077" w:type="dxa"/>
          </w:tcPr>
          <w:p w14:paraId="01E6E994" w14:textId="77777777" w:rsidR="00446422" w:rsidRDefault="00000000">
            <w:r>
              <w:rPr>
                <w:rFonts w:ascii="Times New Roman" w:hAnsi="Times New Roman"/>
                <w:sz w:val="18"/>
              </w:rPr>
              <w:t>Nama:"PKWT"</w:t>
            </w:r>
          </w:p>
        </w:tc>
        <w:tc>
          <w:tcPr>
            <w:tcW w:w="1077" w:type="dxa"/>
          </w:tcPr>
          <w:p w14:paraId="129B8126" w14:textId="77777777" w:rsidR="00446422" w:rsidRDefault="00000000">
            <w:r>
              <w:rPr>
                <w:rFonts w:ascii="Times New Roman" w:hAnsi="Times New Roman"/>
                <w:sz w:val="18"/>
              </w:rPr>
              <w:t>1. Tambah</w:t>
            </w:r>
            <w:r>
              <w:rPr>
                <w:rFonts w:ascii="Times New Roman" w:hAnsi="Times New Roman"/>
                <w:sz w:val="18"/>
              </w:rPr>
              <w:br/>
              <w:t>2. Edit</w:t>
            </w:r>
            <w:r>
              <w:rPr>
                <w:rFonts w:ascii="Times New Roman" w:hAnsi="Times New Roman"/>
                <w:sz w:val="18"/>
              </w:rPr>
              <w:br/>
              <w:t>3. Hapus</w:t>
            </w:r>
          </w:p>
        </w:tc>
        <w:tc>
          <w:tcPr>
            <w:tcW w:w="1077" w:type="dxa"/>
          </w:tcPr>
          <w:p w14:paraId="72B652FD" w14:textId="77777777" w:rsidR="00446422" w:rsidRDefault="00000000">
            <w:r>
              <w:rPr>
                <w:rFonts w:ascii="Times New Roman" w:hAnsi="Times New Roman"/>
                <w:sz w:val="18"/>
              </w:rPr>
              <w:t>Operasi CRUD tipe kontrak berjalan sesuai ekspektasi.</w:t>
            </w:r>
          </w:p>
        </w:tc>
        <w:tc>
          <w:tcPr>
            <w:tcW w:w="1077" w:type="dxa"/>
          </w:tcPr>
          <w:p w14:paraId="579AAFFE" w14:textId="77777777" w:rsidR="00446422" w:rsidRDefault="00446422"/>
        </w:tc>
        <w:tc>
          <w:tcPr>
            <w:tcW w:w="1077" w:type="dxa"/>
          </w:tcPr>
          <w:p w14:paraId="645E7551" w14:textId="77777777" w:rsidR="00446422" w:rsidRDefault="00446422"/>
        </w:tc>
      </w:tr>
      <w:tr w:rsidR="00446422" w14:paraId="5D07A06F" w14:textId="77777777">
        <w:tc>
          <w:tcPr>
            <w:tcW w:w="1077" w:type="dxa"/>
            <w:shd w:val="clear" w:color="auto" w:fill="F2F2F2"/>
          </w:tcPr>
          <w:p w14:paraId="036B2D05" w14:textId="77777777" w:rsidR="00446422" w:rsidRDefault="00000000">
            <w:r>
              <w:rPr>
                <w:rFonts w:ascii="Times New Roman" w:hAnsi="Times New Roman"/>
                <w:sz w:val="18"/>
              </w:rPr>
              <w:t>TC-MD-10</w:t>
            </w:r>
          </w:p>
        </w:tc>
        <w:tc>
          <w:tcPr>
            <w:tcW w:w="1077" w:type="dxa"/>
            <w:shd w:val="clear" w:color="auto" w:fill="F2F2F2"/>
          </w:tcPr>
          <w:p w14:paraId="41AAC014" w14:textId="77777777" w:rsidR="00446422" w:rsidRDefault="00000000">
            <w:r>
              <w:rPr>
                <w:rFonts w:ascii="Times New Roman" w:hAnsi="Times New Roman"/>
                <w:sz w:val="18"/>
              </w:rPr>
              <w:t>CRUD Departemen</w:t>
            </w:r>
          </w:p>
        </w:tc>
        <w:tc>
          <w:tcPr>
            <w:tcW w:w="1077" w:type="dxa"/>
            <w:shd w:val="clear" w:color="auto" w:fill="F2F2F2"/>
          </w:tcPr>
          <w:p w14:paraId="4E979FFF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29E1E696" w14:textId="77777777" w:rsidR="00446422" w:rsidRDefault="00000000">
            <w:r>
              <w:rPr>
                <w:rFonts w:ascii="Times New Roman" w:hAnsi="Times New Roman"/>
                <w:sz w:val="18"/>
              </w:rPr>
              <w:t>Tab Departemen aktif</w:t>
            </w:r>
          </w:p>
        </w:tc>
        <w:tc>
          <w:tcPr>
            <w:tcW w:w="1077" w:type="dxa"/>
            <w:shd w:val="clear" w:color="auto" w:fill="F2F2F2"/>
          </w:tcPr>
          <w:p w14:paraId="5A57C003" w14:textId="77777777" w:rsidR="00446422" w:rsidRDefault="00000000">
            <w:r>
              <w:rPr>
                <w:rFonts w:ascii="Times New Roman" w:hAnsi="Times New Roman"/>
                <w:sz w:val="18"/>
              </w:rPr>
              <w:t>Nama:"Dept. Operasional"</w:t>
            </w:r>
          </w:p>
        </w:tc>
        <w:tc>
          <w:tcPr>
            <w:tcW w:w="1077" w:type="dxa"/>
            <w:shd w:val="clear" w:color="auto" w:fill="F2F2F2"/>
          </w:tcPr>
          <w:p w14:paraId="736E23C7" w14:textId="77777777" w:rsidR="00446422" w:rsidRDefault="00000000">
            <w:r>
              <w:rPr>
                <w:rFonts w:ascii="Times New Roman" w:hAnsi="Times New Roman"/>
                <w:sz w:val="18"/>
              </w:rPr>
              <w:t>1. Tambah</w:t>
            </w:r>
            <w:r>
              <w:rPr>
                <w:rFonts w:ascii="Times New Roman" w:hAnsi="Times New Roman"/>
                <w:sz w:val="18"/>
              </w:rPr>
              <w:br/>
              <w:t>2. Edit</w:t>
            </w:r>
            <w:r>
              <w:rPr>
                <w:rFonts w:ascii="Times New Roman" w:hAnsi="Times New Roman"/>
                <w:sz w:val="18"/>
              </w:rPr>
              <w:br/>
              <w:t>3. Hapus</w:t>
            </w:r>
          </w:p>
        </w:tc>
        <w:tc>
          <w:tcPr>
            <w:tcW w:w="1077" w:type="dxa"/>
            <w:shd w:val="clear" w:color="auto" w:fill="F2F2F2"/>
          </w:tcPr>
          <w:p w14:paraId="635F90B0" w14:textId="77777777" w:rsidR="00446422" w:rsidRDefault="00000000">
            <w:r>
              <w:rPr>
                <w:rFonts w:ascii="Times New Roman" w:hAnsi="Times New Roman"/>
                <w:sz w:val="18"/>
              </w:rPr>
              <w:t>Operasi CRUD departemen berjalan sesuai ekspektasi.</w:t>
            </w:r>
          </w:p>
        </w:tc>
        <w:tc>
          <w:tcPr>
            <w:tcW w:w="1077" w:type="dxa"/>
            <w:shd w:val="clear" w:color="auto" w:fill="F2F2F2"/>
          </w:tcPr>
          <w:p w14:paraId="643E9277" w14:textId="77777777" w:rsidR="00446422" w:rsidRDefault="00446422"/>
        </w:tc>
        <w:tc>
          <w:tcPr>
            <w:tcW w:w="1077" w:type="dxa"/>
            <w:shd w:val="clear" w:color="auto" w:fill="F2F2F2"/>
          </w:tcPr>
          <w:p w14:paraId="4F85D9F6" w14:textId="77777777" w:rsidR="00446422" w:rsidRDefault="00446422"/>
        </w:tc>
      </w:tr>
      <w:tr w:rsidR="00446422" w14:paraId="2971FB3C" w14:textId="77777777">
        <w:tc>
          <w:tcPr>
            <w:tcW w:w="1077" w:type="dxa"/>
          </w:tcPr>
          <w:p w14:paraId="08A2BC03" w14:textId="77777777" w:rsidR="00446422" w:rsidRDefault="00000000">
            <w:r>
              <w:rPr>
                <w:rFonts w:ascii="Times New Roman" w:hAnsi="Times New Roman"/>
                <w:sz w:val="18"/>
              </w:rPr>
              <w:t>TC-</w:t>
            </w:r>
            <w:r>
              <w:rPr>
                <w:rFonts w:ascii="Times New Roman" w:hAnsi="Times New Roman"/>
                <w:sz w:val="18"/>
              </w:rPr>
              <w:lastRenderedPageBreak/>
              <w:t>MD-11</w:t>
            </w:r>
          </w:p>
        </w:tc>
        <w:tc>
          <w:tcPr>
            <w:tcW w:w="1077" w:type="dxa"/>
          </w:tcPr>
          <w:p w14:paraId="661371F7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 xml:space="preserve">CRUD Jenis </w:t>
            </w:r>
            <w:r>
              <w:rPr>
                <w:rFonts w:ascii="Times New Roman" w:hAnsi="Times New Roman"/>
                <w:sz w:val="18"/>
              </w:rPr>
              <w:lastRenderedPageBreak/>
              <w:t>Dokumen</w:t>
            </w:r>
          </w:p>
        </w:tc>
        <w:tc>
          <w:tcPr>
            <w:tcW w:w="1077" w:type="dxa"/>
          </w:tcPr>
          <w:p w14:paraId="1307F763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>Admin</w:t>
            </w:r>
          </w:p>
        </w:tc>
        <w:tc>
          <w:tcPr>
            <w:tcW w:w="1077" w:type="dxa"/>
          </w:tcPr>
          <w:p w14:paraId="33AA3E99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Tab </w:t>
            </w:r>
            <w:r>
              <w:rPr>
                <w:rFonts w:ascii="Times New Roman" w:hAnsi="Times New Roman"/>
                <w:sz w:val="18"/>
              </w:rPr>
              <w:lastRenderedPageBreak/>
              <w:t>Dokumen aktif</w:t>
            </w:r>
          </w:p>
        </w:tc>
        <w:tc>
          <w:tcPr>
            <w:tcW w:w="1077" w:type="dxa"/>
          </w:tcPr>
          <w:p w14:paraId="25303ED0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 xml:space="preserve">Nama:"KTP", </w:t>
            </w:r>
            <w:r>
              <w:rPr>
                <w:rFonts w:ascii="Times New Roman" w:hAnsi="Times New Roman"/>
                <w:sz w:val="18"/>
              </w:rPr>
              <w:lastRenderedPageBreak/>
              <w:t>Tipe:PERSONAL, Penerbit:"Dukcapil", Kategori:PERSONAL</w:t>
            </w:r>
          </w:p>
        </w:tc>
        <w:tc>
          <w:tcPr>
            <w:tcW w:w="1077" w:type="dxa"/>
          </w:tcPr>
          <w:p w14:paraId="46E67320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 xml:space="preserve">1. Tambah </w:t>
            </w:r>
            <w:r>
              <w:rPr>
                <w:rFonts w:ascii="Times New Roman" w:hAnsi="Times New Roman"/>
                <w:sz w:val="18"/>
              </w:rPr>
              <w:lastRenderedPageBreak/>
              <w:t>jenis dokumen</w:t>
            </w:r>
            <w:r>
              <w:rPr>
                <w:rFonts w:ascii="Times New Roman" w:hAnsi="Times New Roman"/>
                <w:sz w:val="18"/>
              </w:rPr>
              <w:br/>
              <w:t>2. Edit</w:t>
            </w:r>
            <w:r>
              <w:rPr>
                <w:rFonts w:ascii="Times New Roman" w:hAnsi="Times New Roman"/>
                <w:sz w:val="18"/>
              </w:rPr>
              <w:br/>
              <w:t>3. Hapus</w:t>
            </w:r>
          </w:p>
        </w:tc>
        <w:tc>
          <w:tcPr>
            <w:tcW w:w="1077" w:type="dxa"/>
          </w:tcPr>
          <w:p w14:paraId="11DB69FF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 xml:space="preserve">Operasi </w:t>
            </w:r>
            <w:r>
              <w:rPr>
                <w:rFonts w:ascii="Times New Roman" w:hAnsi="Times New Roman"/>
                <w:sz w:val="18"/>
              </w:rPr>
              <w:lastRenderedPageBreak/>
              <w:t>CRUD jenis dokumen berjalan. Field kategori tersimpan benar.</w:t>
            </w:r>
          </w:p>
        </w:tc>
        <w:tc>
          <w:tcPr>
            <w:tcW w:w="1077" w:type="dxa"/>
          </w:tcPr>
          <w:p w14:paraId="297E072C" w14:textId="77777777" w:rsidR="00446422" w:rsidRDefault="00446422"/>
        </w:tc>
        <w:tc>
          <w:tcPr>
            <w:tcW w:w="1077" w:type="dxa"/>
          </w:tcPr>
          <w:p w14:paraId="62E5EAEA" w14:textId="77777777" w:rsidR="00446422" w:rsidRDefault="00446422"/>
        </w:tc>
      </w:tr>
      <w:tr w:rsidR="00446422" w:rsidRPr="002231CF" w14:paraId="196C724E" w14:textId="77777777">
        <w:tc>
          <w:tcPr>
            <w:tcW w:w="1077" w:type="dxa"/>
            <w:shd w:val="clear" w:color="auto" w:fill="F2F2F2"/>
          </w:tcPr>
          <w:p w14:paraId="14BFF9AD" w14:textId="77777777" w:rsidR="00446422" w:rsidRDefault="00000000">
            <w:r>
              <w:rPr>
                <w:rFonts w:ascii="Times New Roman" w:hAnsi="Times New Roman"/>
                <w:sz w:val="18"/>
              </w:rPr>
              <w:t>TC-MD-12</w:t>
            </w:r>
          </w:p>
        </w:tc>
        <w:tc>
          <w:tcPr>
            <w:tcW w:w="1077" w:type="dxa"/>
            <w:shd w:val="clear" w:color="auto" w:fill="F2F2F2"/>
          </w:tcPr>
          <w:p w14:paraId="23DA2343" w14:textId="77777777" w:rsidR="00446422" w:rsidRDefault="00000000">
            <w:r>
              <w:rPr>
                <w:rFonts w:ascii="Times New Roman" w:hAnsi="Times New Roman"/>
                <w:sz w:val="18"/>
              </w:rPr>
              <w:t>CRUD Perusahaan</w:t>
            </w:r>
          </w:p>
        </w:tc>
        <w:tc>
          <w:tcPr>
            <w:tcW w:w="1077" w:type="dxa"/>
            <w:shd w:val="clear" w:color="auto" w:fill="F2F2F2"/>
          </w:tcPr>
          <w:p w14:paraId="02878AC6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24E381B5" w14:textId="77777777" w:rsidR="00446422" w:rsidRDefault="00000000">
            <w:r>
              <w:rPr>
                <w:rFonts w:ascii="Times New Roman" w:hAnsi="Times New Roman"/>
                <w:sz w:val="18"/>
              </w:rPr>
              <w:t>Tab Perusahaan aktif</w:t>
            </w:r>
          </w:p>
        </w:tc>
        <w:tc>
          <w:tcPr>
            <w:tcW w:w="1077" w:type="dxa"/>
            <w:shd w:val="clear" w:color="auto" w:fill="F2F2F2"/>
          </w:tcPr>
          <w:p w14:paraId="46F3C3F0" w14:textId="77777777" w:rsidR="00446422" w:rsidRDefault="00000000">
            <w:r w:rsidRPr="00F424C6">
              <w:rPr>
                <w:rFonts w:ascii="Times New Roman" w:hAnsi="Times New Roman"/>
                <w:sz w:val="18"/>
                <w:lang w:val="fi-FI"/>
              </w:rPr>
              <w:t xml:space="preserve">Nama:"PT Mitra Abadi", Alamat:"Jl. </w:t>
            </w:r>
            <w:r>
              <w:rPr>
                <w:rFonts w:ascii="Times New Roman" w:hAnsi="Times New Roman"/>
                <w:sz w:val="18"/>
              </w:rPr>
              <w:t>Test No.1", Email:"info@mitra.com", Telp:"021-1234567"</w:t>
            </w:r>
          </w:p>
        </w:tc>
        <w:tc>
          <w:tcPr>
            <w:tcW w:w="1077" w:type="dxa"/>
            <w:shd w:val="clear" w:color="auto" w:fill="F2F2F2"/>
          </w:tcPr>
          <w:p w14:paraId="10B0AE19" w14:textId="77777777" w:rsidR="00446422" w:rsidRDefault="00000000">
            <w:r>
              <w:rPr>
                <w:rFonts w:ascii="Times New Roman" w:hAnsi="Times New Roman"/>
                <w:sz w:val="18"/>
              </w:rPr>
              <w:t>1. Tambah perusahaan</w:t>
            </w:r>
            <w:r>
              <w:rPr>
                <w:rFonts w:ascii="Times New Roman" w:hAnsi="Times New Roman"/>
                <w:sz w:val="18"/>
              </w:rPr>
              <w:br/>
              <w:t>2. Edit</w:t>
            </w:r>
            <w:r>
              <w:rPr>
                <w:rFonts w:ascii="Times New Roman" w:hAnsi="Times New Roman"/>
                <w:sz w:val="18"/>
              </w:rPr>
              <w:br/>
              <w:t>3. Hapus</w:t>
            </w:r>
          </w:p>
        </w:tc>
        <w:tc>
          <w:tcPr>
            <w:tcW w:w="1077" w:type="dxa"/>
            <w:shd w:val="clear" w:color="auto" w:fill="F2F2F2"/>
          </w:tcPr>
          <w:p w14:paraId="6513BBBD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Operasi CRUD perusahaan berjalan. Semua field tersimpan.</w:t>
            </w:r>
          </w:p>
        </w:tc>
        <w:tc>
          <w:tcPr>
            <w:tcW w:w="1077" w:type="dxa"/>
            <w:shd w:val="clear" w:color="auto" w:fill="F2F2F2"/>
          </w:tcPr>
          <w:p w14:paraId="41162684" w14:textId="77777777" w:rsidR="00446422" w:rsidRPr="00F424C6" w:rsidRDefault="00446422">
            <w:pPr>
              <w:rPr>
                <w:lang w:val="fi-FI"/>
              </w:rPr>
            </w:pPr>
          </w:p>
        </w:tc>
        <w:tc>
          <w:tcPr>
            <w:tcW w:w="1077" w:type="dxa"/>
            <w:shd w:val="clear" w:color="auto" w:fill="F2F2F2"/>
          </w:tcPr>
          <w:p w14:paraId="09D05C2A" w14:textId="77777777" w:rsidR="00446422" w:rsidRPr="00F424C6" w:rsidRDefault="00446422">
            <w:pPr>
              <w:rPr>
                <w:lang w:val="fi-FI"/>
              </w:rPr>
            </w:pPr>
          </w:p>
        </w:tc>
      </w:tr>
      <w:tr w:rsidR="00446422" w14:paraId="0B0DD4C9" w14:textId="77777777">
        <w:tc>
          <w:tcPr>
            <w:tcW w:w="1077" w:type="dxa"/>
          </w:tcPr>
          <w:p w14:paraId="7069D2E7" w14:textId="77777777" w:rsidR="00446422" w:rsidRDefault="00000000">
            <w:r>
              <w:rPr>
                <w:rFonts w:ascii="Times New Roman" w:hAnsi="Times New Roman"/>
                <w:sz w:val="18"/>
              </w:rPr>
              <w:t>TC-MD-13</w:t>
            </w:r>
          </w:p>
        </w:tc>
        <w:tc>
          <w:tcPr>
            <w:tcW w:w="1077" w:type="dxa"/>
          </w:tcPr>
          <w:p w14:paraId="26CCED71" w14:textId="77777777" w:rsidR="00446422" w:rsidRDefault="00000000">
            <w:r>
              <w:rPr>
                <w:rFonts w:ascii="Times New Roman" w:hAnsi="Times New Roman"/>
                <w:sz w:val="18"/>
              </w:rPr>
              <w:t>Import perusahaan dari Excel</w:t>
            </w:r>
          </w:p>
        </w:tc>
        <w:tc>
          <w:tcPr>
            <w:tcW w:w="1077" w:type="dxa"/>
          </w:tcPr>
          <w:p w14:paraId="1EBDD5E7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73C3CE30" w14:textId="77777777" w:rsidR="00446422" w:rsidRDefault="00000000">
            <w:r>
              <w:rPr>
                <w:rFonts w:ascii="Times New Roman" w:hAnsi="Times New Roman"/>
                <w:sz w:val="18"/>
              </w:rPr>
              <w:t>Tab Perusahaan aktif</w:t>
            </w:r>
          </w:p>
        </w:tc>
        <w:tc>
          <w:tcPr>
            <w:tcW w:w="1077" w:type="dxa"/>
          </w:tcPr>
          <w:p w14:paraId="39CA0E62" w14:textId="77777777" w:rsidR="00446422" w:rsidRDefault="00000000">
            <w:r>
              <w:rPr>
                <w:rFonts w:ascii="Times New Roman" w:hAnsi="Times New Roman"/>
                <w:sz w:val="18"/>
              </w:rPr>
              <w:t>File:perusahaan.xlsx</w:t>
            </w:r>
          </w:p>
        </w:tc>
        <w:tc>
          <w:tcPr>
            <w:tcW w:w="1077" w:type="dxa"/>
          </w:tcPr>
          <w:p w14:paraId="1796A4B0" w14:textId="77777777" w:rsidR="00446422" w:rsidRDefault="00000000">
            <w:r>
              <w:rPr>
                <w:rFonts w:ascii="Times New Roman" w:hAnsi="Times New Roman"/>
                <w:sz w:val="18"/>
              </w:rPr>
              <w:t>1. Klik Import Excel</w:t>
            </w:r>
            <w:r>
              <w:rPr>
                <w:rFonts w:ascii="Times New Roman" w:hAnsi="Times New Roman"/>
                <w:sz w:val="18"/>
              </w:rPr>
              <w:br/>
              <w:t>2. Upload file</w:t>
            </w:r>
            <w:r>
              <w:rPr>
                <w:rFonts w:ascii="Times New Roman" w:hAnsi="Times New Roman"/>
                <w:sz w:val="18"/>
              </w:rPr>
              <w:br/>
              <w:t>3. Konfirmasi</w:t>
            </w:r>
          </w:p>
        </w:tc>
        <w:tc>
          <w:tcPr>
            <w:tcW w:w="1077" w:type="dxa"/>
          </w:tcPr>
          <w:p w14:paraId="0938BAAC" w14:textId="77777777" w:rsidR="00446422" w:rsidRDefault="00000000">
            <w:r>
              <w:rPr>
                <w:rFonts w:ascii="Times New Roman" w:hAnsi="Times New Roman"/>
                <w:sz w:val="18"/>
              </w:rPr>
              <w:t>Data perusahaan berhasil diimport. Jumlah sukses/gagal dilaporkan.</w:t>
            </w:r>
          </w:p>
        </w:tc>
        <w:tc>
          <w:tcPr>
            <w:tcW w:w="1077" w:type="dxa"/>
          </w:tcPr>
          <w:p w14:paraId="605E1DF1" w14:textId="77777777" w:rsidR="00446422" w:rsidRDefault="00446422"/>
        </w:tc>
        <w:tc>
          <w:tcPr>
            <w:tcW w:w="1077" w:type="dxa"/>
          </w:tcPr>
          <w:p w14:paraId="15AF8F01" w14:textId="77777777" w:rsidR="00446422" w:rsidRDefault="00446422"/>
        </w:tc>
      </w:tr>
      <w:tr w:rsidR="00446422" w:rsidRPr="002231CF" w14:paraId="0AAA1E8C" w14:textId="77777777">
        <w:tc>
          <w:tcPr>
            <w:tcW w:w="1077" w:type="dxa"/>
            <w:shd w:val="clear" w:color="auto" w:fill="F2F2F2"/>
          </w:tcPr>
          <w:p w14:paraId="2CA8D812" w14:textId="77777777" w:rsidR="00446422" w:rsidRDefault="00000000">
            <w:r>
              <w:rPr>
                <w:rFonts w:ascii="Times New Roman" w:hAnsi="Times New Roman"/>
                <w:sz w:val="18"/>
              </w:rPr>
              <w:t>TC-MD-14</w:t>
            </w:r>
          </w:p>
        </w:tc>
        <w:tc>
          <w:tcPr>
            <w:tcW w:w="1077" w:type="dxa"/>
            <w:shd w:val="clear" w:color="auto" w:fill="F2F2F2"/>
          </w:tcPr>
          <w:p w14:paraId="6475F517" w14:textId="77777777" w:rsidR="00446422" w:rsidRDefault="00000000">
            <w:r>
              <w:rPr>
                <w:rFonts w:ascii="Times New Roman" w:hAnsi="Times New Roman"/>
                <w:sz w:val="18"/>
              </w:rPr>
              <w:t>Cari data dalam master data</w:t>
            </w:r>
          </w:p>
        </w:tc>
        <w:tc>
          <w:tcPr>
            <w:tcW w:w="1077" w:type="dxa"/>
            <w:shd w:val="clear" w:color="auto" w:fill="F2F2F2"/>
          </w:tcPr>
          <w:p w14:paraId="1C48694C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20FC3857" w14:textId="77777777" w:rsidR="00446422" w:rsidRDefault="00000000">
            <w:r>
              <w:rPr>
                <w:rFonts w:ascii="Times New Roman" w:hAnsi="Times New Roman"/>
                <w:sz w:val="18"/>
              </w:rPr>
              <w:t>Data master sudah ada</w:t>
            </w:r>
          </w:p>
        </w:tc>
        <w:tc>
          <w:tcPr>
            <w:tcW w:w="1077" w:type="dxa"/>
            <w:shd w:val="clear" w:color="auto" w:fill="F2F2F2"/>
          </w:tcPr>
          <w:p w14:paraId="070A3022" w14:textId="77777777" w:rsidR="00446422" w:rsidRDefault="00000000">
            <w:r>
              <w:rPr>
                <w:rFonts w:ascii="Times New Roman" w:hAnsi="Times New Roman"/>
                <w:sz w:val="18"/>
              </w:rPr>
              <w:t>Kata kunci:"Cikarang"</w:t>
            </w:r>
          </w:p>
        </w:tc>
        <w:tc>
          <w:tcPr>
            <w:tcW w:w="1077" w:type="dxa"/>
            <w:shd w:val="clear" w:color="auto" w:fill="F2F2F2"/>
          </w:tcPr>
          <w:p w14:paraId="2CE5499E" w14:textId="77777777" w:rsidR="00446422" w:rsidRDefault="00000000">
            <w:r>
              <w:rPr>
                <w:rFonts w:ascii="Times New Roman" w:hAnsi="Times New Roman"/>
                <w:sz w:val="18"/>
              </w:rPr>
              <w:t>1. Ketik kata kunci di pencarian</w:t>
            </w:r>
          </w:p>
        </w:tc>
        <w:tc>
          <w:tcPr>
            <w:tcW w:w="1077" w:type="dxa"/>
            <w:shd w:val="clear" w:color="auto" w:fill="F2F2F2"/>
          </w:tcPr>
          <w:p w14:paraId="7345EDE4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Daftar difilter sesuai kata kunci.</w:t>
            </w:r>
          </w:p>
        </w:tc>
        <w:tc>
          <w:tcPr>
            <w:tcW w:w="1077" w:type="dxa"/>
            <w:shd w:val="clear" w:color="auto" w:fill="F2F2F2"/>
          </w:tcPr>
          <w:p w14:paraId="5CC42635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  <w:shd w:val="clear" w:color="auto" w:fill="F2F2F2"/>
          </w:tcPr>
          <w:p w14:paraId="6BFAAC1F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14:paraId="31046A68" w14:textId="77777777">
        <w:tc>
          <w:tcPr>
            <w:tcW w:w="1077" w:type="dxa"/>
          </w:tcPr>
          <w:p w14:paraId="3B6288F2" w14:textId="77777777" w:rsidR="00446422" w:rsidRDefault="00000000">
            <w:r>
              <w:rPr>
                <w:rFonts w:ascii="Times New Roman" w:hAnsi="Times New Roman"/>
                <w:sz w:val="18"/>
              </w:rPr>
              <w:t>TC-MD-15</w:t>
            </w:r>
          </w:p>
        </w:tc>
        <w:tc>
          <w:tcPr>
            <w:tcW w:w="1077" w:type="dxa"/>
          </w:tcPr>
          <w:p w14:paraId="4E2C8C92" w14:textId="77777777" w:rsidR="00446422" w:rsidRDefault="00000000">
            <w:r>
              <w:rPr>
                <w:rFonts w:ascii="Times New Roman" w:hAnsi="Times New Roman"/>
                <w:sz w:val="18"/>
              </w:rPr>
              <w:t>Pengelola tidak bisa akses Master Data</w:t>
            </w:r>
          </w:p>
        </w:tc>
        <w:tc>
          <w:tcPr>
            <w:tcW w:w="1077" w:type="dxa"/>
          </w:tcPr>
          <w:p w14:paraId="1E19A305" w14:textId="77777777" w:rsidR="00446422" w:rsidRDefault="00000000">
            <w:r>
              <w:rPr>
                <w:rFonts w:ascii="Times New Roman" w:hAnsi="Times New Roman"/>
                <w:sz w:val="18"/>
              </w:rPr>
              <w:t>Pengelola Koperasi</w:t>
            </w:r>
          </w:p>
        </w:tc>
        <w:tc>
          <w:tcPr>
            <w:tcW w:w="1077" w:type="dxa"/>
          </w:tcPr>
          <w:p w14:paraId="588FB275" w14:textId="77777777" w:rsidR="00446422" w:rsidRDefault="00000000">
            <w:r>
              <w:rPr>
                <w:rFonts w:ascii="Times New Roman" w:hAnsi="Times New Roman"/>
                <w:sz w:val="18"/>
              </w:rPr>
              <w:t>Login sebagai Pengelola Koperasi</w:t>
            </w:r>
          </w:p>
        </w:tc>
        <w:tc>
          <w:tcPr>
            <w:tcW w:w="1077" w:type="dxa"/>
          </w:tcPr>
          <w:p w14:paraId="1BBE22D3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684AB6D7" w14:textId="77777777" w:rsidR="00446422" w:rsidRDefault="00000000">
            <w:r>
              <w:rPr>
                <w:rFonts w:ascii="Times New Roman" w:hAnsi="Times New Roman"/>
                <w:sz w:val="18"/>
              </w:rPr>
              <w:t>1. Login sebagai Pengelola</w:t>
            </w:r>
            <w:r>
              <w:rPr>
                <w:rFonts w:ascii="Times New Roman" w:hAnsi="Times New Roman"/>
                <w:sz w:val="18"/>
              </w:rPr>
              <w:br/>
              <w:t>2. Coba akses Master Data</w:t>
            </w:r>
          </w:p>
        </w:tc>
        <w:tc>
          <w:tcPr>
            <w:tcW w:w="1077" w:type="dxa"/>
          </w:tcPr>
          <w:p w14:paraId="15554D2B" w14:textId="77777777" w:rsidR="00446422" w:rsidRDefault="00000000">
            <w:r>
              <w:rPr>
                <w:rFonts w:ascii="Times New Roman" w:hAnsi="Times New Roman"/>
                <w:sz w:val="18"/>
              </w:rPr>
              <w:t>Menu tidak tersedia / akses ditolak.</w:t>
            </w:r>
          </w:p>
        </w:tc>
        <w:tc>
          <w:tcPr>
            <w:tcW w:w="1077" w:type="dxa"/>
          </w:tcPr>
          <w:p w14:paraId="047E3627" w14:textId="77777777" w:rsidR="00446422" w:rsidRDefault="00446422"/>
        </w:tc>
        <w:tc>
          <w:tcPr>
            <w:tcW w:w="1077" w:type="dxa"/>
          </w:tcPr>
          <w:p w14:paraId="78F02D3D" w14:textId="77777777" w:rsidR="00446422" w:rsidRDefault="00446422"/>
        </w:tc>
      </w:tr>
    </w:tbl>
    <w:p w14:paraId="1172EB54" w14:textId="77777777" w:rsidR="00446422" w:rsidRDefault="00000000">
      <w:r>
        <w:rPr>
          <w:rFonts w:ascii="Times New Roman" w:hAnsi="Times New Roman"/>
          <w:b/>
          <w:sz w:val="20"/>
        </w:rPr>
        <w:t>Catatan Defect / Temuan:</w:t>
      </w:r>
    </w:p>
    <w:p w14:paraId="00BABD4D" w14:textId="4E8ACE3A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16FCE6E7" w14:textId="3E1677FD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7F32DAAC" w14:textId="7F05F47B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5CFBEB03" w14:textId="77777777" w:rsidR="00446422" w:rsidRDefault="00000000">
      <w:r>
        <w:br w:type="page"/>
      </w:r>
    </w:p>
    <w:p w14:paraId="4773B153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lastRenderedPageBreak/>
        <w:t>2.12 Modul Pengaturan - Manajemen User</w:t>
      </w:r>
    </w:p>
    <w:p w14:paraId="3C6691D2" w14:textId="77777777" w:rsidR="00446422" w:rsidRDefault="00000000">
      <w:r>
        <w:rPr>
          <w:rFonts w:ascii="Times New Roman" w:hAnsi="Times New Roman"/>
          <w:sz w:val="20"/>
        </w:rPr>
        <w:t>Penguji: _________________     Tanggal: _________________    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"/>
        <w:gridCol w:w="1167"/>
        <w:gridCol w:w="884"/>
        <w:gridCol w:w="1148"/>
        <w:gridCol w:w="2536"/>
        <w:gridCol w:w="988"/>
        <w:gridCol w:w="1167"/>
        <w:gridCol w:w="744"/>
        <w:gridCol w:w="669"/>
      </w:tblGrid>
      <w:tr w:rsidR="00446422" w14:paraId="2C035598" w14:textId="77777777">
        <w:tc>
          <w:tcPr>
            <w:tcW w:w="680" w:type="dxa"/>
            <w:shd w:val="clear" w:color="auto" w:fill="1F3564"/>
          </w:tcPr>
          <w:p w14:paraId="45F508DE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646215D9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21ED009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1C3BB99B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3A4C3D9C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19E45C65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68B9568C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293A1A1E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3508C1E6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14:paraId="29AFC61F" w14:textId="77777777">
        <w:tc>
          <w:tcPr>
            <w:tcW w:w="1077" w:type="dxa"/>
          </w:tcPr>
          <w:p w14:paraId="16F7752C" w14:textId="77777777" w:rsidR="00446422" w:rsidRDefault="00000000">
            <w:r>
              <w:rPr>
                <w:rFonts w:ascii="Times New Roman" w:hAnsi="Times New Roman"/>
                <w:sz w:val="18"/>
              </w:rPr>
              <w:t>TC-USR-01</w:t>
            </w:r>
          </w:p>
        </w:tc>
        <w:tc>
          <w:tcPr>
            <w:tcW w:w="1077" w:type="dxa"/>
          </w:tcPr>
          <w:p w14:paraId="2E56E15E" w14:textId="77777777" w:rsidR="00446422" w:rsidRDefault="00000000">
            <w:r>
              <w:rPr>
                <w:rFonts w:ascii="Times New Roman" w:hAnsi="Times New Roman"/>
                <w:sz w:val="18"/>
              </w:rPr>
              <w:t>Tampil daftar user</w:t>
            </w:r>
          </w:p>
        </w:tc>
        <w:tc>
          <w:tcPr>
            <w:tcW w:w="1077" w:type="dxa"/>
          </w:tcPr>
          <w:p w14:paraId="56109875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55B59B04" w14:textId="77777777" w:rsidR="00446422" w:rsidRDefault="00000000">
            <w:r>
              <w:rPr>
                <w:rFonts w:ascii="Times New Roman" w:hAnsi="Times New Roman"/>
                <w:sz w:val="18"/>
              </w:rPr>
              <w:t>Login sebagai Admin</w:t>
            </w:r>
          </w:p>
        </w:tc>
        <w:tc>
          <w:tcPr>
            <w:tcW w:w="1077" w:type="dxa"/>
          </w:tcPr>
          <w:p w14:paraId="3308D27A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747F6CFB" w14:textId="77777777" w:rsidR="00446422" w:rsidRDefault="00000000">
            <w:r>
              <w:rPr>
                <w:rFonts w:ascii="Times New Roman" w:hAnsi="Times New Roman"/>
                <w:sz w:val="18"/>
              </w:rPr>
              <w:t>1. Buka Pengaturan &gt; Users</w:t>
            </w:r>
          </w:p>
        </w:tc>
        <w:tc>
          <w:tcPr>
            <w:tcW w:w="1077" w:type="dxa"/>
          </w:tcPr>
          <w:p w14:paraId="5784D125" w14:textId="77777777" w:rsidR="00446422" w:rsidRDefault="00000000">
            <w:r>
              <w:rPr>
                <w:rFonts w:ascii="Times New Roman" w:hAnsi="Times New Roman"/>
                <w:sz w:val="18"/>
              </w:rPr>
              <w:t>Daftar user tampil: Nama, NIK, Email, Role, Username, Aksi.</w:t>
            </w:r>
          </w:p>
        </w:tc>
        <w:tc>
          <w:tcPr>
            <w:tcW w:w="1077" w:type="dxa"/>
          </w:tcPr>
          <w:p w14:paraId="1D584AF1" w14:textId="77777777" w:rsidR="00446422" w:rsidRDefault="00446422"/>
        </w:tc>
        <w:tc>
          <w:tcPr>
            <w:tcW w:w="1077" w:type="dxa"/>
          </w:tcPr>
          <w:p w14:paraId="5F3FB280" w14:textId="77777777" w:rsidR="00446422" w:rsidRDefault="00446422"/>
        </w:tc>
      </w:tr>
      <w:tr w:rsidR="00446422" w14:paraId="40E42D00" w14:textId="77777777">
        <w:tc>
          <w:tcPr>
            <w:tcW w:w="1077" w:type="dxa"/>
            <w:shd w:val="clear" w:color="auto" w:fill="F2F2F2"/>
          </w:tcPr>
          <w:p w14:paraId="57506322" w14:textId="77777777" w:rsidR="00446422" w:rsidRDefault="00000000">
            <w:r>
              <w:rPr>
                <w:rFonts w:ascii="Times New Roman" w:hAnsi="Times New Roman"/>
                <w:sz w:val="18"/>
              </w:rPr>
              <w:t>TC-USR-02</w:t>
            </w:r>
          </w:p>
        </w:tc>
        <w:tc>
          <w:tcPr>
            <w:tcW w:w="1077" w:type="dxa"/>
            <w:shd w:val="clear" w:color="auto" w:fill="F2F2F2"/>
          </w:tcPr>
          <w:p w14:paraId="41F80151" w14:textId="77777777" w:rsidR="00446422" w:rsidRDefault="00000000">
            <w:r>
              <w:rPr>
                <w:rFonts w:ascii="Times New Roman" w:hAnsi="Times New Roman"/>
                <w:sz w:val="18"/>
              </w:rPr>
              <w:t>Tambah user Admin baru (valid)</w:t>
            </w:r>
          </w:p>
        </w:tc>
        <w:tc>
          <w:tcPr>
            <w:tcW w:w="1077" w:type="dxa"/>
            <w:shd w:val="clear" w:color="auto" w:fill="F2F2F2"/>
          </w:tcPr>
          <w:p w14:paraId="625764D4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4DC40224" w14:textId="77777777" w:rsidR="00446422" w:rsidRDefault="00000000">
            <w:r>
              <w:rPr>
                <w:rFonts w:ascii="Times New Roman" w:hAnsi="Times New Roman"/>
                <w:sz w:val="18"/>
              </w:rPr>
              <w:t>Di halaman Users</w:t>
            </w:r>
          </w:p>
        </w:tc>
        <w:tc>
          <w:tcPr>
            <w:tcW w:w="1077" w:type="dxa"/>
            <w:shd w:val="clear" w:color="auto" w:fill="F2F2F2"/>
          </w:tcPr>
          <w:p w14:paraId="7392F2D8" w14:textId="77777777" w:rsidR="00446422" w:rsidRDefault="00000000">
            <w:r>
              <w:rPr>
                <w:rFonts w:ascii="Times New Roman" w:hAnsi="Times New Roman"/>
                <w:sz w:val="18"/>
              </w:rPr>
              <w:t>Nama:"Siti Admin", NIK:"32010001", Email:"siti@email.com", Role:ADMIN, Username:"siti_adm", Password:"Admin123!"</w:t>
            </w:r>
          </w:p>
        </w:tc>
        <w:tc>
          <w:tcPr>
            <w:tcW w:w="1077" w:type="dxa"/>
            <w:shd w:val="clear" w:color="auto" w:fill="F2F2F2"/>
          </w:tcPr>
          <w:p w14:paraId="677B4B84" w14:textId="77777777" w:rsidR="00446422" w:rsidRDefault="00000000"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1.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Klik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Tambah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User</w:t>
            </w:r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2.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Isi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semua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field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18"/>
              </w:rPr>
              <w:t>Pilih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role Admin</w:t>
            </w:r>
            <w:r>
              <w:rPr>
                <w:rFonts w:ascii="Times New Roman" w:hAnsi="Times New Roman"/>
                <w:sz w:val="18"/>
              </w:rPr>
              <w:br/>
              <w:t>4. Simpan</w:t>
            </w:r>
          </w:p>
        </w:tc>
        <w:tc>
          <w:tcPr>
            <w:tcW w:w="1077" w:type="dxa"/>
            <w:shd w:val="clear" w:color="auto" w:fill="F2F2F2"/>
          </w:tcPr>
          <w:p w14:paraId="000CFB52" w14:textId="77777777" w:rsidR="00446422" w:rsidRDefault="00000000">
            <w:r>
              <w:rPr>
                <w:rFonts w:ascii="Times New Roman" w:hAnsi="Times New Roman"/>
                <w:sz w:val="18"/>
              </w:rPr>
              <w:t>User baru tersimpan dengan role Admin.</w:t>
            </w:r>
          </w:p>
        </w:tc>
        <w:tc>
          <w:tcPr>
            <w:tcW w:w="1077" w:type="dxa"/>
            <w:shd w:val="clear" w:color="auto" w:fill="F2F2F2"/>
          </w:tcPr>
          <w:p w14:paraId="0D122FA4" w14:textId="77777777" w:rsidR="00446422" w:rsidRDefault="00446422"/>
        </w:tc>
        <w:tc>
          <w:tcPr>
            <w:tcW w:w="1077" w:type="dxa"/>
            <w:shd w:val="clear" w:color="auto" w:fill="F2F2F2"/>
          </w:tcPr>
          <w:p w14:paraId="0DBA588F" w14:textId="77777777" w:rsidR="00446422" w:rsidRDefault="00446422"/>
        </w:tc>
      </w:tr>
      <w:tr w:rsidR="00446422" w14:paraId="7D1B8AF2" w14:textId="77777777">
        <w:tc>
          <w:tcPr>
            <w:tcW w:w="1077" w:type="dxa"/>
          </w:tcPr>
          <w:p w14:paraId="0C9F327D" w14:textId="77777777" w:rsidR="00446422" w:rsidRDefault="00000000">
            <w:r>
              <w:rPr>
                <w:rFonts w:ascii="Times New Roman" w:hAnsi="Times New Roman"/>
                <w:sz w:val="18"/>
              </w:rPr>
              <w:t>TC-USR-03</w:t>
            </w:r>
          </w:p>
        </w:tc>
        <w:tc>
          <w:tcPr>
            <w:tcW w:w="1077" w:type="dxa"/>
          </w:tcPr>
          <w:p w14:paraId="52608C5F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Tambah user Pengelola Koperasi (valid)</w:t>
            </w:r>
          </w:p>
        </w:tc>
        <w:tc>
          <w:tcPr>
            <w:tcW w:w="1077" w:type="dxa"/>
          </w:tcPr>
          <w:p w14:paraId="5CF603BC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64FA1A5D" w14:textId="77777777" w:rsidR="00446422" w:rsidRDefault="00000000">
            <w:r>
              <w:rPr>
                <w:rFonts w:ascii="Times New Roman" w:hAnsi="Times New Roman"/>
                <w:sz w:val="18"/>
              </w:rPr>
              <w:t>Di halaman Users</w:t>
            </w:r>
          </w:p>
        </w:tc>
        <w:tc>
          <w:tcPr>
            <w:tcW w:w="1077" w:type="dxa"/>
          </w:tcPr>
          <w:p w14:paraId="69D23E2B" w14:textId="77777777" w:rsidR="00446422" w:rsidRDefault="00000000">
            <w:r>
              <w:rPr>
                <w:rFonts w:ascii="Times New Roman" w:hAnsi="Times New Roman"/>
                <w:sz w:val="18"/>
              </w:rPr>
              <w:t>Nama:"Andi Pengelola", NIK:"32010002", Email:"andi@email.com", Role:PENGELOLA_KOPERASI, Username:"andi_pk", Password:"Pk123456!"</w:t>
            </w:r>
          </w:p>
        </w:tc>
        <w:tc>
          <w:tcPr>
            <w:tcW w:w="1077" w:type="dxa"/>
          </w:tcPr>
          <w:p w14:paraId="41A7F666" w14:textId="77777777" w:rsidR="00446422" w:rsidRDefault="00000000"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1.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Klik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Tambah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User</w:t>
            </w:r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2.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Isi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semua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field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18"/>
              </w:rPr>
              <w:t>Pilih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role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  <w:r>
              <w:rPr>
                <w:rFonts w:ascii="Times New Roman" w:hAnsi="Times New Roman"/>
                <w:sz w:val="18"/>
              </w:rPr>
              <w:br/>
              <w:t>4. Simpan</w:t>
            </w:r>
          </w:p>
        </w:tc>
        <w:tc>
          <w:tcPr>
            <w:tcW w:w="1077" w:type="dxa"/>
          </w:tcPr>
          <w:p w14:paraId="63A48DC8" w14:textId="77777777" w:rsidR="00446422" w:rsidRDefault="00000000">
            <w:r>
              <w:rPr>
                <w:rFonts w:ascii="Times New Roman" w:hAnsi="Times New Roman"/>
                <w:sz w:val="18"/>
              </w:rPr>
              <w:t>User Pengelola Koperasi tersimpan.</w:t>
            </w:r>
          </w:p>
        </w:tc>
        <w:tc>
          <w:tcPr>
            <w:tcW w:w="1077" w:type="dxa"/>
          </w:tcPr>
          <w:p w14:paraId="3AE00C9F" w14:textId="77777777" w:rsidR="00446422" w:rsidRDefault="00446422"/>
        </w:tc>
        <w:tc>
          <w:tcPr>
            <w:tcW w:w="1077" w:type="dxa"/>
          </w:tcPr>
          <w:p w14:paraId="4050F6DE" w14:textId="77777777" w:rsidR="00446422" w:rsidRDefault="00446422"/>
        </w:tc>
      </w:tr>
      <w:tr w:rsidR="00446422" w:rsidRPr="002231CF" w14:paraId="2F5F0117" w14:textId="77777777">
        <w:tc>
          <w:tcPr>
            <w:tcW w:w="1077" w:type="dxa"/>
            <w:shd w:val="clear" w:color="auto" w:fill="F2F2F2"/>
          </w:tcPr>
          <w:p w14:paraId="24AE6020" w14:textId="77777777" w:rsidR="00446422" w:rsidRDefault="00000000">
            <w:r>
              <w:rPr>
                <w:rFonts w:ascii="Times New Roman" w:hAnsi="Times New Roman"/>
                <w:sz w:val="18"/>
              </w:rPr>
              <w:t>TC-USR-04</w:t>
            </w:r>
          </w:p>
        </w:tc>
        <w:tc>
          <w:tcPr>
            <w:tcW w:w="1077" w:type="dxa"/>
            <w:shd w:val="clear" w:color="auto" w:fill="F2F2F2"/>
          </w:tcPr>
          <w:p w14:paraId="50AA68FE" w14:textId="77777777" w:rsidR="00446422" w:rsidRDefault="00000000">
            <w:r>
              <w:rPr>
                <w:rFonts w:ascii="Times New Roman" w:hAnsi="Times New Roman"/>
                <w:sz w:val="18"/>
              </w:rPr>
              <w:t>Tambah user - NIK duplikat</w:t>
            </w:r>
          </w:p>
        </w:tc>
        <w:tc>
          <w:tcPr>
            <w:tcW w:w="1077" w:type="dxa"/>
            <w:shd w:val="clear" w:color="auto" w:fill="F2F2F2"/>
          </w:tcPr>
          <w:p w14:paraId="348AA90C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468403DB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Ada user dengan NIK yang sama</w:t>
            </w:r>
          </w:p>
        </w:tc>
        <w:tc>
          <w:tcPr>
            <w:tcW w:w="1077" w:type="dxa"/>
            <w:shd w:val="clear" w:color="auto" w:fill="F2F2F2"/>
          </w:tcPr>
          <w:p w14:paraId="5194C1DF" w14:textId="77777777" w:rsidR="00446422" w:rsidRDefault="00000000">
            <w:r>
              <w:rPr>
                <w:rFonts w:ascii="Times New Roman" w:hAnsi="Times New Roman"/>
                <w:sz w:val="18"/>
              </w:rPr>
              <w:t>NIK:"32010001" (</w:t>
            </w:r>
            <w:proofErr w:type="spellStart"/>
            <w:r>
              <w:rPr>
                <w:rFonts w:ascii="Times New Roman" w:hAnsi="Times New Roman"/>
                <w:sz w:val="18"/>
              </w:rPr>
              <w:t>sudah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ada</w:t>
            </w:r>
            <w:proofErr w:type="spellEnd"/>
            <w:r>
              <w:rPr>
                <w:rFonts w:ascii="Times New Roman" w:hAnsi="Times New Roman"/>
                <w:sz w:val="18"/>
              </w:rPr>
              <w:t>)</w:t>
            </w:r>
          </w:p>
        </w:tc>
        <w:tc>
          <w:tcPr>
            <w:tcW w:w="1077" w:type="dxa"/>
            <w:shd w:val="clear" w:color="auto" w:fill="F2F2F2"/>
          </w:tcPr>
          <w:p w14:paraId="52DE75A2" w14:textId="77777777" w:rsidR="00446422" w:rsidRDefault="00000000">
            <w:r>
              <w:rPr>
                <w:rFonts w:ascii="Times New Roman" w:hAnsi="Times New Roman"/>
                <w:sz w:val="18"/>
              </w:rPr>
              <w:t>1. Isi NIK yang sudah ada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  <w:shd w:val="clear" w:color="auto" w:fill="F2F2F2"/>
          </w:tcPr>
          <w:p w14:paraId="3B5397BA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Pesan error NIK sudah digunakan.</w:t>
            </w:r>
          </w:p>
        </w:tc>
        <w:tc>
          <w:tcPr>
            <w:tcW w:w="1077" w:type="dxa"/>
            <w:shd w:val="clear" w:color="auto" w:fill="F2F2F2"/>
          </w:tcPr>
          <w:p w14:paraId="10F0862D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  <w:shd w:val="clear" w:color="auto" w:fill="F2F2F2"/>
          </w:tcPr>
          <w:p w14:paraId="76582A63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14:paraId="62ACBF1E" w14:textId="77777777">
        <w:tc>
          <w:tcPr>
            <w:tcW w:w="1077" w:type="dxa"/>
          </w:tcPr>
          <w:p w14:paraId="6AB9A333" w14:textId="77777777" w:rsidR="00446422" w:rsidRDefault="00000000">
            <w:r>
              <w:rPr>
                <w:rFonts w:ascii="Times New Roman" w:hAnsi="Times New Roman"/>
                <w:sz w:val="18"/>
              </w:rPr>
              <w:t>TC-USR-05</w:t>
            </w:r>
          </w:p>
        </w:tc>
        <w:tc>
          <w:tcPr>
            <w:tcW w:w="1077" w:type="dxa"/>
          </w:tcPr>
          <w:p w14:paraId="6EB6BF2E" w14:textId="77777777" w:rsidR="00446422" w:rsidRDefault="00000000">
            <w:r>
              <w:rPr>
                <w:rFonts w:ascii="Times New Roman" w:hAnsi="Times New Roman"/>
                <w:sz w:val="18"/>
              </w:rPr>
              <w:t>Tambah user - email duplikat</w:t>
            </w:r>
          </w:p>
        </w:tc>
        <w:tc>
          <w:tcPr>
            <w:tcW w:w="1077" w:type="dxa"/>
          </w:tcPr>
          <w:p w14:paraId="73D137E0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3C59896E" w14:textId="77777777" w:rsidR="00446422" w:rsidRDefault="00000000">
            <w:r>
              <w:rPr>
                <w:rFonts w:ascii="Times New Roman" w:hAnsi="Times New Roman"/>
                <w:sz w:val="18"/>
              </w:rPr>
              <w:t>Ada user dengan email yang sama</w:t>
            </w:r>
          </w:p>
        </w:tc>
        <w:tc>
          <w:tcPr>
            <w:tcW w:w="1077" w:type="dxa"/>
          </w:tcPr>
          <w:p w14:paraId="51FA20F1" w14:textId="77777777" w:rsidR="00446422" w:rsidRDefault="00000000">
            <w:r>
              <w:rPr>
                <w:rFonts w:ascii="Times New Roman" w:hAnsi="Times New Roman"/>
                <w:sz w:val="18"/>
              </w:rPr>
              <w:t>Email:"siti@email.com" (sudah ada)</w:t>
            </w:r>
          </w:p>
        </w:tc>
        <w:tc>
          <w:tcPr>
            <w:tcW w:w="1077" w:type="dxa"/>
          </w:tcPr>
          <w:p w14:paraId="03CEB18B" w14:textId="77777777" w:rsidR="00446422" w:rsidRDefault="00000000">
            <w:r>
              <w:rPr>
                <w:rFonts w:ascii="Times New Roman" w:hAnsi="Times New Roman"/>
                <w:sz w:val="18"/>
              </w:rPr>
              <w:t>1. Isi email yang sudah ada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</w:tcPr>
          <w:p w14:paraId="2B7DDBDE" w14:textId="77777777" w:rsidR="00446422" w:rsidRDefault="00000000">
            <w:r>
              <w:rPr>
                <w:rFonts w:ascii="Times New Roman" w:hAnsi="Times New Roman"/>
                <w:sz w:val="18"/>
              </w:rPr>
              <w:t>Pesan error email sudah digunakan.</w:t>
            </w:r>
          </w:p>
        </w:tc>
        <w:tc>
          <w:tcPr>
            <w:tcW w:w="1077" w:type="dxa"/>
          </w:tcPr>
          <w:p w14:paraId="16689A3C" w14:textId="77777777" w:rsidR="00446422" w:rsidRDefault="00446422"/>
        </w:tc>
        <w:tc>
          <w:tcPr>
            <w:tcW w:w="1077" w:type="dxa"/>
          </w:tcPr>
          <w:p w14:paraId="45F1A752" w14:textId="77777777" w:rsidR="00446422" w:rsidRDefault="00446422"/>
        </w:tc>
      </w:tr>
      <w:tr w:rsidR="00446422" w14:paraId="71B9E5AC" w14:textId="77777777">
        <w:tc>
          <w:tcPr>
            <w:tcW w:w="1077" w:type="dxa"/>
            <w:shd w:val="clear" w:color="auto" w:fill="F2F2F2"/>
          </w:tcPr>
          <w:p w14:paraId="182CC2EF" w14:textId="77777777" w:rsidR="00446422" w:rsidRDefault="00000000">
            <w:r>
              <w:rPr>
                <w:rFonts w:ascii="Times New Roman" w:hAnsi="Times New Roman"/>
                <w:sz w:val="18"/>
              </w:rPr>
              <w:t>TC-USR-06</w:t>
            </w:r>
          </w:p>
        </w:tc>
        <w:tc>
          <w:tcPr>
            <w:tcW w:w="1077" w:type="dxa"/>
            <w:shd w:val="clear" w:color="auto" w:fill="F2F2F2"/>
          </w:tcPr>
          <w:p w14:paraId="083F06EC" w14:textId="77777777" w:rsidR="00446422" w:rsidRDefault="00000000">
            <w:r>
              <w:rPr>
                <w:rFonts w:ascii="Times New Roman" w:hAnsi="Times New Roman"/>
                <w:sz w:val="18"/>
              </w:rPr>
              <w:t>Tambah user - username duplikat</w:t>
            </w:r>
          </w:p>
        </w:tc>
        <w:tc>
          <w:tcPr>
            <w:tcW w:w="1077" w:type="dxa"/>
            <w:shd w:val="clear" w:color="auto" w:fill="F2F2F2"/>
          </w:tcPr>
          <w:p w14:paraId="74F932C5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171DA1C3" w14:textId="77777777" w:rsidR="00446422" w:rsidRDefault="00000000">
            <w:r>
              <w:rPr>
                <w:rFonts w:ascii="Times New Roman" w:hAnsi="Times New Roman"/>
                <w:sz w:val="18"/>
              </w:rPr>
              <w:t>Ada user dengan username yang sama</w:t>
            </w:r>
          </w:p>
        </w:tc>
        <w:tc>
          <w:tcPr>
            <w:tcW w:w="1077" w:type="dxa"/>
            <w:shd w:val="clear" w:color="auto" w:fill="F2F2F2"/>
          </w:tcPr>
          <w:p w14:paraId="66D3626C" w14:textId="77777777" w:rsidR="00446422" w:rsidRDefault="00000000">
            <w:r>
              <w:rPr>
                <w:rFonts w:ascii="Times New Roman" w:hAnsi="Times New Roman"/>
                <w:sz w:val="18"/>
              </w:rPr>
              <w:t>Username:"siti_adm" (sudah ada)</w:t>
            </w:r>
          </w:p>
        </w:tc>
        <w:tc>
          <w:tcPr>
            <w:tcW w:w="1077" w:type="dxa"/>
            <w:shd w:val="clear" w:color="auto" w:fill="F2F2F2"/>
          </w:tcPr>
          <w:p w14:paraId="5673A5FF" w14:textId="77777777" w:rsidR="00446422" w:rsidRDefault="00000000">
            <w:r>
              <w:rPr>
                <w:rFonts w:ascii="Times New Roman" w:hAnsi="Times New Roman"/>
                <w:sz w:val="18"/>
              </w:rPr>
              <w:t>1. Isi username yang sudah ada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  <w:shd w:val="clear" w:color="auto" w:fill="F2F2F2"/>
          </w:tcPr>
          <w:p w14:paraId="2DB3FC88" w14:textId="77777777" w:rsidR="00446422" w:rsidRDefault="00000000">
            <w:r>
              <w:rPr>
                <w:rFonts w:ascii="Times New Roman" w:hAnsi="Times New Roman"/>
                <w:sz w:val="18"/>
              </w:rPr>
              <w:t>Pesan error username sudah digunakan.</w:t>
            </w:r>
          </w:p>
        </w:tc>
        <w:tc>
          <w:tcPr>
            <w:tcW w:w="1077" w:type="dxa"/>
            <w:shd w:val="clear" w:color="auto" w:fill="F2F2F2"/>
          </w:tcPr>
          <w:p w14:paraId="6CEBBF86" w14:textId="77777777" w:rsidR="00446422" w:rsidRDefault="00446422"/>
        </w:tc>
        <w:tc>
          <w:tcPr>
            <w:tcW w:w="1077" w:type="dxa"/>
            <w:shd w:val="clear" w:color="auto" w:fill="F2F2F2"/>
          </w:tcPr>
          <w:p w14:paraId="2B1F7AE1" w14:textId="77777777" w:rsidR="00446422" w:rsidRDefault="00446422"/>
        </w:tc>
      </w:tr>
      <w:tr w:rsidR="00446422" w14:paraId="37AB7A3D" w14:textId="77777777">
        <w:tc>
          <w:tcPr>
            <w:tcW w:w="1077" w:type="dxa"/>
          </w:tcPr>
          <w:p w14:paraId="03ACF2D2" w14:textId="77777777" w:rsidR="00446422" w:rsidRDefault="00000000">
            <w:r>
              <w:rPr>
                <w:rFonts w:ascii="Times New Roman" w:hAnsi="Times New Roman"/>
                <w:sz w:val="18"/>
              </w:rPr>
              <w:t>TC-USR-07</w:t>
            </w:r>
          </w:p>
        </w:tc>
        <w:tc>
          <w:tcPr>
            <w:tcW w:w="1077" w:type="dxa"/>
          </w:tcPr>
          <w:p w14:paraId="1CEC152B" w14:textId="77777777" w:rsidR="00446422" w:rsidRDefault="00000000">
            <w:r>
              <w:rPr>
                <w:rFonts w:ascii="Times New Roman" w:hAnsi="Times New Roman"/>
                <w:sz w:val="18"/>
              </w:rPr>
              <w:t>Tambah user - password kosong</w:t>
            </w:r>
          </w:p>
        </w:tc>
        <w:tc>
          <w:tcPr>
            <w:tcW w:w="1077" w:type="dxa"/>
          </w:tcPr>
          <w:p w14:paraId="27F4D2E9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764C08A3" w14:textId="77777777" w:rsidR="00446422" w:rsidRDefault="00000000">
            <w:r>
              <w:rPr>
                <w:rFonts w:ascii="Times New Roman" w:hAnsi="Times New Roman"/>
                <w:sz w:val="18"/>
              </w:rPr>
              <w:t>Modal tambah user terbuka</w:t>
            </w:r>
          </w:p>
        </w:tc>
        <w:tc>
          <w:tcPr>
            <w:tcW w:w="1077" w:type="dxa"/>
          </w:tcPr>
          <w:p w14:paraId="5DF446CE" w14:textId="77777777" w:rsidR="00446422" w:rsidRDefault="00000000">
            <w:r>
              <w:rPr>
                <w:rFonts w:ascii="Times New Roman" w:hAnsi="Times New Roman"/>
                <w:sz w:val="18"/>
              </w:rPr>
              <w:t>Password:""</w:t>
            </w:r>
          </w:p>
        </w:tc>
        <w:tc>
          <w:tcPr>
            <w:tcW w:w="1077" w:type="dxa"/>
          </w:tcPr>
          <w:p w14:paraId="7F4D34C2" w14:textId="77777777" w:rsidR="00446422" w:rsidRDefault="00000000">
            <w:r>
              <w:rPr>
                <w:rFonts w:ascii="Times New Roman" w:hAnsi="Times New Roman"/>
                <w:sz w:val="18"/>
              </w:rPr>
              <w:t>1. Kosongkan password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</w:tcPr>
          <w:p w14:paraId="4FEDF435" w14:textId="77777777" w:rsidR="00446422" w:rsidRDefault="00000000">
            <w:r>
              <w:rPr>
                <w:rFonts w:ascii="Times New Roman" w:hAnsi="Times New Roman"/>
                <w:sz w:val="18"/>
              </w:rPr>
              <w:t>Pesan validasi password wajib diisi (mode tambah).</w:t>
            </w:r>
          </w:p>
        </w:tc>
        <w:tc>
          <w:tcPr>
            <w:tcW w:w="1077" w:type="dxa"/>
          </w:tcPr>
          <w:p w14:paraId="76BE674C" w14:textId="77777777" w:rsidR="00446422" w:rsidRDefault="00446422"/>
        </w:tc>
        <w:tc>
          <w:tcPr>
            <w:tcW w:w="1077" w:type="dxa"/>
          </w:tcPr>
          <w:p w14:paraId="018DCAD8" w14:textId="77777777" w:rsidR="00446422" w:rsidRDefault="00446422"/>
        </w:tc>
      </w:tr>
      <w:tr w:rsidR="00446422" w14:paraId="33131AAE" w14:textId="77777777">
        <w:tc>
          <w:tcPr>
            <w:tcW w:w="1077" w:type="dxa"/>
            <w:shd w:val="clear" w:color="auto" w:fill="F2F2F2"/>
          </w:tcPr>
          <w:p w14:paraId="487D51B9" w14:textId="77777777" w:rsidR="00446422" w:rsidRDefault="00000000">
            <w:r>
              <w:rPr>
                <w:rFonts w:ascii="Times New Roman" w:hAnsi="Times New Roman"/>
                <w:sz w:val="18"/>
              </w:rPr>
              <w:t>TC-USR-08</w:t>
            </w:r>
          </w:p>
        </w:tc>
        <w:tc>
          <w:tcPr>
            <w:tcW w:w="1077" w:type="dxa"/>
            <w:shd w:val="clear" w:color="auto" w:fill="F2F2F2"/>
          </w:tcPr>
          <w:p w14:paraId="0AB50A2A" w14:textId="77777777" w:rsidR="00446422" w:rsidRDefault="00000000">
            <w:r>
              <w:rPr>
                <w:rFonts w:ascii="Times New Roman" w:hAnsi="Times New Roman"/>
                <w:sz w:val="18"/>
              </w:rPr>
              <w:t>Edit data user</w:t>
            </w:r>
          </w:p>
        </w:tc>
        <w:tc>
          <w:tcPr>
            <w:tcW w:w="1077" w:type="dxa"/>
            <w:shd w:val="clear" w:color="auto" w:fill="F2F2F2"/>
          </w:tcPr>
          <w:p w14:paraId="5E53AC92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4B104989" w14:textId="77777777" w:rsidR="00446422" w:rsidRDefault="00000000">
            <w:r>
              <w:rPr>
                <w:rFonts w:ascii="Times New Roman" w:hAnsi="Times New Roman"/>
                <w:sz w:val="18"/>
              </w:rPr>
              <w:t>User sudah tersimpan</w:t>
            </w:r>
          </w:p>
        </w:tc>
        <w:tc>
          <w:tcPr>
            <w:tcW w:w="1077" w:type="dxa"/>
            <w:shd w:val="clear" w:color="auto" w:fill="F2F2F2"/>
          </w:tcPr>
          <w:p w14:paraId="4AE1E735" w14:textId="77777777" w:rsidR="00446422" w:rsidRDefault="00000000">
            <w:r>
              <w:rPr>
                <w:rFonts w:ascii="Times New Roman" w:hAnsi="Times New Roman"/>
                <w:sz w:val="18"/>
              </w:rPr>
              <w:t>Nama baru:"Siti Rahayu"</w:t>
            </w:r>
          </w:p>
        </w:tc>
        <w:tc>
          <w:tcPr>
            <w:tcW w:w="1077" w:type="dxa"/>
            <w:shd w:val="clear" w:color="auto" w:fill="F2F2F2"/>
          </w:tcPr>
          <w:p w14:paraId="576FBF4F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Klik edit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Ubah nama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3. Perbarui</w:t>
            </w:r>
          </w:p>
        </w:tc>
        <w:tc>
          <w:tcPr>
            <w:tcW w:w="1077" w:type="dxa"/>
            <w:shd w:val="clear" w:color="auto" w:fill="F2F2F2"/>
          </w:tcPr>
          <w:p w14:paraId="750B187B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Data user </w:t>
            </w:r>
            <w:proofErr w:type="spellStart"/>
            <w:r>
              <w:rPr>
                <w:rFonts w:ascii="Times New Roman" w:hAnsi="Times New Roman"/>
                <w:sz w:val="18"/>
              </w:rPr>
              <w:t>berhasil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diperbarui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77" w:type="dxa"/>
            <w:shd w:val="clear" w:color="auto" w:fill="F2F2F2"/>
          </w:tcPr>
          <w:p w14:paraId="45B71E45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D111303" w14:textId="77777777" w:rsidR="00446422" w:rsidRDefault="00446422"/>
        </w:tc>
      </w:tr>
      <w:tr w:rsidR="00446422" w14:paraId="7752DC32" w14:textId="77777777">
        <w:tc>
          <w:tcPr>
            <w:tcW w:w="1077" w:type="dxa"/>
          </w:tcPr>
          <w:p w14:paraId="7EF34EB6" w14:textId="77777777" w:rsidR="00446422" w:rsidRDefault="00000000">
            <w:r>
              <w:rPr>
                <w:rFonts w:ascii="Times New Roman" w:hAnsi="Times New Roman"/>
                <w:sz w:val="18"/>
              </w:rPr>
              <w:t>TC-USR</w:t>
            </w:r>
            <w:r>
              <w:rPr>
                <w:rFonts w:ascii="Times New Roman" w:hAnsi="Times New Roman"/>
                <w:sz w:val="18"/>
              </w:rPr>
              <w:lastRenderedPageBreak/>
              <w:t>-09</w:t>
            </w:r>
          </w:p>
        </w:tc>
        <w:tc>
          <w:tcPr>
            <w:tcW w:w="1077" w:type="dxa"/>
          </w:tcPr>
          <w:p w14:paraId="571FA396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 xml:space="preserve">Edit user - ubah </w:t>
            </w:r>
            <w:r>
              <w:rPr>
                <w:rFonts w:ascii="Times New Roman" w:hAnsi="Times New Roman"/>
                <w:sz w:val="18"/>
              </w:rPr>
              <w:lastRenderedPageBreak/>
              <w:t>password</w:t>
            </w:r>
          </w:p>
        </w:tc>
        <w:tc>
          <w:tcPr>
            <w:tcW w:w="1077" w:type="dxa"/>
          </w:tcPr>
          <w:p w14:paraId="73D39AEA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>Admin</w:t>
            </w:r>
          </w:p>
        </w:tc>
        <w:tc>
          <w:tcPr>
            <w:tcW w:w="1077" w:type="dxa"/>
          </w:tcPr>
          <w:p w14:paraId="17EAF2A7" w14:textId="77777777" w:rsidR="00446422" w:rsidRDefault="00000000">
            <w:r>
              <w:rPr>
                <w:rFonts w:ascii="Times New Roman" w:hAnsi="Times New Roman"/>
                <w:sz w:val="18"/>
              </w:rPr>
              <w:t>User sudah tersimpan</w:t>
            </w:r>
          </w:p>
        </w:tc>
        <w:tc>
          <w:tcPr>
            <w:tcW w:w="1077" w:type="dxa"/>
          </w:tcPr>
          <w:p w14:paraId="2B6BBD05" w14:textId="77777777" w:rsidR="00446422" w:rsidRDefault="00000000">
            <w:r>
              <w:rPr>
                <w:rFonts w:ascii="Times New Roman" w:hAnsi="Times New Roman"/>
                <w:sz w:val="18"/>
              </w:rPr>
              <w:t>Password baru:"NewPass456!"</w:t>
            </w:r>
          </w:p>
        </w:tc>
        <w:tc>
          <w:tcPr>
            <w:tcW w:w="1077" w:type="dxa"/>
          </w:tcPr>
          <w:p w14:paraId="5F3F462D" w14:textId="77777777" w:rsidR="00446422" w:rsidRDefault="00000000">
            <w:r w:rsidRPr="00F424C6">
              <w:rPr>
                <w:rFonts w:ascii="Times New Roman" w:hAnsi="Times New Roman"/>
                <w:sz w:val="18"/>
                <w:lang w:val="sv-SE"/>
              </w:rPr>
              <w:t>1. Klik edit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</w:r>
            <w:r w:rsidRPr="00F424C6">
              <w:rPr>
                <w:rFonts w:ascii="Times New Roman" w:hAnsi="Times New Roman"/>
                <w:sz w:val="18"/>
                <w:lang w:val="sv-SE"/>
              </w:rPr>
              <w:lastRenderedPageBreak/>
              <w:t>2. Isi password baru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18"/>
              </w:rPr>
              <w:t>Perbarui</w:t>
            </w:r>
            <w:proofErr w:type="spellEnd"/>
          </w:p>
        </w:tc>
        <w:tc>
          <w:tcPr>
            <w:tcW w:w="1077" w:type="dxa"/>
          </w:tcPr>
          <w:p w14:paraId="197412A1" w14:textId="77777777" w:rsidR="00446422" w:rsidRDefault="00000000">
            <w:r>
              <w:rPr>
                <w:rFonts w:ascii="Times New Roman" w:hAnsi="Times New Roman"/>
                <w:sz w:val="18"/>
              </w:rPr>
              <w:lastRenderedPageBreak/>
              <w:t xml:space="preserve">Password berhasil </w:t>
            </w:r>
            <w:r>
              <w:rPr>
                <w:rFonts w:ascii="Times New Roman" w:hAnsi="Times New Roman"/>
                <w:sz w:val="18"/>
              </w:rPr>
              <w:lastRenderedPageBreak/>
              <w:t>diperbarui. Login dengan password baru berhasil.</w:t>
            </w:r>
          </w:p>
        </w:tc>
        <w:tc>
          <w:tcPr>
            <w:tcW w:w="1077" w:type="dxa"/>
          </w:tcPr>
          <w:p w14:paraId="14FB5BA5" w14:textId="77777777" w:rsidR="00446422" w:rsidRDefault="00446422"/>
        </w:tc>
        <w:tc>
          <w:tcPr>
            <w:tcW w:w="1077" w:type="dxa"/>
          </w:tcPr>
          <w:p w14:paraId="09F7826A" w14:textId="77777777" w:rsidR="00446422" w:rsidRDefault="00446422"/>
        </w:tc>
      </w:tr>
      <w:tr w:rsidR="00446422" w14:paraId="18B55EFF" w14:textId="77777777">
        <w:tc>
          <w:tcPr>
            <w:tcW w:w="1077" w:type="dxa"/>
            <w:shd w:val="clear" w:color="auto" w:fill="F2F2F2"/>
          </w:tcPr>
          <w:p w14:paraId="40D65324" w14:textId="77777777" w:rsidR="00446422" w:rsidRDefault="00000000">
            <w:r>
              <w:rPr>
                <w:rFonts w:ascii="Times New Roman" w:hAnsi="Times New Roman"/>
                <w:sz w:val="18"/>
              </w:rPr>
              <w:t>TC-USR-10</w:t>
            </w:r>
          </w:p>
        </w:tc>
        <w:tc>
          <w:tcPr>
            <w:tcW w:w="1077" w:type="dxa"/>
            <w:shd w:val="clear" w:color="auto" w:fill="F2F2F2"/>
          </w:tcPr>
          <w:p w14:paraId="794051FC" w14:textId="77777777" w:rsidR="00446422" w:rsidRDefault="00000000">
            <w:r>
              <w:rPr>
                <w:rFonts w:ascii="Times New Roman" w:hAnsi="Times New Roman"/>
                <w:sz w:val="18"/>
              </w:rPr>
              <w:t>Edit user - password dikosongkan</w:t>
            </w:r>
          </w:p>
        </w:tc>
        <w:tc>
          <w:tcPr>
            <w:tcW w:w="1077" w:type="dxa"/>
            <w:shd w:val="clear" w:color="auto" w:fill="F2F2F2"/>
          </w:tcPr>
          <w:p w14:paraId="33961C72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20CE0A79" w14:textId="77777777" w:rsidR="00446422" w:rsidRDefault="00000000">
            <w:r>
              <w:rPr>
                <w:rFonts w:ascii="Times New Roman" w:hAnsi="Times New Roman"/>
                <w:sz w:val="18"/>
              </w:rPr>
              <w:t>User sudah tersimpan</w:t>
            </w:r>
          </w:p>
        </w:tc>
        <w:tc>
          <w:tcPr>
            <w:tcW w:w="1077" w:type="dxa"/>
            <w:shd w:val="clear" w:color="auto" w:fill="F2F2F2"/>
          </w:tcPr>
          <w:p w14:paraId="1B747B42" w14:textId="77777777" w:rsidR="00446422" w:rsidRDefault="00000000">
            <w:r>
              <w:rPr>
                <w:rFonts w:ascii="Times New Roman" w:hAnsi="Times New Roman"/>
                <w:sz w:val="18"/>
              </w:rPr>
              <w:t>Password:"" (dikosongkan)</w:t>
            </w:r>
          </w:p>
        </w:tc>
        <w:tc>
          <w:tcPr>
            <w:tcW w:w="1077" w:type="dxa"/>
            <w:shd w:val="clear" w:color="auto" w:fill="F2F2F2"/>
          </w:tcPr>
          <w:p w14:paraId="5EA94866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Klik edit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Kosongkan password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3. Perbarui</w:t>
            </w:r>
          </w:p>
        </w:tc>
        <w:tc>
          <w:tcPr>
            <w:tcW w:w="1077" w:type="dxa"/>
            <w:shd w:val="clear" w:color="auto" w:fill="F2F2F2"/>
          </w:tcPr>
          <w:p w14:paraId="1F4B5E74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Password lama </w:t>
            </w:r>
            <w:proofErr w:type="spellStart"/>
            <w:r>
              <w:rPr>
                <w:rFonts w:ascii="Times New Roman" w:hAnsi="Times New Roman"/>
                <w:sz w:val="18"/>
              </w:rPr>
              <w:t>tetap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berlaku</w:t>
            </w:r>
            <w:proofErr w:type="spellEnd"/>
            <w:r>
              <w:rPr>
                <w:rFonts w:ascii="Times New Roman" w:hAnsi="Times New Roman"/>
                <w:sz w:val="18"/>
              </w:rPr>
              <w:t>. Data lain tersimpan.</w:t>
            </w:r>
          </w:p>
        </w:tc>
        <w:tc>
          <w:tcPr>
            <w:tcW w:w="1077" w:type="dxa"/>
            <w:shd w:val="clear" w:color="auto" w:fill="F2F2F2"/>
          </w:tcPr>
          <w:p w14:paraId="2973431C" w14:textId="77777777" w:rsidR="00446422" w:rsidRDefault="00446422"/>
        </w:tc>
        <w:tc>
          <w:tcPr>
            <w:tcW w:w="1077" w:type="dxa"/>
            <w:shd w:val="clear" w:color="auto" w:fill="F2F2F2"/>
          </w:tcPr>
          <w:p w14:paraId="45E26123" w14:textId="77777777" w:rsidR="00446422" w:rsidRDefault="00446422"/>
        </w:tc>
      </w:tr>
      <w:tr w:rsidR="00446422" w:rsidRPr="002231CF" w14:paraId="434A92A4" w14:textId="77777777">
        <w:tc>
          <w:tcPr>
            <w:tcW w:w="1077" w:type="dxa"/>
          </w:tcPr>
          <w:p w14:paraId="010A29F8" w14:textId="77777777" w:rsidR="00446422" w:rsidRDefault="00000000">
            <w:r>
              <w:rPr>
                <w:rFonts w:ascii="Times New Roman" w:hAnsi="Times New Roman"/>
                <w:sz w:val="18"/>
              </w:rPr>
              <w:t>TC-USR-11</w:t>
            </w:r>
          </w:p>
        </w:tc>
        <w:tc>
          <w:tcPr>
            <w:tcW w:w="1077" w:type="dxa"/>
          </w:tcPr>
          <w:p w14:paraId="7DF8AD96" w14:textId="77777777" w:rsidR="00446422" w:rsidRDefault="00000000">
            <w:r>
              <w:rPr>
                <w:rFonts w:ascii="Times New Roman" w:hAnsi="Times New Roman"/>
                <w:sz w:val="18"/>
              </w:rPr>
              <w:t>Hapus user</w:t>
            </w:r>
          </w:p>
        </w:tc>
        <w:tc>
          <w:tcPr>
            <w:tcW w:w="1077" w:type="dxa"/>
          </w:tcPr>
          <w:p w14:paraId="482850EC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4DB555A9" w14:textId="77777777" w:rsidR="00446422" w:rsidRDefault="00000000">
            <w:r>
              <w:rPr>
                <w:rFonts w:ascii="Times New Roman" w:hAnsi="Times New Roman"/>
                <w:sz w:val="18"/>
              </w:rPr>
              <w:t>User sudah tersimpan</w:t>
            </w:r>
          </w:p>
        </w:tc>
        <w:tc>
          <w:tcPr>
            <w:tcW w:w="1077" w:type="dxa"/>
          </w:tcPr>
          <w:p w14:paraId="40A40BC3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706409BC" w14:textId="77777777" w:rsidR="00446422" w:rsidRDefault="00000000">
            <w:r>
              <w:rPr>
                <w:rFonts w:ascii="Times New Roman" w:hAnsi="Times New Roman"/>
                <w:sz w:val="18"/>
              </w:rPr>
              <w:t>1. Klik hapus</w:t>
            </w:r>
            <w:r>
              <w:rPr>
                <w:rFonts w:ascii="Times New Roman" w:hAnsi="Times New Roman"/>
                <w:sz w:val="18"/>
              </w:rPr>
              <w:br/>
              <w:t>2. Konfirmasi</w:t>
            </w:r>
          </w:p>
        </w:tc>
        <w:tc>
          <w:tcPr>
            <w:tcW w:w="1077" w:type="dxa"/>
          </w:tcPr>
          <w:p w14:paraId="48D65F97" w14:textId="77777777" w:rsidR="00446422" w:rsidRPr="00F424C6" w:rsidRDefault="00000000">
            <w:pPr>
              <w:rPr>
                <w:lang w:val="nb-NO"/>
              </w:rPr>
            </w:pPr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User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terhapus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Tidak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tampil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di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daftar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.</w:t>
            </w:r>
          </w:p>
        </w:tc>
        <w:tc>
          <w:tcPr>
            <w:tcW w:w="1077" w:type="dxa"/>
          </w:tcPr>
          <w:p w14:paraId="631E0C14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</w:tcPr>
          <w:p w14:paraId="12C24E82" w14:textId="77777777" w:rsidR="00446422" w:rsidRPr="00F424C6" w:rsidRDefault="00446422">
            <w:pPr>
              <w:rPr>
                <w:lang w:val="nb-NO"/>
              </w:rPr>
            </w:pPr>
          </w:p>
        </w:tc>
      </w:tr>
      <w:tr w:rsidR="00446422" w14:paraId="24593FCF" w14:textId="77777777">
        <w:tc>
          <w:tcPr>
            <w:tcW w:w="1077" w:type="dxa"/>
            <w:shd w:val="clear" w:color="auto" w:fill="F2F2F2"/>
          </w:tcPr>
          <w:p w14:paraId="1EE86703" w14:textId="77777777" w:rsidR="00446422" w:rsidRDefault="00000000">
            <w:r>
              <w:rPr>
                <w:rFonts w:ascii="Times New Roman" w:hAnsi="Times New Roman"/>
                <w:sz w:val="18"/>
              </w:rPr>
              <w:t>TC-USR-12</w:t>
            </w:r>
          </w:p>
        </w:tc>
        <w:tc>
          <w:tcPr>
            <w:tcW w:w="1077" w:type="dxa"/>
            <w:shd w:val="clear" w:color="auto" w:fill="F2F2F2"/>
          </w:tcPr>
          <w:p w14:paraId="54C491DD" w14:textId="77777777" w:rsidR="00446422" w:rsidRDefault="00000000">
            <w:r>
              <w:rPr>
                <w:rFonts w:ascii="Times New Roman" w:hAnsi="Times New Roman"/>
                <w:sz w:val="18"/>
              </w:rPr>
              <w:t>Pengelola tidak bisa akses manajemen user</w:t>
            </w:r>
          </w:p>
        </w:tc>
        <w:tc>
          <w:tcPr>
            <w:tcW w:w="1077" w:type="dxa"/>
            <w:shd w:val="clear" w:color="auto" w:fill="F2F2F2"/>
          </w:tcPr>
          <w:p w14:paraId="141CB8D5" w14:textId="77777777" w:rsidR="00446422" w:rsidRDefault="00000000">
            <w:r>
              <w:rPr>
                <w:rFonts w:ascii="Times New Roman" w:hAnsi="Times New Roman"/>
                <w:sz w:val="18"/>
              </w:rPr>
              <w:t>Pengelola Koperasi</w:t>
            </w:r>
          </w:p>
        </w:tc>
        <w:tc>
          <w:tcPr>
            <w:tcW w:w="1077" w:type="dxa"/>
            <w:shd w:val="clear" w:color="auto" w:fill="F2F2F2"/>
          </w:tcPr>
          <w:p w14:paraId="2CEB8C49" w14:textId="77777777" w:rsidR="00446422" w:rsidRDefault="00000000">
            <w:r>
              <w:rPr>
                <w:rFonts w:ascii="Times New Roman" w:hAnsi="Times New Roman"/>
                <w:sz w:val="18"/>
              </w:rPr>
              <w:t>Login sebagai Pengelola</w:t>
            </w:r>
          </w:p>
        </w:tc>
        <w:tc>
          <w:tcPr>
            <w:tcW w:w="1077" w:type="dxa"/>
            <w:shd w:val="clear" w:color="auto" w:fill="F2F2F2"/>
          </w:tcPr>
          <w:p w14:paraId="63719C3E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1883DA8E" w14:textId="77777777" w:rsidR="00446422" w:rsidRDefault="00000000">
            <w:r>
              <w:rPr>
                <w:rFonts w:ascii="Times New Roman" w:hAnsi="Times New Roman"/>
                <w:sz w:val="18"/>
              </w:rPr>
              <w:t>1. Login sebagai Pengelola</w:t>
            </w:r>
            <w:r>
              <w:rPr>
                <w:rFonts w:ascii="Times New Roman" w:hAnsi="Times New Roman"/>
                <w:sz w:val="18"/>
              </w:rPr>
              <w:br/>
              <w:t>2. Coba akses Pengaturan &gt; Users</w:t>
            </w:r>
          </w:p>
        </w:tc>
        <w:tc>
          <w:tcPr>
            <w:tcW w:w="1077" w:type="dxa"/>
            <w:shd w:val="clear" w:color="auto" w:fill="F2F2F2"/>
          </w:tcPr>
          <w:p w14:paraId="15643FDF" w14:textId="77777777" w:rsidR="00446422" w:rsidRDefault="00000000">
            <w:r>
              <w:rPr>
                <w:rFonts w:ascii="Times New Roman" w:hAnsi="Times New Roman"/>
                <w:sz w:val="18"/>
              </w:rPr>
              <w:t>Menu tidak tersedia / akses ditolak.</w:t>
            </w:r>
          </w:p>
        </w:tc>
        <w:tc>
          <w:tcPr>
            <w:tcW w:w="1077" w:type="dxa"/>
            <w:shd w:val="clear" w:color="auto" w:fill="F2F2F2"/>
          </w:tcPr>
          <w:p w14:paraId="41F31006" w14:textId="77777777" w:rsidR="00446422" w:rsidRDefault="00446422"/>
        </w:tc>
        <w:tc>
          <w:tcPr>
            <w:tcW w:w="1077" w:type="dxa"/>
            <w:shd w:val="clear" w:color="auto" w:fill="F2F2F2"/>
          </w:tcPr>
          <w:p w14:paraId="24BA90FF" w14:textId="77777777" w:rsidR="00446422" w:rsidRDefault="00446422"/>
        </w:tc>
      </w:tr>
      <w:tr w:rsidR="00446422" w14:paraId="1F42571B" w14:textId="77777777">
        <w:tc>
          <w:tcPr>
            <w:tcW w:w="1077" w:type="dxa"/>
          </w:tcPr>
          <w:p w14:paraId="0EF1B262" w14:textId="77777777" w:rsidR="00446422" w:rsidRDefault="00000000">
            <w:r>
              <w:rPr>
                <w:rFonts w:ascii="Times New Roman" w:hAnsi="Times New Roman"/>
                <w:sz w:val="18"/>
              </w:rPr>
              <w:t>TC-USR-13</w:t>
            </w:r>
          </w:p>
        </w:tc>
        <w:tc>
          <w:tcPr>
            <w:tcW w:w="1077" w:type="dxa"/>
          </w:tcPr>
          <w:p w14:paraId="69550655" w14:textId="77777777" w:rsidR="00446422" w:rsidRDefault="00000000">
            <w:r>
              <w:rPr>
                <w:rFonts w:ascii="Times New Roman" w:hAnsi="Times New Roman"/>
                <w:sz w:val="18"/>
              </w:rPr>
              <w:t>Login menggunakan username</w:t>
            </w:r>
          </w:p>
        </w:tc>
        <w:tc>
          <w:tcPr>
            <w:tcW w:w="1077" w:type="dxa"/>
          </w:tcPr>
          <w:p w14:paraId="7DE0D593" w14:textId="77777777" w:rsidR="00446422" w:rsidRDefault="00000000">
            <w:r>
              <w:rPr>
                <w:rFonts w:ascii="Times New Roman" w:hAnsi="Times New Roman"/>
                <w:sz w:val="18"/>
              </w:rPr>
              <w:t>Semua</w:t>
            </w:r>
          </w:p>
        </w:tc>
        <w:tc>
          <w:tcPr>
            <w:tcW w:w="1077" w:type="dxa"/>
          </w:tcPr>
          <w:p w14:paraId="356E5B6B" w14:textId="77777777" w:rsidR="00446422" w:rsidRDefault="00000000">
            <w:r>
              <w:rPr>
                <w:rFonts w:ascii="Times New Roman" w:hAnsi="Times New Roman"/>
                <w:sz w:val="18"/>
              </w:rPr>
              <w:t>User sudah terdaftar</w:t>
            </w:r>
          </w:p>
        </w:tc>
        <w:tc>
          <w:tcPr>
            <w:tcW w:w="1077" w:type="dxa"/>
          </w:tcPr>
          <w:p w14:paraId="65B5EAD1" w14:textId="77777777" w:rsidR="00446422" w:rsidRDefault="00000000">
            <w:r>
              <w:rPr>
                <w:rFonts w:ascii="Times New Roman" w:hAnsi="Times New Roman"/>
                <w:sz w:val="18"/>
              </w:rPr>
              <w:t>employeeNo:"siti_adm", password:"Admin123!"</w:t>
            </w:r>
          </w:p>
        </w:tc>
        <w:tc>
          <w:tcPr>
            <w:tcW w:w="1077" w:type="dxa"/>
          </w:tcPr>
          <w:p w14:paraId="0EFE30B1" w14:textId="77777777" w:rsidR="00446422" w:rsidRDefault="00000000">
            <w:r>
              <w:rPr>
                <w:rFonts w:ascii="Times New Roman" w:hAnsi="Times New Roman"/>
                <w:sz w:val="18"/>
              </w:rPr>
              <w:t>1. Isi username di field No. Karyawan</w:t>
            </w:r>
            <w:r>
              <w:rPr>
                <w:rFonts w:ascii="Times New Roman" w:hAnsi="Times New Roman"/>
                <w:sz w:val="18"/>
              </w:rPr>
              <w:br/>
              <w:t>2. Isi password</w:t>
            </w:r>
            <w:r>
              <w:rPr>
                <w:rFonts w:ascii="Times New Roman" w:hAnsi="Times New Roman"/>
                <w:sz w:val="18"/>
              </w:rPr>
              <w:br/>
              <w:t>3. Masuk</w:t>
            </w:r>
          </w:p>
        </w:tc>
        <w:tc>
          <w:tcPr>
            <w:tcW w:w="1077" w:type="dxa"/>
          </w:tcPr>
          <w:p w14:paraId="489EA4D5" w14:textId="77777777" w:rsidR="00446422" w:rsidRDefault="00000000">
            <w:r>
              <w:rPr>
                <w:rFonts w:ascii="Times New Roman" w:hAnsi="Times New Roman"/>
                <w:sz w:val="18"/>
              </w:rPr>
              <w:t>Login berhasil menggunakan username.</w:t>
            </w:r>
          </w:p>
        </w:tc>
        <w:tc>
          <w:tcPr>
            <w:tcW w:w="1077" w:type="dxa"/>
          </w:tcPr>
          <w:p w14:paraId="09265181" w14:textId="77777777" w:rsidR="00446422" w:rsidRDefault="00446422"/>
        </w:tc>
        <w:tc>
          <w:tcPr>
            <w:tcW w:w="1077" w:type="dxa"/>
          </w:tcPr>
          <w:p w14:paraId="1E117857" w14:textId="77777777" w:rsidR="00446422" w:rsidRDefault="00446422"/>
        </w:tc>
      </w:tr>
      <w:tr w:rsidR="00446422" w14:paraId="4F7D829D" w14:textId="77777777">
        <w:tc>
          <w:tcPr>
            <w:tcW w:w="1077" w:type="dxa"/>
            <w:shd w:val="clear" w:color="auto" w:fill="F2F2F2"/>
          </w:tcPr>
          <w:p w14:paraId="4F1474CF" w14:textId="77777777" w:rsidR="00446422" w:rsidRDefault="00000000">
            <w:r>
              <w:rPr>
                <w:rFonts w:ascii="Times New Roman" w:hAnsi="Times New Roman"/>
                <w:sz w:val="18"/>
              </w:rPr>
              <w:t>TC-USR-14</w:t>
            </w:r>
          </w:p>
        </w:tc>
        <w:tc>
          <w:tcPr>
            <w:tcW w:w="1077" w:type="dxa"/>
            <w:shd w:val="clear" w:color="auto" w:fill="F2F2F2"/>
          </w:tcPr>
          <w:p w14:paraId="5ED20669" w14:textId="77777777" w:rsidR="00446422" w:rsidRDefault="00000000">
            <w:r>
              <w:rPr>
                <w:rFonts w:ascii="Times New Roman" w:hAnsi="Times New Roman"/>
                <w:sz w:val="18"/>
              </w:rPr>
              <w:t>Login menggunakan NIK</w:t>
            </w:r>
          </w:p>
        </w:tc>
        <w:tc>
          <w:tcPr>
            <w:tcW w:w="1077" w:type="dxa"/>
            <w:shd w:val="clear" w:color="auto" w:fill="F2F2F2"/>
          </w:tcPr>
          <w:p w14:paraId="3A4CC27C" w14:textId="77777777" w:rsidR="00446422" w:rsidRDefault="00000000">
            <w:r>
              <w:rPr>
                <w:rFonts w:ascii="Times New Roman" w:hAnsi="Times New Roman"/>
                <w:sz w:val="18"/>
              </w:rPr>
              <w:t>Semua</w:t>
            </w:r>
          </w:p>
        </w:tc>
        <w:tc>
          <w:tcPr>
            <w:tcW w:w="1077" w:type="dxa"/>
            <w:shd w:val="clear" w:color="auto" w:fill="F2F2F2"/>
          </w:tcPr>
          <w:p w14:paraId="2DCDEECF" w14:textId="77777777" w:rsidR="00446422" w:rsidRDefault="00000000">
            <w:r>
              <w:rPr>
                <w:rFonts w:ascii="Times New Roman" w:hAnsi="Times New Roman"/>
                <w:sz w:val="18"/>
              </w:rPr>
              <w:t>User terdaftar dengan NIK</w:t>
            </w:r>
          </w:p>
        </w:tc>
        <w:tc>
          <w:tcPr>
            <w:tcW w:w="1077" w:type="dxa"/>
            <w:shd w:val="clear" w:color="auto" w:fill="F2F2F2"/>
          </w:tcPr>
          <w:p w14:paraId="504F33EB" w14:textId="77777777" w:rsidR="00446422" w:rsidRDefault="00000000">
            <w:r>
              <w:rPr>
                <w:rFonts w:ascii="Times New Roman" w:hAnsi="Times New Roman"/>
                <w:sz w:val="18"/>
              </w:rPr>
              <w:t>employeeNo:"32010001", password:"Admin123!"</w:t>
            </w:r>
          </w:p>
        </w:tc>
        <w:tc>
          <w:tcPr>
            <w:tcW w:w="1077" w:type="dxa"/>
            <w:shd w:val="clear" w:color="auto" w:fill="F2F2F2"/>
          </w:tcPr>
          <w:p w14:paraId="0987AB78" w14:textId="77777777" w:rsidR="00446422" w:rsidRDefault="00000000">
            <w:r>
              <w:rPr>
                <w:rFonts w:ascii="Times New Roman" w:hAnsi="Times New Roman"/>
                <w:sz w:val="18"/>
              </w:rPr>
              <w:t>1. Isi NIK di field No. Karyawan</w:t>
            </w:r>
            <w:r>
              <w:rPr>
                <w:rFonts w:ascii="Times New Roman" w:hAnsi="Times New Roman"/>
                <w:sz w:val="18"/>
              </w:rPr>
              <w:br/>
              <w:t>2. Isi password</w:t>
            </w:r>
            <w:r>
              <w:rPr>
                <w:rFonts w:ascii="Times New Roman" w:hAnsi="Times New Roman"/>
                <w:sz w:val="18"/>
              </w:rPr>
              <w:br/>
              <w:t>3. Masuk</w:t>
            </w:r>
          </w:p>
        </w:tc>
        <w:tc>
          <w:tcPr>
            <w:tcW w:w="1077" w:type="dxa"/>
            <w:shd w:val="clear" w:color="auto" w:fill="F2F2F2"/>
          </w:tcPr>
          <w:p w14:paraId="34C9E00E" w14:textId="77777777" w:rsidR="00446422" w:rsidRDefault="00000000">
            <w:r>
              <w:rPr>
                <w:rFonts w:ascii="Times New Roman" w:hAnsi="Times New Roman"/>
                <w:sz w:val="18"/>
              </w:rPr>
              <w:t>Login berhasil menggunakan NIK.</w:t>
            </w:r>
          </w:p>
        </w:tc>
        <w:tc>
          <w:tcPr>
            <w:tcW w:w="1077" w:type="dxa"/>
            <w:shd w:val="clear" w:color="auto" w:fill="F2F2F2"/>
          </w:tcPr>
          <w:p w14:paraId="3FA53B2C" w14:textId="77777777" w:rsidR="00446422" w:rsidRDefault="00446422"/>
        </w:tc>
        <w:tc>
          <w:tcPr>
            <w:tcW w:w="1077" w:type="dxa"/>
            <w:shd w:val="clear" w:color="auto" w:fill="F2F2F2"/>
          </w:tcPr>
          <w:p w14:paraId="40DBE8C4" w14:textId="77777777" w:rsidR="00446422" w:rsidRDefault="00446422"/>
        </w:tc>
      </w:tr>
    </w:tbl>
    <w:p w14:paraId="1D08B1F4" w14:textId="77777777" w:rsidR="00446422" w:rsidRDefault="00000000">
      <w:r>
        <w:rPr>
          <w:rFonts w:ascii="Times New Roman" w:hAnsi="Times New Roman"/>
          <w:b/>
          <w:sz w:val="20"/>
        </w:rPr>
        <w:t>Catatan Defect / Temuan:</w:t>
      </w:r>
    </w:p>
    <w:p w14:paraId="719FAD36" w14:textId="22810F24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15C4ED13" w14:textId="4C2EA6AD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3EC7C081" w14:textId="34BD2971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1030DD19" w14:textId="77777777" w:rsidR="00446422" w:rsidRDefault="00000000">
      <w:r>
        <w:br w:type="page"/>
      </w:r>
    </w:p>
    <w:p w14:paraId="3D9EBF74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lastRenderedPageBreak/>
        <w:t>2.13 Modul Pengaturan - Keamanan (Ubah Password)</w:t>
      </w:r>
    </w:p>
    <w:p w14:paraId="0E23A7E6" w14:textId="77777777" w:rsidR="00446422" w:rsidRDefault="00000000">
      <w:r>
        <w:rPr>
          <w:rFonts w:ascii="Times New Roman" w:hAnsi="Times New Roman"/>
          <w:sz w:val="20"/>
        </w:rPr>
        <w:t>Penguji: _________________     Tanggal: _________________    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1041"/>
        <w:gridCol w:w="937"/>
        <w:gridCol w:w="1227"/>
        <w:gridCol w:w="2163"/>
        <w:gridCol w:w="1098"/>
        <w:gridCol w:w="1235"/>
        <w:gridCol w:w="853"/>
        <w:gridCol w:w="718"/>
      </w:tblGrid>
      <w:tr w:rsidR="00446422" w14:paraId="56B05CCB" w14:textId="77777777">
        <w:tc>
          <w:tcPr>
            <w:tcW w:w="680" w:type="dxa"/>
            <w:shd w:val="clear" w:color="auto" w:fill="1F3564"/>
          </w:tcPr>
          <w:p w14:paraId="08ECE57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032BE7F1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466DB6A2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7A043387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0E39A840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54F8496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54260B47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528B887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4DFF5017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14:paraId="07C75966" w14:textId="77777777">
        <w:tc>
          <w:tcPr>
            <w:tcW w:w="1077" w:type="dxa"/>
          </w:tcPr>
          <w:p w14:paraId="46E4BACD" w14:textId="77777777" w:rsidR="00446422" w:rsidRDefault="00000000">
            <w:r>
              <w:rPr>
                <w:rFonts w:ascii="Times New Roman" w:hAnsi="Times New Roman"/>
                <w:sz w:val="18"/>
              </w:rPr>
              <w:t>TC-SEC-01</w:t>
            </w:r>
          </w:p>
        </w:tc>
        <w:tc>
          <w:tcPr>
            <w:tcW w:w="1077" w:type="dxa"/>
          </w:tcPr>
          <w:p w14:paraId="4FDF2942" w14:textId="77777777" w:rsidR="00446422" w:rsidRDefault="00000000">
            <w:r>
              <w:rPr>
                <w:rFonts w:ascii="Times New Roman" w:hAnsi="Times New Roman"/>
                <w:sz w:val="18"/>
              </w:rPr>
              <w:t>Ubah password berhasil</w:t>
            </w:r>
          </w:p>
        </w:tc>
        <w:tc>
          <w:tcPr>
            <w:tcW w:w="1077" w:type="dxa"/>
          </w:tcPr>
          <w:p w14:paraId="3F3E9A33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5FAE6C78" w14:textId="77777777" w:rsidR="00446422" w:rsidRDefault="00000000">
            <w:r>
              <w:rPr>
                <w:rFonts w:ascii="Times New Roman" w:hAnsi="Times New Roman"/>
                <w:sz w:val="18"/>
              </w:rPr>
              <w:t>Pengguna sudah login</w:t>
            </w:r>
          </w:p>
        </w:tc>
        <w:tc>
          <w:tcPr>
            <w:tcW w:w="1077" w:type="dxa"/>
          </w:tcPr>
          <w:p w14:paraId="41841E8C" w14:textId="77777777" w:rsidR="00446422" w:rsidRDefault="00000000">
            <w:r>
              <w:rPr>
                <w:rFonts w:ascii="Times New Roman" w:hAnsi="Times New Roman"/>
                <w:sz w:val="18"/>
              </w:rPr>
              <w:t>Password Saat Ini:"OldPass123", Password Baru:"NewPass456", Konfirmasi:"NewPass456"</w:t>
            </w:r>
          </w:p>
        </w:tc>
        <w:tc>
          <w:tcPr>
            <w:tcW w:w="1077" w:type="dxa"/>
          </w:tcPr>
          <w:p w14:paraId="0494AA5E" w14:textId="77777777" w:rsidR="00446422" w:rsidRDefault="00000000">
            <w:r w:rsidRPr="00F424C6">
              <w:rPr>
                <w:rFonts w:ascii="Times New Roman" w:hAnsi="Times New Roman"/>
                <w:sz w:val="18"/>
                <w:lang w:val="fi-FI"/>
              </w:rPr>
              <w:t>1. Buka Pengaturan &gt; Keamanan</w:t>
            </w:r>
            <w:r w:rsidRPr="00F424C6">
              <w:rPr>
                <w:rFonts w:ascii="Times New Roman" w:hAnsi="Times New Roman"/>
                <w:sz w:val="18"/>
                <w:lang w:val="fi-FI"/>
              </w:rPr>
              <w:br/>
              <w:t>2. Isi password saat ini</w:t>
            </w:r>
            <w:r w:rsidRPr="00F424C6">
              <w:rPr>
                <w:rFonts w:ascii="Times New Roman" w:hAnsi="Times New Roman"/>
                <w:sz w:val="18"/>
                <w:lang w:val="fi-FI"/>
              </w:rPr>
              <w:br/>
              <w:t xml:space="preserve">3. </w:t>
            </w:r>
            <w:r>
              <w:rPr>
                <w:rFonts w:ascii="Times New Roman" w:hAnsi="Times New Roman"/>
                <w:sz w:val="18"/>
              </w:rPr>
              <w:t xml:space="preserve">Isi password </w:t>
            </w:r>
            <w:proofErr w:type="spellStart"/>
            <w:r>
              <w:rPr>
                <w:rFonts w:ascii="Times New Roman" w:hAnsi="Times New Roman"/>
                <w:sz w:val="18"/>
              </w:rPr>
              <w:t>baru</w:t>
            </w:r>
            <w:proofErr w:type="spellEnd"/>
            <w:r>
              <w:rPr>
                <w:rFonts w:ascii="Times New Roman" w:hAnsi="Times New Roman"/>
                <w:sz w:val="18"/>
              </w:rPr>
              <w:br/>
              <w:t>4. Konfirmasi</w:t>
            </w:r>
            <w:r>
              <w:rPr>
                <w:rFonts w:ascii="Times New Roman" w:hAnsi="Times New Roman"/>
                <w:sz w:val="18"/>
              </w:rPr>
              <w:br/>
              <w:t>5. Simpan Password</w:t>
            </w:r>
          </w:p>
        </w:tc>
        <w:tc>
          <w:tcPr>
            <w:tcW w:w="1077" w:type="dxa"/>
          </w:tcPr>
          <w:p w14:paraId="565892E4" w14:textId="77777777" w:rsidR="00446422" w:rsidRDefault="00000000">
            <w:r>
              <w:rPr>
                <w:rFonts w:ascii="Times New Roman" w:hAnsi="Times New Roman"/>
                <w:sz w:val="18"/>
              </w:rPr>
              <w:t>Notifikasi sukses "Password berhasil diubah". Field dikosongkan.</w:t>
            </w:r>
          </w:p>
        </w:tc>
        <w:tc>
          <w:tcPr>
            <w:tcW w:w="1077" w:type="dxa"/>
          </w:tcPr>
          <w:p w14:paraId="1F081E41" w14:textId="77777777" w:rsidR="00446422" w:rsidRDefault="00446422"/>
        </w:tc>
        <w:tc>
          <w:tcPr>
            <w:tcW w:w="1077" w:type="dxa"/>
          </w:tcPr>
          <w:p w14:paraId="157D6CE5" w14:textId="77777777" w:rsidR="00446422" w:rsidRDefault="00446422"/>
        </w:tc>
      </w:tr>
      <w:tr w:rsidR="00446422" w14:paraId="5A7ABDDF" w14:textId="77777777">
        <w:tc>
          <w:tcPr>
            <w:tcW w:w="1077" w:type="dxa"/>
            <w:shd w:val="clear" w:color="auto" w:fill="F2F2F2"/>
          </w:tcPr>
          <w:p w14:paraId="05BD471F" w14:textId="77777777" w:rsidR="00446422" w:rsidRDefault="00000000">
            <w:r>
              <w:rPr>
                <w:rFonts w:ascii="Times New Roman" w:hAnsi="Times New Roman"/>
                <w:sz w:val="18"/>
              </w:rPr>
              <w:t>TC-SEC-02</w:t>
            </w:r>
          </w:p>
        </w:tc>
        <w:tc>
          <w:tcPr>
            <w:tcW w:w="1077" w:type="dxa"/>
            <w:shd w:val="clear" w:color="auto" w:fill="F2F2F2"/>
          </w:tcPr>
          <w:p w14:paraId="495E120E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Ubah password - konfirmasi tidak cocok</w:t>
            </w:r>
          </w:p>
        </w:tc>
        <w:tc>
          <w:tcPr>
            <w:tcW w:w="1077" w:type="dxa"/>
            <w:shd w:val="clear" w:color="auto" w:fill="F2F2F2"/>
          </w:tcPr>
          <w:p w14:paraId="38E779DB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233A8713" w14:textId="77777777" w:rsidR="00446422" w:rsidRDefault="00000000">
            <w:r>
              <w:rPr>
                <w:rFonts w:ascii="Times New Roman" w:hAnsi="Times New Roman"/>
                <w:sz w:val="18"/>
              </w:rPr>
              <w:t>Di halaman Keamanan</w:t>
            </w:r>
          </w:p>
        </w:tc>
        <w:tc>
          <w:tcPr>
            <w:tcW w:w="1077" w:type="dxa"/>
            <w:shd w:val="clear" w:color="auto" w:fill="F2F2F2"/>
          </w:tcPr>
          <w:p w14:paraId="175CA671" w14:textId="77777777" w:rsidR="00446422" w:rsidRDefault="00000000">
            <w:r>
              <w:rPr>
                <w:rFonts w:ascii="Times New Roman" w:hAnsi="Times New Roman"/>
                <w:sz w:val="18"/>
              </w:rPr>
              <w:t>Password Baru:"NewPass456", Konfirmasi:"NewPass789"</w:t>
            </w:r>
          </w:p>
        </w:tc>
        <w:tc>
          <w:tcPr>
            <w:tcW w:w="1077" w:type="dxa"/>
            <w:shd w:val="clear" w:color="auto" w:fill="F2F2F2"/>
          </w:tcPr>
          <w:p w14:paraId="5869FBEA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Isi password baru dan konfirmasi berbeda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Simpan</w:t>
            </w:r>
          </w:p>
        </w:tc>
        <w:tc>
          <w:tcPr>
            <w:tcW w:w="1077" w:type="dxa"/>
            <w:shd w:val="clear" w:color="auto" w:fill="F2F2F2"/>
          </w:tcPr>
          <w:p w14:paraId="74F2290E" w14:textId="77777777" w:rsidR="00446422" w:rsidRDefault="00000000">
            <w:proofErr w:type="spellStart"/>
            <w:r>
              <w:rPr>
                <w:rFonts w:ascii="Times New Roman" w:hAnsi="Times New Roman"/>
                <w:sz w:val="18"/>
              </w:rPr>
              <w:t>Notifikasi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error "Password </w:t>
            </w:r>
            <w:proofErr w:type="spellStart"/>
            <w:r>
              <w:rPr>
                <w:rFonts w:ascii="Times New Roman" w:hAnsi="Times New Roman"/>
                <w:sz w:val="18"/>
              </w:rPr>
              <w:t>tidak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cocok". Password tidak diubah.</w:t>
            </w:r>
          </w:p>
        </w:tc>
        <w:tc>
          <w:tcPr>
            <w:tcW w:w="1077" w:type="dxa"/>
            <w:shd w:val="clear" w:color="auto" w:fill="F2F2F2"/>
          </w:tcPr>
          <w:p w14:paraId="091DF141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CBD0521" w14:textId="77777777" w:rsidR="00446422" w:rsidRDefault="00446422"/>
        </w:tc>
      </w:tr>
      <w:tr w:rsidR="00446422" w14:paraId="0D1F2D94" w14:textId="77777777">
        <w:tc>
          <w:tcPr>
            <w:tcW w:w="1077" w:type="dxa"/>
          </w:tcPr>
          <w:p w14:paraId="31D2E9A8" w14:textId="77777777" w:rsidR="00446422" w:rsidRDefault="00000000">
            <w:r>
              <w:rPr>
                <w:rFonts w:ascii="Times New Roman" w:hAnsi="Times New Roman"/>
                <w:sz w:val="18"/>
              </w:rPr>
              <w:t>TC-SEC-03</w:t>
            </w:r>
          </w:p>
        </w:tc>
        <w:tc>
          <w:tcPr>
            <w:tcW w:w="1077" w:type="dxa"/>
          </w:tcPr>
          <w:p w14:paraId="035A9D1D" w14:textId="77777777" w:rsidR="00446422" w:rsidRDefault="00000000">
            <w:r>
              <w:rPr>
                <w:rFonts w:ascii="Times New Roman" w:hAnsi="Times New Roman"/>
                <w:sz w:val="18"/>
              </w:rPr>
              <w:t>Ubah password - field kosong</w:t>
            </w:r>
          </w:p>
        </w:tc>
        <w:tc>
          <w:tcPr>
            <w:tcW w:w="1077" w:type="dxa"/>
          </w:tcPr>
          <w:p w14:paraId="464A1529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231AA581" w14:textId="77777777" w:rsidR="00446422" w:rsidRDefault="00000000">
            <w:r>
              <w:rPr>
                <w:rFonts w:ascii="Times New Roman" w:hAnsi="Times New Roman"/>
                <w:sz w:val="18"/>
              </w:rPr>
              <w:t>Di halaman Keamanan</w:t>
            </w:r>
          </w:p>
        </w:tc>
        <w:tc>
          <w:tcPr>
            <w:tcW w:w="1077" w:type="dxa"/>
          </w:tcPr>
          <w:p w14:paraId="504C1703" w14:textId="77777777" w:rsidR="00446422" w:rsidRDefault="00000000">
            <w:r>
              <w:rPr>
                <w:rFonts w:ascii="Times New Roman" w:hAnsi="Times New Roman"/>
                <w:sz w:val="18"/>
              </w:rPr>
              <w:t>Semua field kosong</w:t>
            </w:r>
          </w:p>
        </w:tc>
        <w:tc>
          <w:tcPr>
            <w:tcW w:w="1077" w:type="dxa"/>
          </w:tcPr>
          <w:p w14:paraId="121B9D11" w14:textId="77777777" w:rsidR="00446422" w:rsidRDefault="00000000">
            <w:r>
              <w:rPr>
                <w:rFonts w:ascii="Times New Roman" w:hAnsi="Times New Roman"/>
                <w:sz w:val="18"/>
              </w:rPr>
              <w:t>1. Biarkan semua field kosong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</w:tcPr>
          <w:p w14:paraId="486559E3" w14:textId="77777777" w:rsidR="00446422" w:rsidRDefault="00000000">
            <w:r>
              <w:rPr>
                <w:rFonts w:ascii="Times New Roman" w:hAnsi="Times New Roman"/>
                <w:sz w:val="18"/>
              </w:rPr>
              <w:t>Sistem tidak memproses atau tampilkan pesan field wajib diisi.</w:t>
            </w:r>
          </w:p>
        </w:tc>
        <w:tc>
          <w:tcPr>
            <w:tcW w:w="1077" w:type="dxa"/>
          </w:tcPr>
          <w:p w14:paraId="73362298" w14:textId="77777777" w:rsidR="00446422" w:rsidRDefault="00446422"/>
        </w:tc>
        <w:tc>
          <w:tcPr>
            <w:tcW w:w="1077" w:type="dxa"/>
          </w:tcPr>
          <w:p w14:paraId="7EDA05D8" w14:textId="77777777" w:rsidR="00446422" w:rsidRDefault="00446422"/>
        </w:tc>
      </w:tr>
      <w:tr w:rsidR="00446422" w14:paraId="7A13593B" w14:textId="77777777">
        <w:tc>
          <w:tcPr>
            <w:tcW w:w="1077" w:type="dxa"/>
            <w:shd w:val="clear" w:color="auto" w:fill="F2F2F2"/>
          </w:tcPr>
          <w:p w14:paraId="00242EDB" w14:textId="77777777" w:rsidR="00446422" w:rsidRDefault="00000000">
            <w:r>
              <w:rPr>
                <w:rFonts w:ascii="Times New Roman" w:hAnsi="Times New Roman"/>
                <w:sz w:val="18"/>
              </w:rPr>
              <w:t>TC-SEC-04</w:t>
            </w:r>
          </w:p>
        </w:tc>
        <w:tc>
          <w:tcPr>
            <w:tcW w:w="1077" w:type="dxa"/>
            <w:shd w:val="clear" w:color="auto" w:fill="F2F2F2"/>
          </w:tcPr>
          <w:p w14:paraId="072641DB" w14:textId="77777777" w:rsidR="00446422" w:rsidRDefault="00000000">
            <w:r>
              <w:rPr>
                <w:rFonts w:ascii="Times New Roman" w:hAnsi="Times New Roman"/>
                <w:sz w:val="18"/>
              </w:rPr>
              <w:t>Ubah password - password saat ini salah</w:t>
            </w:r>
          </w:p>
        </w:tc>
        <w:tc>
          <w:tcPr>
            <w:tcW w:w="1077" w:type="dxa"/>
            <w:shd w:val="clear" w:color="auto" w:fill="F2F2F2"/>
          </w:tcPr>
          <w:p w14:paraId="61B92E2C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182D3E5F" w14:textId="77777777" w:rsidR="00446422" w:rsidRDefault="00000000">
            <w:r>
              <w:rPr>
                <w:rFonts w:ascii="Times New Roman" w:hAnsi="Times New Roman"/>
                <w:sz w:val="18"/>
              </w:rPr>
              <w:t>Di halaman Keamanan</w:t>
            </w:r>
          </w:p>
        </w:tc>
        <w:tc>
          <w:tcPr>
            <w:tcW w:w="1077" w:type="dxa"/>
            <w:shd w:val="clear" w:color="auto" w:fill="F2F2F2"/>
          </w:tcPr>
          <w:p w14:paraId="1ABE7863" w14:textId="77777777" w:rsidR="00446422" w:rsidRDefault="00000000">
            <w:r>
              <w:rPr>
                <w:rFonts w:ascii="Times New Roman" w:hAnsi="Times New Roman"/>
                <w:sz w:val="18"/>
              </w:rPr>
              <w:t>Password Saat Ini:"salah123", Password Baru:"NewPass456"</w:t>
            </w:r>
          </w:p>
        </w:tc>
        <w:tc>
          <w:tcPr>
            <w:tcW w:w="1077" w:type="dxa"/>
            <w:shd w:val="clear" w:color="auto" w:fill="F2F2F2"/>
          </w:tcPr>
          <w:p w14:paraId="181D3872" w14:textId="77777777" w:rsidR="00446422" w:rsidRDefault="00000000">
            <w:r w:rsidRPr="00F424C6">
              <w:rPr>
                <w:rFonts w:ascii="Times New Roman" w:hAnsi="Times New Roman"/>
                <w:sz w:val="18"/>
                <w:lang w:val="fi-FI"/>
              </w:rPr>
              <w:t>1. Isi password saat ini yang salah</w:t>
            </w:r>
            <w:r w:rsidRPr="00F424C6">
              <w:rPr>
                <w:rFonts w:ascii="Times New Roman" w:hAnsi="Times New Roman"/>
                <w:sz w:val="18"/>
                <w:lang w:val="fi-FI"/>
              </w:rPr>
              <w:br/>
              <w:t xml:space="preserve">2. </w:t>
            </w:r>
            <w:proofErr w:type="spellStart"/>
            <w:r>
              <w:rPr>
                <w:rFonts w:ascii="Times New Roman" w:hAnsi="Times New Roman"/>
                <w:sz w:val="18"/>
              </w:rPr>
              <w:t>Simpan</w:t>
            </w:r>
            <w:proofErr w:type="spellEnd"/>
          </w:p>
        </w:tc>
        <w:tc>
          <w:tcPr>
            <w:tcW w:w="1077" w:type="dxa"/>
            <w:shd w:val="clear" w:color="auto" w:fill="F2F2F2"/>
          </w:tcPr>
          <w:p w14:paraId="340B3605" w14:textId="77777777" w:rsidR="00446422" w:rsidRDefault="00000000">
            <w:r>
              <w:rPr>
                <w:rFonts w:ascii="Times New Roman" w:hAnsi="Times New Roman"/>
                <w:sz w:val="18"/>
              </w:rPr>
              <w:t>Error: password saat ini tidak valid. Password tidak diubah.</w:t>
            </w:r>
          </w:p>
        </w:tc>
        <w:tc>
          <w:tcPr>
            <w:tcW w:w="1077" w:type="dxa"/>
            <w:shd w:val="clear" w:color="auto" w:fill="F2F2F2"/>
          </w:tcPr>
          <w:p w14:paraId="2D24380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6186590E" w14:textId="77777777" w:rsidR="00446422" w:rsidRDefault="00446422"/>
        </w:tc>
      </w:tr>
    </w:tbl>
    <w:p w14:paraId="535322E5" w14:textId="77777777" w:rsidR="00446422" w:rsidRDefault="00000000">
      <w:r>
        <w:rPr>
          <w:rFonts w:ascii="Times New Roman" w:hAnsi="Times New Roman"/>
          <w:b/>
          <w:sz w:val="20"/>
        </w:rPr>
        <w:t>Catatan Defect / Temuan:</w:t>
      </w:r>
    </w:p>
    <w:p w14:paraId="376E8BC6" w14:textId="57EBB1C9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26F509F1" w14:textId="08104EC7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218B2251" w14:textId="74AAEB33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71B04701" w14:textId="77777777" w:rsidR="00446422" w:rsidRDefault="00000000">
      <w:r>
        <w:br w:type="page"/>
      </w:r>
    </w:p>
    <w:p w14:paraId="12A0D971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lastRenderedPageBreak/>
        <w:t>2.14 Modul Notifikasi</w:t>
      </w:r>
    </w:p>
    <w:p w14:paraId="3FC28311" w14:textId="77777777" w:rsidR="00446422" w:rsidRDefault="00000000">
      <w:r>
        <w:rPr>
          <w:rFonts w:ascii="Times New Roman" w:hAnsi="Times New Roman"/>
          <w:sz w:val="20"/>
        </w:rPr>
        <w:t>Penguji: _________________     Tanggal: _________________    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1167"/>
        <w:gridCol w:w="963"/>
        <w:gridCol w:w="1274"/>
        <w:gridCol w:w="1036"/>
        <w:gridCol w:w="1343"/>
        <w:gridCol w:w="1610"/>
        <w:gridCol w:w="1024"/>
        <w:gridCol w:w="765"/>
      </w:tblGrid>
      <w:tr w:rsidR="00446422" w14:paraId="28E70128" w14:textId="77777777">
        <w:tc>
          <w:tcPr>
            <w:tcW w:w="680" w:type="dxa"/>
            <w:shd w:val="clear" w:color="auto" w:fill="1F3564"/>
          </w:tcPr>
          <w:p w14:paraId="242AF3CD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1ED7C409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56884876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4550C3BD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4672009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1E8CFC3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21B4AAA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2B031532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3050DAC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14:paraId="0E66538C" w14:textId="77777777">
        <w:tc>
          <w:tcPr>
            <w:tcW w:w="1077" w:type="dxa"/>
          </w:tcPr>
          <w:p w14:paraId="412419B9" w14:textId="77777777" w:rsidR="00446422" w:rsidRDefault="00000000">
            <w:r>
              <w:rPr>
                <w:rFonts w:ascii="Times New Roman" w:hAnsi="Times New Roman"/>
                <w:sz w:val="18"/>
              </w:rPr>
              <w:t>TC-NOT-01</w:t>
            </w:r>
          </w:p>
        </w:tc>
        <w:tc>
          <w:tcPr>
            <w:tcW w:w="1077" w:type="dxa"/>
          </w:tcPr>
          <w:p w14:paraId="20FB9EE8" w14:textId="77777777" w:rsidR="00446422" w:rsidRDefault="00000000">
            <w:r>
              <w:rPr>
                <w:rFonts w:ascii="Times New Roman" w:hAnsi="Times New Roman"/>
                <w:sz w:val="18"/>
              </w:rPr>
              <w:t>Tampil indikator notifikasi belum dibaca</w:t>
            </w:r>
          </w:p>
        </w:tc>
        <w:tc>
          <w:tcPr>
            <w:tcW w:w="1077" w:type="dxa"/>
          </w:tcPr>
          <w:p w14:paraId="700BF5CE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15E1E3A3" w14:textId="77777777" w:rsidR="00446422" w:rsidRDefault="00000000">
            <w:r>
              <w:rPr>
                <w:rFonts w:ascii="Times New Roman" w:hAnsi="Times New Roman"/>
                <w:sz w:val="18"/>
              </w:rPr>
              <w:t>Ada notifikasi belum dibaca</w:t>
            </w:r>
          </w:p>
        </w:tc>
        <w:tc>
          <w:tcPr>
            <w:tcW w:w="1077" w:type="dxa"/>
          </w:tcPr>
          <w:p w14:paraId="15E6AB2D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4D419159" w14:textId="77777777" w:rsidR="00446422" w:rsidRDefault="00000000">
            <w:r>
              <w:rPr>
                <w:rFonts w:ascii="Times New Roman" w:hAnsi="Times New Roman"/>
                <w:sz w:val="18"/>
              </w:rPr>
              <w:t>1. Login</w:t>
            </w:r>
            <w:r>
              <w:rPr>
                <w:rFonts w:ascii="Times New Roman" w:hAnsi="Times New Roman"/>
                <w:sz w:val="18"/>
              </w:rPr>
              <w:br/>
              <w:t>2. Lihat ikon lonceng di navbar</w:t>
            </w:r>
          </w:p>
        </w:tc>
        <w:tc>
          <w:tcPr>
            <w:tcW w:w="1077" w:type="dxa"/>
          </w:tcPr>
          <w:p w14:paraId="6771DF6B" w14:textId="77777777" w:rsidR="00446422" w:rsidRDefault="00000000">
            <w:r>
              <w:rPr>
                <w:rFonts w:ascii="Times New Roman" w:hAnsi="Times New Roman"/>
                <w:sz w:val="18"/>
              </w:rPr>
              <w:t>Badge/angka jumlah notifikasi belum dibaca tampil di ikon lonceng.</w:t>
            </w:r>
          </w:p>
        </w:tc>
        <w:tc>
          <w:tcPr>
            <w:tcW w:w="1077" w:type="dxa"/>
          </w:tcPr>
          <w:p w14:paraId="1694EEC7" w14:textId="77777777" w:rsidR="00446422" w:rsidRDefault="00446422"/>
        </w:tc>
        <w:tc>
          <w:tcPr>
            <w:tcW w:w="1077" w:type="dxa"/>
          </w:tcPr>
          <w:p w14:paraId="6A991923" w14:textId="77777777" w:rsidR="00446422" w:rsidRDefault="00446422"/>
        </w:tc>
      </w:tr>
      <w:tr w:rsidR="00446422" w:rsidRPr="002231CF" w14:paraId="72CB0A44" w14:textId="77777777">
        <w:tc>
          <w:tcPr>
            <w:tcW w:w="1077" w:type="dxa"/>
            <w:shd w:val="clear" w:color="auto" w:fill="F2F2F2"/>
          </w:tcPr>
          <w:p w14:paraId="069FD0B2" w14:textId="77777777" w:rsidR="00446422" w:rsidRDefault="00000000">
            <w:r>
              <w:rPr>
                <w:rFonts w:ascii="Times New Roman" w:hAnsi="Times New Roman"/>
                <w:sz w:val="18"/>
              </w:rPr>
              <w:t>TC-NOT-02</w:t>
            </w:r>
          </w:p>
        </w:tc>
        <w:tc>
          <w:tcPr>
            <w:tcW w:w="1077" w:type="dxa"/>
            <w:shd w:val="clear" w:color="auto" w:fill="F2F2F2"/>
          </w:tcPr>
          <w:p w14:paraId="3C15DDEF" w14:textId="77777777" w:rsidR="00446422" w:rsidRDefault="00000000">
            <w:r>
              <w:rPr>
                <w:rFonts w:ascii="Times New Roman" w:hAnsi="Times New Roman"/>
                <w:sz w:val="18"/>
              </w:rPr>
              <w:t>Buka panel notifikasi (slideover)</w:t>
            </w:r>
          </w:p>
        </w:tc>
        <w:tc>
          <w:tcPr>
            <w:tcW w:w="1077" w:type="dxa"/>
            <w:shd w:val="clear" w:color="auto" w:fill="F2F2F2"/>
          </w:tcPr>
          <w:p w14:paraId="2DEFE62D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675E29B5" w14:textId="77777777" w:rsidR="00446422" w:rsidRDefault="00000000">
            <w:r>
              <w:rPr>
                <w:rFonts w:ascii="Times New Roman" w:hAnsi="Times New Roman"/>
                <w:sz w:val="18"/>
              </w:rPr>
              <w:t>Ada notifikasi</w:t>
            </w:r>
          </w:p>
        </w:tc>
        <w:tc>
          <w:tcPr>
            <w:tcW w:w="1077" w:type="dxa"/>
            <w:shd w:val="clear" w:color="auto" w:fill="F2F2F2"/>
          </w:tcPr>
          <w:p w14:paraId="2272EB08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2DAF696D" w14:textId="77777777" w:rsidR="00446422" w:rsidRDefault="00000000">
            <w:r>
              <w:rPr>
                <w:rFonts w:ascii="Times New Roman" w:hAnsi="Times New Roman"/>
                <w:sz w:val="18"/>
              </w:rPr>
              <w:t>1. Klik ikon lonceng</w:t>
            </w:r>
          </w:p>
        </w:tc>
        <w:tc>
          <w:tcPr>
            <w:tcW w:w="1077" w:type="dxa"/>
            <w:shd w:val="clear" w:color="auto" w:fill="F2F2F2"/>
          </w:tcPr>
          <w:p w14:paraId="3D6C3411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Panel slideover terbuka menampilkan daftar notifikasi terbaru beserta waktu dan deskripsi.</w:t>
            </w:r>
          </w:p>
        </w:tc>
        <w:tc>
          <w:tcPr>
            <w:tcW w:w="1077" w:type="dxa"/>
            <w:shd w:val="clear" w:color="auto" w:fill="F2F2F2"/>
          </w:tcPr>
          <w:p w14:paraId="7B16563A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  <w:shd w:val="clear" w:color="auto" w:fill="F2F2F2"/>
          </w:tcPr>
          <w:p w14:paraId="22F6D80C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14:paraId="329A480C" w14:textId="77777777">
        <w:tc>
          <w:tcPr>
            <w:tcW w:w="1077" w:type="dxa"/>
          </w:tcPr>
          <w:p w14:paraId="7255BE99" w14:textId="77777777" w:rsidR="00446422" w:rsidRDefault="00000000">
            <w:r>
              <w:rPr>
                <w:rFonts w:ascii="Times New Roman" w:hAnsi="Times New Roman"/>
                <w:sz w:val="18"/>
              </w:rPr>
              <w:t>TC-NOT-03</w:t>
            </w:r>
          </w:p>
        </w:tc>
        <w:tc>
          <w:tcPr>
            <w:tcW w:w="1077" w:type="dxa"/>
          </w:tcPr>
          <w:p w14:paraId="5E7DE300" w14:textId="77777777" w:rsidR="00446422" w:rsidRDefault="00000000">
            <w:r>
              <w:rPr>
                <w:rFonts w:ascii="Times New Roman" w:hAnsi="Times New Roman"/>
                <w:sz w:val="18"/>
              </w:rPr>
              <w:t>Tandai notifikasi sebagai sudah dibaca</w:t>
            </w:r>
          </w:p>
        </w:tc>
        <w:tc>
          <w:tcPr>
            <w:tcW w:w="1077" w:type="dxa"/>
          </w:tcPr>
          <w:p w14:paraId="1E7A54BD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5611930D" w14:textId="77777777" w:rsidR="00446422" w:rsidRDefault="00000000">
            <w:r>
              <w:rPr>
                <w:rFonts w:ascii="Times New Roman" w:hAnsi="Times New Roman"/>
                <w:sz w:val="18"/>
              </w:rPr>
              <w:t>Ada notifikasi belum dibaca</w:t>
            </w:r>
          </w:p>
        </w:tc>
        <w:tc>
          <w:tcPr>
            <w:tcW w:w="1077" w:type="dxa"/>
          </w:tcPr>
          <w:p w14:paraId="7B4342FE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5E6E1257" w14:textId="77777777" w:rsidR="00446422" w:rsidRDefault="00000000">
            <w:r>
              <w:rPr>
                <w:rFonts w:ascii="Times New Roman" w:hAnsi="Times New Roman"/>
                <w:sz w:val="18"/>
              </w:rPr>
              <w:t>1. Buka panel notifikasi</w:t>
            </w:r>
            <w:r>
              <w:rPr>
                <w:rFonts w:ascii="Times New Roman" w:hAnsi="Times New Roman"/>
                <w:sz w:val="18"/>
              </w:rPr>
              <w:br/>
              <w:t>2. Klik notifikasi atau tombol tandai dibaca</w:t>
            </w:r>
          </w:p>
        </w:tc>
        <w:tc>
          <w:tcPr>
            <w:tcW w:w="1077" w:type="dxa"/>
          </w:tcPr>
          <w:p w14:paraId="3FC28E6A" w14:textId="77777777" w:rsidR="00446422" w:rsidRDefault="00000000">
            <w:r>
              <w:rPr>
                <w:rFonts w:ascii="Times New Roman" w:hAnsi="Times New Roman"/>
                <w:sz w:val="18"/>
              </w:rPr>
              <w:t>Notifikasi ditandai dibaca. Badge counter berkurang/hilang.</w:t>
            </w:r>
          </w:p>
        </w:tc>
        <w:tc>
          <w:tcPr>
            <w:tcW w:w="1077" w:type="dxa"/>
          </w:tcPr>
          <w:p w14:paraId="25DE472F" w14:textId="77777777" w:rsidR="00446422" w:rsidRDefault="00446422"/>
        </w:tc>
        <w:tc>
          <w:tcPr>
            <w:tcW w:w="1077" w:type="dxa"/>
          </w:tcPr>
          <w:p w14:paraId="5B5DA546" w14:textId="77777777" w:rsidR="00446422" w:rsidRDefault="00446422"/>
        </w:tc>
      </w:tr>
      <w:tr w:rsidR="00446422" w14:paraId="2E86D6ED" w14:textId="77777777">
        <w:tc>
          <w:tcPr>
            <w:tcW w:w="1077" w:type="dxa"/>
            <w:shd w:val="clear" w:color="auto" w:fill="F2F2F2"/>
          </w:tcPr>
          <w:p w14:paraId="63CAB120" w14:textId="77777777" w:rsidR="00446422" w:rsidRDefault="00000000">
            <w:r>
              <w:rPr>
                <w:rFonts w:ascii="Times New Roman" w:hAnsi="Times New Roman"/>
                <w:sz w:val="18"/>
              </w:rPr>
              <w:t>TC-NOT-04</w:t>
            </w:r>
          </w:p>
        </w:tc>
        <w:tc>
          <w:tcPr>
            <w:tcW w:w="1077" w:type="dxa"/>
            <w:shd w:val="clear" w:color="auto" w:fill="F2F2F2"/>
          </w:tcPr>
          <w:p w14:paraId="71F9FE60" w14:textId="77777777" w:rsidR="00446422" w:rsidRDefault="00000000">
            <w:r>
              <w:rPr>
                <w:rFonts w:ascii="Times New Roman" w:hAnsi="Times New Roman"/>
                <w:sz w:val="18"/>
              </w:rPr>
              <w:t>Lihat halaman notifikasi lengkap</w:t>
            </w:r>
          </w:p>
        </w:tc>
        <w:tc>
          <w:tcPr>
            <w:tcW w:w="1077" w:type="dxa"/>
            <w:shd w:val="clear" w:color="auto" w:fill="F2F2F2"/>
          </w:tcPr>
          <w:p w14:paraId="1EA09C58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129A8C00" w14:textId="77777777" w:rsidR="00446422" w:rsidRDefault="00000000">
            <w:r>
              <w:rPr>
                <w:rFonts w:ascii="Times New Roman" w:hAnsi="Times New Roman"/>
                <w:sz w:val="18"/>
              </w:rPr>
              <w:t>Pengguna sudah login</w:t>
            </w:r>
          </w:p>
        </w:tc>
        <w:tc>
          <w:tcPr>
            <w:tcW w:w="1077" w:type="dxa"/>
            <w:shd w:val="clear" w:color="auto" w:fill="F2F2F2"/>
          </w:tcPr>
          <w:p w14:paraId="4DF9A009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7C7D5068" w14:textId="77777777" w:rsidR="00446422" w:rsidRDefault="00000000">
            <w:r>
              <w:rPr>
                <w:rFonts w:ascii="Times New Roman" w:hAnsi="Times New Roman"/>
                <w:sz w:val="18"/>
              </w:rPr>
              <w:t>1. Navigasi ke /notifications</w:t>
            </w:r>
          </w:p>
        </w:tc>
        <w:tc>
          <w:tcPr>
            <w:tcW w:w="1077" w:type="dxa"/>
            <w:shd w:val="clear" w:color="auto" w:fill="F2F2F2"/>
          </w:tcPr>
          <w:p w14:paraId="6E82AF7F" w14:textId="77777777" w:rsidR="00446422" w:rsidRDefault="00000000">
            <w:r>
              <w:rPr>
                <w:rFonts w:ascii="Times New Roman" w:hAnsi="Times New Roman"/>
                <w:sz w:val="18"/>
              </w:rPr>
              <w:t>Halaman notifikasi menampilkan seluruh riwayat dengan paginasi dan filter.</w:t>
            </w:r>
          </w:p>
        </w:tc>
        <w:tc>
          <w:tcPr>
            <w:tcW w:w="1077" w:type="dxa"/>
            <w:shd w:val="clear" w:color="auto" w:fill="F2F2F2"/>
          </w:tcPr>
          <w:p w14:paraId="269395F2" w14:textId="77777777" w:rsidR="00446422" w:rsidRDefault="00446422"/>
        </w:tc>
        <w:tc>
          <w:tcPr>
            <w:tcW w:w="1077" w:type="dxa"/>
            <w:shd w:val="clear" w:color="auto" w:fill="F2F2F2"/>
          </w:tcPr>
          <w:p w14:paraId="06EC33AB" w14:textId="77777777" w:rsidR="00446422" w:rsidRDefault="00446422"/>
        </w:tc>
      </w:tr>
      <w:tr w:rsidR="00446422" w:rsidRPr="002231CF" w14:paraId="1C76254B" w14:textId="77777777">
        <w:tc>
          <w:tcPr>
            <w:tcW w:w="1077" w:type="dxa"/>
          </w:tcPr>
          <w:p w14:paraId="05F01798" w14:textId="77777777" w:rsidR="00446422" w:rsidRDefault="00000000">
            <w:r>
              <w:rPr>
                <w:rFonts w:ascii="Times New Roman" w:hAnsi="Times New Roman"/>
                <w:sz w:val="18"/>
              </w:rPr>
              <w:t>TC-NOT-05</w:t>
            </w:r>
          </w:p>
        </w:tc>
        <w:tc>
          <w:tcPr>
            <w:tcW w:w="1077" w:type="dxa"/>
          </w:tcPr>
          <w:p w14:paraId="66C5DF5C" w14:textId="77777777" w:rsidR="00446422" w:rsidRDefault="00000000">
            <w:r>
              <w:rPr>
                <w:rFonts w:ascii="Times New Roman" w:hAnsi="Times New Roman"/>
                <w:sz w:val="18"/>
              </w:rPr>
              <w:t>Notifikasi kontrak hampir berakhir</w:t>
            </w:r>
          </w:p>
        </w:tc>
        <w:tc>
          <w:tcPr>
            <w:tcW w:w="1077" w:type="dxa"/>
          </w:tcPr>
          <w:p w14:paraId="5016AEA7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11371B88" w14:textId="77777777" w:rsidR="00446422" w:rsidRDefault="00000000">
            <w:r>
              <w:rPr>
                <w:rFonts w:ascii="Times New Roman" w:hAnsi="Times New Roman"/>
                <w:sz w:val="18"/>
              </w:rPr>
              <w:t>Ada kontrak mendekati tanggal berakhir</w:t>
            </w:r>
          </w:p>
        </w:tc>
        <w:tc>
          <w:tcPr>
            <w:tcW w:w="1077" w:type="dxa"/>
          </w:tcPr>
          <w:p w14:paraId="0A27E23D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371EE99F" w14:textId="77777777" w:rsidR="00446422" w:rsidRDefault="00000000">
            <w:r>
              <w:rPr>
                <w:rFonts w:ascii="Times New Roman" w:hAnsi="Times New Roman"/>
                <w:sz w:val="18"/>
              </w:rPr>
              <w:t>1. Login</w:t>
            </w:r>
            <w:r>
              <w:rPr>
                <w:rFonts w:ascii="Times New Roman" w:hAnsi="Times New Roman"/>
                <w:sz w:val="18"/>
              </w:rPr>
              <w:br/>
              <w:t>2. Periksa notifikasi</w:t>
            </w:r>
          </w:p>
        </w:tc>
        <w:tc>
          <w:tcPr>
            <w:tcW w:w="1077" w:type="dxa"/>
          </w:tcPr>
          <w:p w14:paraId="37F539BA" w14:textId="77777777" w:rsidR="00446422" w:rsidRPr="00F424C6" w:rsidRDefault="00000000">
            <w:pPr>
              <w:rPr>
                <w:lang w:val="nb-NO"/>
              </w:rPr>
            </w:pP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Notifikasi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otomatis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untuk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kontrak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hampir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berakhir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muncul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.</w:t>
            </w:r>
          </w:p>
        </w:tc>
        <w:tc>
          <w:tcPr>
            <w:tcW w:w="1077" w:type="dxa"/>
          </w:tcPr>
          <w:p w14:paraId="55B45A8D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</w:tcPr>
          <w:p w14:paraId="0302C617" w14:textId="77777777" w:rsidR="00446422" w:rsidRPr="00F424C6" w:rsidRDefault="00446422">
            <w:pPr>
              <w:rPr>
                <w:lang w:val="nb-NO"/>
              </w:rPr>
            </w:pPr>
          </w:p>
        </w:tc>
      </w:tr>
      <w:tr w:rsidR="00446422" w:rsidRPr="002231CF" w14:paraId="4C140DBC" w14:textId="77777777">
        <w:tc>
          <w:tcPr>
            <w:tcW w:w="1077" w:type="dxa"/>
            <w:shd w:val="clear" w:color="auto" w:fill="F2F2F2"/>
          </w:tcPr>
          <w:p w14:paraId="7B8165EB" w14:textId="77777777" w:rsidR="00446422" w:rsidRDefault="00000000">
            <w:r>
              <w:rPr>
                <w:rFonts w:ascii="Times New Roman" w:hAnsi="Times New Roman"/>
                <w:sz w:val="18"/>
              </w:rPr>
              <w:t>TC-NOT-06</w:t>
            </w:r>
          </w:p>
        </w:tc>
        <w:tc>
          <w:tcPr>
            <w:tcW w:w="1077" w:type="dxa"/>
            <w:shd w:val="clear" w:color="auto" w:fill="F2F2F2"/>
          </w:tcPr>
          <w:p w14:paraId="2E2FD7A4" w14:textId="77777777" w:rsidR="00446422" w:rsidRDefault="00000000">
            <w:r>
              <w:rPr>
                <w:rFonts w:ascii="Times New Roman" w:hAnsi="Times New Roman"/>
                <w:sz w:val="18"/>
              </w:rPr>
              <w:t>Pengaturan kanal notifikasi</w:t>
            </w:r>
          </w:p>
        </w:tc>
        <w:tc>
          <w:tcPr>
            <w:tcW w:w="1077" w:type="dxa"/>
            <w:shd w:val="clear" w:color="auto" w:fill="F2F2F2"/>
          </w:tcPr>
          <w:p w14:paraId="7C707E60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02AD13E0" w14:textId="77777777" w:rsidR="00446422" w:rsidRDefault="00000000">
            <w:r>
              <w:rPr>
                <w:rFonts w:ascii="Times New Roman" w:hAnsi="Times New Roman"/>
                <w:sz w:val="18"/>
              </w:rPr>
              <w:t>Di Pengaturan &gt; Notifikasi</w:t>
            </w:r>
          </w:p>
        </w:tc>
        <w:tc>
          <w:tcPr>
            <w:tcW w:w="1077" w:type="dxa"/>
            <w:shd w:val="clear" w:color="auto" w:fill="F2F2F2"/>
          </w:tcPr>
          <w:p w14:paraId="44E03A89" w14:textId="77777777" w:rsidR="00446422" w:rsidRDefault="00000000">
            <w:r>
              <w:rPr>
                <w:rFonts w:ascii="Times New Roman" w:hAnsi="Times New Roman"/>
                <w:sz w:val="18"/>
              </w:rPr>
              <w:t>Toggle Email: aktif, Toggle Desktop: nonaktif</w:t>
            </w:r>
          </w:p>
        </w:tc>
        <w:tc>
          <w:tcPr>
            <w:tcW w:w="1077" w:type="dxa"/>
            <w:shd w:val="clear" w:color="auto" w:fill="F2F2F2"/>
          </w:tcPr>
          <w:p w14:paraId="69328285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Buka Pengaturan &gt; Notifikasi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Toggle kanal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3. Simpan</w:t>
            </w:r>
          </w:p>
        </w:tc>
        <w:tc>
          <w:tcPr>
            <w:tcW w:w="1077" w:type="dxa"/>
            <w:shd w:val="clear" w:color="auto" w:fill="F2F2F2"/>
          </w:tcPr>
          <w:p w14:paraId="51C6169C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Preferensi notifikasi tersimpan sesuai pilihan.</w:t>
            </w:r>
          </w:p>
        </w:tc>
        <w:tc>
          <w:tcPr>
            <w:tcW w:w="1077" w:type="dxa"/>
            <w:shd w:val="clear" w:color="auto" w:fill="F2F2F2"/>
          </w:tcPr>
          <w:p w14:paraId="375E46E6" w14:textId="77777777" w:rsidR="00446422" w:rsidRPr="00F424C6" w:rsidRDefault="00446422">
            <w:pPr>
              <w:rPr>
                <w:lang w:val="fi-FI"/>
              </w:rPr>
            </w:pPr>
          </w:p>
        </w:tc>
        <w:tc>
          <w:tcPr>
            <w:tcW w:w="1077" w:type="dxa"/>
            <w:shd w:val="clear" w:color="auto" w:fill="F2F2F2"/>
          </w:tcPr>
          <w:p w14:paraId="36D2B26F" w14:textId="77777777" w:rsidR="00446422" w:rsidRPr="00F424C6" w:rsidRDefault="00446422">
            <w:pPr>
              <w:rPr>
                <w:lang w:val="fi-FI"/>
              </w:rPr>
            </w:pPr>
          </w:p>
        </w:tc>
      </w:tr>
    </w:tbl>
    <w:p w14:paraId="385FD517" w14:textId="77777777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b/>
          <w:sz w:val="20"/>
          <w:lang w:val="fi-FI"/>
        </w:rPr>
        <w:t>Catatan Defect / Temuan:</w:t>
      </w:r>
    </w:p>
    <w:p w14:paraId="4F7EAD7E" w14:textId="5C0E0B99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sz w:val="18"/>
          <w:lang w:val="fi-FI"/>
        </w:rPr>
        <w:t>___________________________________________________________________________________________________________</w:t>
      </w:r>
    </w:p>
    <w:p w14:paraId="49D2A851" w14:textId="21DFC107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sz w:val="18"/>
          <w:lang w:val="fi-FI"/>
        </w:rPr>
        <w:t>___________________________________________________________________________________________________________</w:t>
      </w:r>
    </w:p>
    <w:p w14:paraId="31901AB2" w14:textId="1FFCF838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sz w:val="18"/>
          <w:lang w:val="fi-FI"/>
        </w:rPr>
        <w:t>___________________________________________________________________________________________________________</w:t>
      </w:r>
    </w:p>
    <w:p w14:paraId="005CEE64" w14:textId="77777777" w:rsidR="00446422" w:rsidRPr="00F424C6" w:rsidRDefault="00000000">
      <w:pPr>
        <w:rPr>
          <w:lang w:val="fi-FI"/>
        </w:rPr>
      </w:pPr>
      <w:r w:rsidRPr="00F424C6">
        <w:rPr>
          <w:lang w:val="fi-FI"/>
        </w:rPr>
        <w:br w:type="page"/>
      </w:r>
    </w:p>
    <w:p w14:paraId="08322FFF" w14:textId="77777777" w:rsidR="00446422" w:rsidRPr="002231CF" w:rsidRDefault="00000000">
      <w:pPr>
        <w:rPr>
          <w:lang w:val="fi-FI"/>
        </w:rPr>
      </w:pPr>
      <w:r w:rsidRPr="002231CF">
        <w:rPr>
          <w:rFonts w:ascii="Times New Roman" w:hAnsi="Times New Roman"/>
          <w:b/>
          <w:sz w:val="24"/>
          <w:lang w:val="fi-FI"/>
        </w:rPr>
        <w:lastRenderedPageBreak/>
        <w:t>2.15 Modul Pencarian Global</w:t>
      </w:r>
    </w:p>
    <w:p w14:paraId="08680FED" w14:textId="77777777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sz w:val="20"/>
          <w:lang w:val="fi-FI"/>
        </w:rPr>
        <w:t>Penguji: _________________     Tanggal: _________________    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5"/>
        <w:gridCol w:w="1130"/>
        <w:gridCol w:w="939"/>
        <w:gridCol w:w="1248"/>
        <w:gridCol w:w="1993"/>
        <w:gridCol w:w="1104"/>
        <w:gridCol w:w="1255"/>
        <w:gridCol w:w="861"/>
        <w:gridCol w:w="720"/>
      </w:tblGrid>
      <w:tr w:rsidR="00446422" w14:paraId="61DCBE9B" w14:textId="77777777">
        <w:tc>
          <w:tcPr>
            <w:tcW w:w="680" w:type="dxa"/>
            <w:shd w:val="clear" w:color="auto" w:fill="1F3564"/>
          </w:tcPr>
          <w:p w14:paraId="1B37A120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402D0F6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1BB415D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66B6C0E1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0C126789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391AA68C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4E74100A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55983EE6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4CB1F3A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:rsidRPr="002231CF" w14:paraId="28903B60" w14:textId="77777777">
        <w:tc>
          <w:tcPr>
            <w:tcW w:w="1077" w:type="dxa"/>
          </w:tcPr>
          <w:p w14:paraId="6C892CF4" w14:textId="77777777" w:rsidR="00446422" w:rsidRDefault="00000000">
            <w:r>
              <w:rPr>
                <w:rFonts w:ascii="Times New Roman" w:hAnsi="Times New Roman"/>
                <w:sz w:val="18"/>
              </w:rPr>
              <w:t>TC-SCH-01</w:t>
            </w:r>
          </w:p>
        </w:tc>
        <w:tc>
          <w:tcPr>
            <w:tcW w:w="1077" w:type="dxa"/>
          </w:tcPr>
          <w:p w14:paraId="658E7504" w14:textId="77777777" w:rsidR="00446422" w:rsidRDefault="00000000">
            <w:r>
              <w:rPr>
                <w:rFonts w:ascii="Times New Roman" w:hAnsi="Times New Roman"/>
                <w:sz w:val="18"/>
              </w:rPr>
              <w:t>Cari karyawan berdasarkan nama</w:t>
            </w:r>
          </w:p>
        </w:tc>
        <w:tc>
          <w:tcPr>
            <w:tcW w:w="1077" w:type="dxa"/>
          </w:tcPr>
          <w:p w14:paraId="252BF558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226FF11C" w14:textId="77777777" w:rsidR="00446422" w:rsidRDefault="00000000">
            <w:r>
              <w:rPr>
                <w:rFonts w:ascii="Times New Roman" w:hAnsi="Times New Roman"/>
                <w:sz w:val="18"/>
              </w:rPr>
              <w:t>Ada data karyawan</w:t>
            </w:r>
          </w:p>
        </w:tc>
        <w:tc>
          <w:tcPr>
            <w:tcW w:w="1077" w:type="dxa"/>
          </w:tcPr>
          <w:p w14:paraId="3B81853B" w14:textId="77777777" w:rsidR="00446422" w:rsidRDefault="00000000">
            <w:r>
              <w:rPr>
                <w:rFonts w:ascii="Times New Roman" w:hAnsi="Times New Roman"/>
                <w:sz w:val="18"/>
              </w:rPr>
              <w:t>Kata kunci:"Budi"</w:t>
            </w:r>
          </w:p>
        </w:tc>
        <w:tc>
          <w:tcPr>
            <w:tcW w:w="1077" w:type="dxa"/>
          </w:tcPr>
          <w:p w14:paraId="72E0FBE7" w14:textId="77777777" w:rsidR="00446422" w:rsidRDefault="00000000"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1.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Klik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kotak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pencarian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global di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navbar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br/>
              <w:t xml:space="preserve">2. </w:t>
            </w:r>
            <w:proofErr w:type="spellStart"/>
            <w:r>
              <w:rPr>
                <w:rFonts w:ascii="Times New Roman" w:hAnsi="Times New Roman"/>
                <w:sz w:val="18"/>
              </w:rPr>
              <w:t>Ketik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"Budi"</w:t>
            </w:r>
            <w:r>
              <w:rPr>
                <w:rFonts w:ascii="Times New Roman" w:hAnsi="Times New Roman"/>
                <w:sz w:val="18"/>
              </w:rPr>
              <w:br/>
              <w:t>3. Lihat hasil</w:t>
            </w:r>
          </w:p>
        </w:tc>
        <w:tc>
          <w:tcPr>
            <w:tcW w:w="1077" w:type="dxa"/>
          </w:tcPr>
          <w:p w14:paraId="3C2CB418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Hasil menampilkan karyawan dengan nama mengandung "Budi" beserta link ke detail.</w:t>
            </w:r>
          </w:p>
        </w:tc>
        <w:tc>
          <w:tcPr>
            <w:tcW w:w="1077" w:type="dxa"/>
          </w:tcPr>
          <w:p w14:paraId="1A05DB35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6DB7359A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:rsidRPr="002231CF" w14:paraId="30157BDD" w14:textId="77777777">
        <w:tc>
          <w:tcPr>
            <w:tcW w:w="1077" w:type="dxa"/>
            <w:shd w:val="clear" w:color="auto" w:fill="F2F2F2"/>
          </w:tcPr>
          <w:p w14:paraId="4042910A" w14:textId="77777777" w:rsidR="00446422" w:rsidRDefault="00000000">
            <w:r>
              <w:rPr>
                <w:rFonts w:ascii="Times New Roman" w:hAnsi="Times New Roman"/>
                <w:sz w:val="18"/>
              </w:rPr>
              <w:t>TC-SCH-02</w:t>
            </w:r>
          </w:p>
        </w:tc>
        <w:tc>
          <w:tcPr>
            <w:tcW w:w="1077" w:type="dxa"/>
            <w:shd w:val="clear" w:color="auto" w:fill="F2F2F2"/>
          </w:tcPr>
          <w:p w14:paraId="54C30B31" w14:textId="77777777" w:rsidR="00446422" w:rsidRDefault="00000000">
            <w:r>
              <w:rPr>
                <w:rFonts w:ascii="Times New Roman" w:hAnsi="Times New Roman"/>
                <w:sz w:val="18"/>
              </w:rPr>
              <w:t>Cari berdasarkan nomor karyawan</w:t>
            </w:r>
          </w:p>
        </w:tc>
        <w:tc>
          <w:tcPr>
            <w:tcW w:w="1077" w:type="dxa"/>
            <w:shd w:val="clear" w:color="auto" w:fill="F2F2F2"/>
          </w:tcPr>
          <w:p w14:paraId="5991397B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335705FE" w14:textId="77777777" w:rsidR="00446422" w:rsidRDefault="00000000">
            <w:r>
              <w:rPr>
                <w:rFonts w:ascii="Times New Roman" w:hAnsi="Times New Roman"/>
                <w:sz w:val="18"/>
              </w:rPr>
              <w:t>Ada data karyawan</w:t>
            </w:r>
          </w:p>
        </w:tc>
        <w:tc>
          <w:tcPr>
            <w:tcW w:w="1077" w:type="dxa"/>
            <w:shd w:val="clear" w:color="auto" w:fill="F2F2F2"/>
          </w:tcPr>
          <w:p w14:paraId="2C8DA0BD" w14:textId="77777777" w:rsidR="00446422" w:rsidRDefault="00000000">
            <w:r>
              <w:rPr>
                <w:rFonts w:ascii="Times New Roman" w:hAnsi="Times New Roman"/>
                <w:sz w:val="18"/>
              </w:rPr>
              <w:t>Kata kunci:"K001"</w:t>
            </w:r>
          </w:p>
        </w:tc>
        <w:tc>
          <w:tcPr>
            <w:tcW w:w="1077" w:type="dxa"/>
            <w:shd w:val="clear" w:color="auto" w:fill="F2F2F2"/>
          </w:tcPr>
          <w:p w14:paraId="505C46BB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Ketik nomor karyawan di pencarian global</w:t>
            </w:r>
          </w:p>
        </w:tc>
        <w:tc>
          <w:tcPr>
            <w:tcW w:w="1077" w:type="dxa"/>
            <w:shd w:val="clear" w:color="auto" w:fill="F2F2F2"/>
          </w:tcPr>
          <w:p w14:paraId="7F124620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Hasil menampilkan karyawan dengan nomor sesuai.</w:t>
            </w:r>
          </w:p>
        </w:tc>
        <w:tc>
          <w:tcPr>
            <w:tcW w:w="1077" w:type="dxa"/>
            <w:shd w:val="clear" w:color="auto" w:fill="F2F2F2"/>
          </w:tcPr>
          <w:p w14:paraId="7B1943CA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  <w:shd w:val="clear" w:color="auto" w:fill="F2F2F2"/>
          </w:tcPr>
          <w:p w14:paraId="134A9A7D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:rsidRPr="002231CF" w14:paraId="4C5CAB27" w14:textId="77777777">
        <w:tc>
          <w:tcPr>
            <w:tcW w:w="1077" w:type="dxa"/>
          </w:tcPr>
          <w:p w14:paraId="433D8794" w14:textId="77777777" w:rsidR="00446422" w:rsidRDefault="00000000">
            <w:r>
              <w:rPr>
                <w:rFonts w:ascii="Times New Roman" w:hAnsi="Times New Roman"/>
                <w:sz w:val="18"/>
              </w:rPr>
              <w:t>TC-SCH-03</w:t>
            </w:r>
          </w:p>
        </w:tc>
        <w:tc>
          <w:tcPr>
            <w:tcW w:w="1077" w:type="dxa"/>
          </w:tcPr>
          <w:p w14:paraId="2A871EBF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Cari kata kunci tidak ditemukan</w:t>
            </w:r>
          </w:p>
        </w:tc>
        <w:tc>
          <w:tcPr>
            <w:tcW w:w="1077" w:type="dxa"/>
          </w:tcPr>
          <w:p w14:paraId="1CB34108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Admin, </w:t>
            </w:r>
            <w:proofErr w:type="spellStart"/>
            <w:r>
              <w:rPr>
                <w:rFonts w:ascii="Times New Roman" w:hAnsi="Times New Roman"/>
                <w:sz w:val="18"/>
              </w:rPr>
              <w:t>Pengelola</w:t>
            </w:r>
            <w:proofErr w:type="spellEnd"/>
          </w:p>
        </w:tc>
        <w:tc>
          <w:tcPr>
            <w:tcW w:w="1077" w:type="dxa"/>
          </w:tcPr>
          <w:p w14:paraId="23D299DD" w14:textId="77777777" w:rsidR="00446422" w:rsidRDefault="00000000">
            <w:r>
              <w:rPr>
                <w:rFonts w:ascii="Times New Roman" w:hAnsi="Times New Roman"/>
                <w:sz w:val="18"/>
              </w:rPr>
              <w:t>Pengguna menggunakan pencarian global</w:t>
            </w:r>
          </w:p>
        </w:tc>
        <w:tc>
          <w:tcPr>
            <w:tcW w:w="1077" w:type="dxa"/>
          </w:tcPr>
          <w:p w14:paraId="61657179" w14:textId="77777777" w:rsidR="00446422" w:rsidRDefault="00000000">
            <w:r>
              <w:rPr>
                <w:rFonts w:ascii="Times New Roman" w:hAnsi="Times New Roman"/>
                <w:sz w:val="18"/>
              </w:rPr>
              <w:t>Kata kunci:"xyznotfound999"</w:t>
            </w:r>
          </w:p>
        </w:tc>
        <w:tc>
          <w:tcPr>
            <w:tcW w:w="1077" w:type="dxa"/>
          </w:tcPr>
          <w:p w14:paraId="0BBF2606" w14:textId="77777777" w:rsidR="00446422" w:rsidRDefault="00000000">
            <w:r w:rsidRPr="00F424C6">
              <w:rPr>
                <w:rFonts w:ascii="Times New Roman" w:hAnsi="Times New Roman"/>
                <w:sz w:val="18"/>
                <w:lang w:val="sv-SE"/>
              </w:rPr>
              <w:t>1. Ketik kata kunci tidak ada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 xml:space="preserve">2. </w:t>
            </w:r>
            <w:proofErr w:type="spellStart"/>
            <w:r>
              <w:rPr>
                <w:rFonts w:ascii="Times New Roman" w:hAnsi="Times New Roman"/>
                <w:sz w:val="18"/>
              </w:rPr>
              <w:t>Lihat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hasil</w:t>
            </w:r>
            <w:proofErr w:type="spellEnd"/>
          </w:p>
        </w:tc>
        <w:tc>
          <w:tcPr>
            <w:tcW w:w="1077" w:type="dxa"/>
          </w:tcPr>
          <w:p w14:paraId="3F225958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Pesan tidak ada hasil ditemukan.</w:t>
            </w:r>
          </w:p>
        </w:tc>
        <w:tc>
          <w:tcPr>
            <w:tcW w:w="1077" w:type="dxa"/>
          </w:tcPr>
          <w:p w14:paraId="23CA6268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262DF6AA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:rsidRPr="002231CF" w14:paraId="51D47710" w14:textId="77777777">
        <w:tc>
          <w:tcPr>
            <w:tcW w:w="1077" w:type="dxa"/>
            <w:shd w:val="clear" w:color="auto" w:fill="F2F2F2"/>
          </w:tcPr>
          <w:p w14:paraId="1A1ED761" w14:textId="77777777" w:rsidR="00446422" w:rsidRDefault="00000000">
            <w:r>
              <w:rPr>
                <w:rFonts w:ascii="Times New Roman" w:hAnsi="Times New Roman"/>
                <w:sz w:val="18"/>
              </w:rPr>
              <w:t>TC-SCH-04</w:t>
            </w:r>
          </w:p>
        </w:tc>
        <w:tc>
          <w:tcPr>
            <w:tcW w:w="1077" w:type="dxa"/>
            <w:shd w:val="clear" w:color="auto" w:fill="F2F2F2"/>
          </w:tcPr>
          <w:p w14:paraId="2C396068" w14:textId="77777777" w:rsidR="00446422" w:rsidRDefault="00000000">
            <w:r>
              <w:rPr>
                <w:rFonts w:ascii="Times New Roman" w:hAnsi="Times New Roman"/>
                <w:sz w:val="18"/>
              </w:rPr>
              <w:t>Pencarian dengan field kosong</w:t>
            </w:r>
          </w:p>
        </w:tc>
        <w:tc>
          <w:tcPr>
            <w:tcW w:w="1077" w:type="dxa"/>
            <w:shd w:val="clear" w:color="auto" w:fill="F2F2F2"/>
          </w:tcPr>
          <w:p w14:paraId="30344A27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  <w:shd w:val="clear" w:color="auto" w:fill="F2F2F2"/>
          </w:tcPr>
          <w:p w14:paraId="610D81DF" w14:textId="77777777" w:rsidR="00446422" w:rsidRDefault="00000000">
            <w:r>
              <w:rPr>
                <w:rFonts w:ascii="Times New Roman" w:hAnsi="Times New Roman"/>
                <w:sz w:val="18"/>
              </w:rPr>
              <w:t>Kotak pencarian terbuka</w:t>
            </w:r>
          </w:p>
        </w:tc>
        <w:tc>
          <w:tcPr>
            <w:tcW w:w="1077" w:type="dxa"/>
            <w:shd w:val="clear" w:color="auto" w:fill="F2F2F2"/>
          </w:tcPr>
          <w:p w14:paraId="5E3C41B2" w14:textId="77777777" w:rsidR="00446422" w:rsidRDefault="00000000">
            <w:r>
              <w:rPr>
                <w:rFonts w:ascii="Times New Roman" w:hAnsi="Times New Roman"/>
                <w:sz w:val="18"/>
              </w:rPr>
              <w:t>Kata kunci:""</w:t>
            </w:r>
          </w:p>
        </w:tc>
        <w:tc>
          <w:tcPr>
            <w:tcW w:w="1077" w:type="dxa"/>
            <w:shd w:val="clear" w:color="auto" w:fill="F2F2F2"/>
          </w:tcPr>
          <w:p w14:paraId="48B122E7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Buka pencarian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Kosongkan field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3. Tekan Enter</w:t>
            </w:r>
          </w:p>
        </w:tc>
        <w:tc>
          <w:tcPr>
            <w:tcW w:w="1077" w:type="dxa"/>
            <w:shd w:val="clear" w:color="auto" w:fill="F2F2F2"/>
          </w:tcPr>
          <w:p w14:paraId="4E94DE92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Tidak ada hasil atau pesan masukkan kata kunci.</w:t>
            </w:r>
          </w:p>
        </w:tc>
        <w:tc>
          <w:tcPr>
            <w:tcW w:w="1077" w:type="dxa"/>
            <w:shd w:val="clear" w:color="auto" w:fill="F2F2F2"/>
          </w:tcPr>
          <w:p w14:paraId="402B5B09" w14:textId="77777777" w:rsidR="00446422" w:rsidRPr="00F424C6" w:rsidRDefault="00446422">
            <w:pPr>
              <w:rPr>
                <w:lang w:val="fi-FI"/>
              </w:rPr>
            </w:pPr>
          </w:p>
        </w:tc>
        <w:tc>
          <w:tcPr>
            <w:tcW w:w="1077" w:type="dxa"/>
            <w:shd w:val="clear" w:color="auto" w:fill="F2F2F2"/>
          </w:tcPr>
          <w:p w14:paraId="5A50337F" w14:textId="77777777" w:rsidR="00446422" w:rsidRPr="00F424C6" w:rsidRDefault="00446422">
            <w:pPr>
              <w:rPr>
                <w:lang w:val="fi-FI"/>
              </w:rPr>
            </w:pPr>
          </w:p>
        </w:tc>
      </w:tr>
      <w:tr w:rsidR="00446422" w14:paraId="608D0487" w14:textId="77777777">
        <w:tc>
          <w:tcPr>
            <w:tcW w:w="1077" w:type="dxa"/>
          </w:tcPr>
          <w:p w14:paraId="5EE8782D" w14:textId="77777777" w:rsidR="00446422" w:rsidRDefault="00000000">
            <w:r>
              <w:rPr>
                <w:rFonts w:ascii="Times New Roman" w:hAnsi="Times New Roman"/>
                <w:sz w:val="18"/>
              </w:rPr>
              <w:t>TC-SCH-05</w:t>
            </w:r>
          </w:p>
        </w:tc>
        <w:tc>
          <w:tcPr>
            <w:tcW w:w="1077" w:type="dxa"/>
          </w:tcPr>
          <w:p w14:paraId="17574E9C" w14:textId="77777777" w:rsidR="00446422" w:rsidRDefault="00000000">
            <w:r>
              <w:rPr>
                <w:rFonts w:ascii="Times New Roman" w:hAnsi="Times New Roman"/>
                <w:sz w:val="18"/>
              </w:rPr>
              <w:t>Navigasi ke hasil pencarian</w:t>
            </w:r>
          </w:p>
        </w:tc>
        <w:tc>
          <w:tcPr>
            <w:tcW w:w="1077" w:type="dxa"/>
          </w:tcPr>
          <w:p w14:paraId="0B6F7E9B" w14:textId="77777777" w:rsidR="00446422" w:rsidRDefault="00000000">
            <w:r>
              <w:rPr>
                <w:rFonts w:ascii="Times New Roman" w:hAnsi="Times New Roman"/>
                <w:sz w:val="18"/>
              </w:rPr>
              <w:t>Admin, Pengelola</w:t>
            </w:r>
          </w:p>
        </w:tc>
        <w:tc>
          <w:tcPr>
            <w:tcW w:w="1077" w:type="dxa"/>
          </w:tcPr>
          <w:p w14:paraId="4F58C22C" w14:textId="77777777" w:rsidR="00446422" w:rsidRDefault="00000000">
            <w:r>
              <w:rPr>
                <w:rFonts w:ascii="Times New Roman" w:hAnsi="Times New Roman"/>
                <w:sz w:val="18"/>
              </w:rPr>
              <w:t>Hasil pencarian sudah muncul</w:t>
            </w:r>
          </w:p>
        </w:tc>
        <w:tc>
          <w:tcPr>
            <w:tcW w:w="1077" w:type="dxa"/>
          </w:tcPr>
          <w:p w14:paraId="1B1DDEDD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63FB85B2" w14:textId="77777777" w:rsidR="00446422" w:rsidRDefault="00000000">
            <w:r>
              <w:rPr>
                <w:rFonts w:ascii="Times New Roman" w:hAnsi="Times New Roman"/>
                <w:sz w:val="18"/>
              </w:rPr>
              <w:t>1. Klik salah satu hasil pencarian</w:t>
            </w:r>
          </w:p>
        </w:tc>
        <w:tc>
          <w:tcPr>
            <w:tcW w:w="1077" w:type="dxa"/>
          </w:tcPr>
          <w:p w14:paraId="4344ED75" w14:textId="77777777" w:rsidR="00446422" w:rsidRDefault="00000000">
            <w:r>
              <w:rPr>
                <w:rFonts w:ascii="Times New Roman" w:hAnsi="Times New Roman"/>
                <w:sz w:val="18"/>
              </w:rPr>
              <w:t>Sistem mengarahkan ke halaman detail item yang dipilih.</w:t>
            </w:r>
          </w:p>
        </w:tc>
        <w:tc>
          <w:tcPr>
            <w:tcW w:w="1077" w:type="dxa"/>
          </w:tcPr>
          <w:p w14:paraId="46567BA5" w14:textId="77777777" w:rsidR="00446422" w:rsidRDefault="00446422"/>
        </w:tc>
        <w:tc>
          <w:tcPr>
            <w:tcW w:w="1077" w:type="dxa"/>
          </w:tcPr>
          <w:p w14:paraId="7ED2301F" w14:textId="77777777" w:rsidR="00446422" w:rsidRDefault="00446422"/>
        </w:tc>
      </w:tr>
    </w:tbl>
    <w:p w14:paraId="1CF3A535" w14:textId="77777777" w:rsidR="00446422" w:rsidRDefault="00000000">
      <w:r>
        <w:rPr>
          <w:rFonts w:ascii="Times New Roman" w:hAnsi="Times New Roman"/>
          <w:b/>
          <w:sz w:val="20"/>
        </w:rPr>
        <w:t>Catatan Defect / Temuan:</w:t>
      </w:r>
    </w:p>
    <w:p w14:paraId="4A15A6E3" w14:textId="46CB4B8B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3BB03AFE" w14:textId="001DED1D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72D3E4A8" w14:textId="171E2E4E" w:rsidR="00446422" w:rsidRDefault="00000000">
      <w:r>
        <w:rPr>
          <w:rFonts w:ascii="Times New Roman" w:hAnsi="Times New Roman"/>
          <w:sz w:val="18"/>
        </w:rPr>
        <w:t>___________________________________________________________________________________________________________</w:t>
      </w:r>
    </w:p>
    <w:p w14:paraId="45F7FEB0" w14:textId="77777777" w:rsidR="00446422" w:rsidRDefault="00000000">
      <w:r>
        <w:br w:type="page"/>
      </w:r>
    </w:p>
    <w:p w14:paraId="55F270F1" w14:textId="77777777" w:rsidR="00446422" w:rsidRPr="002231CF" w:rsidRDefault="00000000">
      <w:pPr>
        <w:rPr>
          <w:lang w:val="nb-NO"/>
        </w:rPr>
      </w:pPr>
      <w:r w:rsidRPr="002231CF">
        <w:rPr>
          <w:rFonts w:ascii="Times New Roman" w:hAnsi="Times New Roman"/>
          <w:b/>
          <w:sz w:val="24"/>
          <w:lang w:val="nb-NO"/>
        </w:rPr>
        <w:lastRenderedPageBreak/>
        <w:t xml:space="preserve">2.16 Modul </w:t>
      </w:r>
      <w:proofErr w:type="spellStart"/>
      <w:r w:rsidRPr="002231CF">
        <w:rPr>
          <w:rFonts w:ascii="Times New Roman" w:hAnsi="Times New Roman"/>
          <w:b/>
          <w:sz w:val="24"/>
          <w:lang w:val="nb-NO"/>
        </w:rPr>
        <w:t>Pengaturan</w:t>
      </w:r>
      <w:proofErr w:type="spellEnd"/>
      <w:r w:rsidRPr="002231CF">
        <w:rPr>
          <w:rFonts w:ascii="Times New Roman" w:hAnsi="Times New Roman"/>
          <w:b/>
          <w:sz w:val="24"/>
          <w:lang w:val="nb-NO"/>
        </w:rPr>
        <w:t xml:space="preserve"> </w:t>
      </w:r>
      <w:proofErr w:type="spellStart"/>
      <w:r w:rsidRPr="002231CF">
        <w:rPr>
          <w:rFonts w:ascii="Times New Roman" w:hAnsi="Times New Roman"/>
          <w:b/>
          <w:sz w:val="24"/>
          <w:lang w:val="nb-NO"/>
        </w:rPr>
        <w:t>Umum</w:t>
      </w:r>
      <w:proofErr w:type="spellEnd"/>
      <w:r w:rsidRPr="002231CF">
        <w:rPr>
          <w:rFonts w:ascii="Times New Roman" w:hAnsi="Times New Roman"/>
          <w:b/>
          <w:sz w:val="24"/>
          <w:lang w:val="nb-NO"/>
        </w:rPr>
        <w:t xml:space="preserve"> (General Settings)</w:t>
      </w:r>
    </w:p>
    <w:p w14:paraId="50E3A092" w14:textId="77777777" w:rsidR="00446422" w:rsidRDefault="00000000">
      <w:proofErr w:type="spellStart"/>
      <w:r>
        <w:rPr>
          <w:rFonts w:ascii="Times New Roman" w:hAnsi="Times New Roman"/>
          <w:sz w:val="20"/>
        </w:rPr>
        <w:t>Penguji</w:t>
      </w:r>
      <w:proofErr w:type="spellEnd"/>
      <w:r>
        <w:rPr>
          <w:rFonts w:ascii="Times New Roman" w:hAnsi="Times New Roman"/>
          <w:sz w:val="20"/>
        </w:rPr>
        <w:t>: _________________</w:t>
      </w:r>
      <w:proofErr w:type="gramStart"/>
      <w:r>
        <w:rPr>
          <w:rFonts w:ascii="Times New Roman" w:hAnsi="Times New Roman"/>
          <w:sz w:val="20"/>
        </w:rPr>
        <w:t xml:space="preserve">     </w:t>
      </w:r>
      <w:proofErr w:type="spellStart"/>
      <w:r>
        <w:rPr>
          <w:rFonts w:ascii="Times New Roman" w:hAnsi="Times New Roman"/>
          <w:sz w:val="20"/>
        </w:rPr>
        <w:t>Tanggal</w:t>
      </w:r>
      <w:proofErr w:type="spellEnd"/>
      <w:r>
        <w:rPr>
          <w:rFonts w:ascii="Times New Roman" w:hAnsi="Times New Roman"/>
          <w:sz w:val="20"/>
        </w:rPr>
        <w:t xml:space="preserve">: _________________    </w:t>
      </w:r>
      <w:proofErr w:type="gramEnd"/>
      <w:r>
        <w:rPr>
          <w:rFonts w:ascii="Times New Roman" w:hAnsi="Times New Roman"/>
          <w:sz w:val="20"/>
        </w:rPr>
        <w:t xml:space="preserve"> Lingkungan: 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1147"/>
        <w:gridCol w:w="958"/>
        <w:gridCol w:w="1264"/>
        <w:gridCol w:w="1693"/>
        <w:gridCol w:w="1199"/>
        <w:gridCol w:w="1232"/>
        <w:gridCol w:w="988"/>
        <w:gridCol w:w="755"/>
      </w:tblGrid>
      <w:tr w:rsidR="00446422" w14:paraId="004CA530" w14:textId="77777777">
        <w:tc>
          <w:tcPr>
            <w:tcW w:w="680" w:type="dxa"/>
            <w:shd w:val="clear" w:color="auto" w:fill="1F3564"/>
          </w:tcPr>
          <w:p w14:paraId="4793E4C5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814" w:type="dxa"/>
            <w:shd w:val="clear" w:color="auto" w:fill="1F3564"/>
          </w:tcPr>
          <w:p w14:paraId="0FBC2A5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 Test Case</w:t>
            </w:r>
          </w:p>
        </w:tc>
        <w:tc>
          <w:tcPr>
            <w:tcW w:w="1134" w:type="dxa"/>
            <w:shd w:val="clear" w:color="auto" w:fill="1F3564"/>
          </w:tcPr>
          <w:p w14:paraId="40B11E1A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  <w:tc>
          <w:tcPr>
            <w:tcW w:w="1587" w:type="dxa"/>
            <w:shd w:val="clear" w:color="auto" w:fill="1F3564"/>
          </w:tcPr>
          <w:p w14:paraId="65DCA4C2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Precondition</w:t>
            </w:r>
          </w:p>
        </w:tc>
        <w:tc>
          <w:tcPr>
            <w:tcW w:w="1814" w:type="dxa"/>
            <w:shd w:val="clear" w:color="auto" w:fill="1F3564"/>
          </w:tcPr>
          <w:p w14:paraId="5CA9941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Data Input</w:t>
            </w:r>
          </w:p>
        </w:tc>
        <w:tc>
          <w:tcPr>
            <w:tcW w:w="2154" w:type="dxa"/>
            <w:shd w:val="clear" w:color="auto" w:fill="1F3564"/>
          </w:tcPr>
          <w:p w14:paraId="70A352F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Langkah Pengujian</w:t>
            </w:r>
          </w:p>
        </w:tc>
        <w:tc>
          <w:tcPr>
            <w:tcW w:w="2154" w:type="dxa"/>
            <w:shd w:val="clear" w:color="auto" w:fill="1F3564"/>
          </w:tcPr>
          <w:p w14:paraId="44B24C9B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w="2154" w:type="dxa"/>
            <w:shd w:val="clear" w:color="auto" w:fill="1F3564"/>
          </w:tcPr>
          <w:p w14:paraId="0731BACB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Output</w:t>
            </w:r>
          </w:p>
        </w:tc>
        <w:tc>
          <w:tcPr>
            <w:tcW w:w="794" w:type="dxa"/>
            <w:shd w:val="clear" w:color="auto" w:fill="1F3564"/>
          </w:tcPr>
          <w:p w14:paraId="19D7A11D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 w:rsidR="00446422" w:rsidRPr="002231CF" w14:paraId="2C0B066C" w14:textId="77777777">
        <w:tc>
          <w:tcPr>
            <w:tcW w:w="1077" w:type="dxa"/>
          </w:tcPr>
          <w:p w14:paraId="1769D923" w14:textId="77777777" w:rsidR="00446422" w:rsidRDefault="00000000">
            <w:r>
              <w:rPr>
                <w:rFonts w:ascii="Times New Roman" w:hAnsi="Times New Roman"/>
                <w:sz w:val="18"/>
              </w:rPr>
              <w:t>TC-SET-01</w:t>
            </w:r>
          </w:p>
        </w:tc>
        <w:tc>
          <w:tcPr>
            <w:tcW w:w="1077" w:type="dxa"/>
          </w:tcPr>
          <w:p w14:paraId="52BBDE1F" w14:textId="77777777" w:rsidR="00446422" w:rsidRDefault="00000000">
            <w:r>
              <w:rPr>
                <w:rFonts w:ascii="Times New Roman" w:hAnsi="Times New Roman"/>
                <w:sz w:val="18"/>
              </w:rPr>
              <w:t>Lihat halaman pengaturan umum</w:t>
            </w:r>
          </w:p>
        </w:tc>
        <w:tc>
          <w:tcPr>
            <w:tcW w:w="1077" w:type="dxa"/>
          </w:tcPr>
          <w:p w14:paraId="0C451B45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5233E11C" w14:textId="77777777" w:rsidR="00446422" w:rsidRDefault="00000000">
            <w:r>
              <w:rPr>
                <w:rFonts w:ascii="Times New Roman" w:hAnsi="Times New Roman"/>
                <w:sz w:val="18"/>
              </w:rPr>
              <w:t>Login sebagai Admin</w:t>
            </w:r>
          </w:p>
        </w:tc>
        <w:tc>
          <w:tcPr>
            <w:tcW w:w="1077" w:type="dxa"/>
          </w:tcPr>
          <w:p w14:paraId="2B4FCE1C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2FA2C0F8" w14:textId="77777777" w:rsidR="00446422" w:rsidRDefault="00000000">
            <w:r>
              <w:rPr>
                <w:rFonts w:ascii="Times New Roman" w:hAnsi="Times New Roman"/>
                <w:sz w:val="18"/>
              </w:rPr>
              <w:t>1. Buka Pengaturan &gt; General (/settings)</w:t>
            </w:r>
          </w:p>
        </w:tc>
        <w:tc>
          <w:tcPr>
            <w:tcW w:w="1077" w:type="dxa"/>
          </w:tcPr>
          <w:p w14:paraId="11D1B7CC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Halaman tampil dengan form: nama organisasi, logo, warna panel login, dll.</w:t>
            </w:r>
          </w:p>
        </w:tc>
        <w:tc>
          <w:tcPr>
            <w:tcW w:w="1077" w:type="dxa"/>
          </w:tcPr>
          <w:p w14:paraId="3584CE73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42F0D43D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14:paraId="13F7605B" w14:textId="77777777">
        <w:tc>
          <w:tcPr>
            <w:tcW w:w="1077" w:type="dxa"/>
            <w:shd w:val="clear" w:color="auto" w:fill="F2F2F2"/>
          </w:tcPr>
          <w:p w14:paraId="3E02240B" w14:textId="77777777" w:rsidR="00446422" w:rsidRDefault="00000000">
            <w:r>
              <w:rPr>
                <w:rFonts w:ascii="Times New Roman" w:hAnsi="Times New Roman"/>
                <w:sz w:val="18"/>
              </w:rPr>
              <w:t>TC-SET-02</w:t>
            </w:r>
          </w:p>
        </w:tc>
        <w:tc>
          <w:tcPr>
            <w:tcW w:w="1077" w:type="dxa"/>
            <w:shd w:val="clear" w:color="auto" w:fill="F2F2F2"/>
          </w:tcPr>
          <w:p w14:paraId="732D866C" w14:textId="77777777" w:rsidR="00446422" w:rsidRDefault="00000000">
            <w:r>
              <w:rPr>
                <w:rFonts w:ascii="Times New Roman" w:hAnsi="Times New Roman"/>
                <w:sz w:val="18"/>
              </w:rPr>
              <w:t>Ubah nama organisasi</w:t>
            </w:r>
          </w:p>
        </w:tc>
        <w:tc>
          <w:tcPr>
            <w:tcW w:w="1077" w:type="dxa"/>
            <w:shd w:val="clear" w:color="auto" w:fill="F2F2F2"/>
          </w:tcPr>
          <w:p w14:paraId="348AC190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4A30938B" w14:textId="77777777" w:rsidR="00446422" w:rsidRDefault="00000000">
            <w:r>
              <w:rPr>
                <w:rFonts w:ascii="Times New Roman" w:hAnsi="Times New Roman"/>
                <w:sz w:val="18"/>
              </w:rPr>
              <w:t>Halaman pengaturan terbuka</w:t>
            </w:r>
          </w:p>
        </w:tc>
        <w:tc>
          <w:tcPr>
            <w:tcW w:w="1077" w:type="dxa"/>
            <w:shd w:val="clear" w:color="auto" w:fill="F2F2F2"/>
          </w:tcPr>
          <w:p w14:paraId="44991A5B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Nama:"KOKARSI PT Sankyu Updated"</w:t>
            </w:r>
          </w:p>
        </w:tc>
        <w:tc>
          <w:tcPr>
            <w:tcW w:w="1077" w:type="dxa"/>
            <w:shd w:val="clear" w:color="auto" w:fill="F2F2F2"/>
          </w:tcPr>
          <w:p w14:paraId="4094ED40" w14:textId="77777777" w:rsidR="00446422" w:rsidRDefault="00000000">
            <w:r>
              <w:rPr>
                <w:rFonts w:ascii="Times New Roman" w:hAnsi="Times New Roman"/>
                <w:sz w:val="18"/>
              </w:rPr>
              <w:t xml:space="preserve">1. Edit nama </w:t>
            </w:r>
            <w:proofErr w:type="spellStart"/>
            <w:r>
              <w:rPr>
                <w:rFonts w:ascii="Times New Roman" w:hAnsi="Times New Roman"/>
                <w:sz w:val="18"/>
              </w:rPr>
              <w:t>organisasi</w:t>
            </w:r>
            <w:proofErr w:type="spellEnd"/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  <w:shd w:val="clear" w:color="auto" w:fill="F2F2F2"/>
          </w:tcPr>
          <w:p w14:paraId="2C5E8213" w14:textId="77777777" w:rsidR="00446422" w:rsidRDefault="00000000">
            <w:r>
              <w:rPr>
                <w:rFonts w:ascii="Times New Roman" w:hAnsi="Times New Roman"/>
                <w:sz w:val="18"/>
              </w:rPr>
              <w:t>Nama organisasi berhasil diperbarui. Tampil di login dan header.</w:t>
            </w:r>
          </w:p>
        </w:tc>
        <w:tc>
          <w:tcPr>
            <w:tcW w:w="1077" w:type="dxa"/>
            <w:shd w:val="clear" w:color="auto" w:fill="F2F2F2"/>
          </w:tcPr>
          <w:p w14:paraId="40B0D3DE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ABCB1A1" w14:textId="77777777" w:rsidR="00446422" w:rsidRDefault="00446422"/>
        </w:tc>
      </w:tr>
      <w:tr w:rsidR="00446422" w14:paraId="1908AB40" w14:textId="77777777">
        <w:tc>
          <w:tcPr>
            <w:tcW w:w="1077" w:type="dxa"/>
          </w:tcPr>
          <w:p w14:paraId="143847FF" w14:textId="77777777" w:rsidR="00446422" w:rsidRDefault="00000000">
            <w:r>
              <w:rPr>
                <w:rFonts w:ascii="Times New Roman" w:hAnsi="Times New Roman"/>
                <w:sz w:val="18"/>
              </w:rPr>
              <w:t>TC-SET-03</w:t>
            </w:r>
          </w:p>
        </w:tc>
        <w:tc>
          <w:tcPr>
            <w:tcW w:w="1077" w:type="dxa"/>
          </w:tcPr>
          <w:p w14:paraId="4E2EB94F" w14:textId="77777777" w:rsidR="00446422" w:rsidRDefault="00000000">
            <w:r>
              <w:rPr>
                <w:rFonts w:ascii="Times New Roman" w:hAnsi="Times New Roman"/>
                <w:sz w:val="18"/>
              </w:rPr>
              <w:t>Upload logo organisasi</w:t>
            </w:r>
          </w:p>
        </w:tc>
        <w:tc>
          <w:tcPr>
            <w:tcW w:w="1077" w:type="dxa"/>
          </w:tcPr>
          <w:p w14:paraId="7187E3F6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05415386" w14:textId="77777777" w:rsidR="00446422" w:rsidRDefault="00000000">
            <w:r>
              <w:rPr>
                <w:rFonts w:ascii="Times New Roman" w:hAnsi="Times New Roman"/>
                <w:sz w:val="18"/>
              </w:rPr>
              <w:t>Halaman pengaturan terbuka</w:t>
            </w:r>
          </w:p>
        </w:tc>
        <w:tc>
          <w:tcPr>
            <w:tcW w:w="1077" w:type="dxa"/>
          </w:tcPr>
          <w:p w14:paraId="362DF899" w14:textId="77777777" w:rsidR="00446422" w:rsidRDefault="00000000">
            <w:r>
              <w:rPr>
                <w:rFonts w:ascii="Times New Roman" w:hAnsi="Times New Roman"/>
                <w:sz w:val="18"/>
              </w:rPr>
              <w:t>File:logo.png</w:t>
            </w:r>
          </w:p>
        </w:tc>
        <w:tc>
          <w:tcPr>
            <w:tcW w:w="1077" w:type="dxa"/>
          </w:tcPr>
          <w:p w14:paraId="1CA6D2E9" w14:textId="77777777" w:rsidR="00446422" w:rsidRDefault="00000000">
            <w:r>
              <w:rPr>
                <w:rFonts w:ascii="Times New Roman" w:hAnsi="Times New Roman"/>
                <w:sz w:val="18"/>
              </w:rPr>
              <w:t>1. Klik upload logo</w:t>
            </w:r>
            <w:r>
              <w:rPr>
                <w:rFonts w:ascii="Times New Roman" w:hAnsi="Times New Roman"/>
                <w:sz w:val="18"/>
              </w:rPr>
              <w:br/>
              <w:t>2. Pilih PNG</w:t>
            </w:r>
            <w:r>
              <w:rPr>
                <w:rFonts w:ascii="Times New Roman" w:hAnsi="Times New Roman"/>
                <w:sz w:val="18"/>
              </w:rPr>
              <w:br/>
              <w:t>3. Simpan</w:t>
            </w:r>
          </w:p>
        </w:tc>
        <w:tc>
          <w:tcPr>
            <w:tcW w:w="1077" w:type="dxa"/>
          </w:tcPr>
          <w:p w14:paraId="46F5F981" w14:textId="77777777" w:rsidR="00446422" w:rsidRDefault="00000000">
            <w:r>
              <w:rPr>
                <w:rFonts w:ascii="Times New Roman" w:hAnsi="Times New Roman"/>
                <w:sz w:val="18"/>
              </w:rPr>
              <w:t>Logo berhasil diupload. Tampil di halaman login dan navbar.</w:t>
            </w:r>
          </w:p>
        </w:tc>
        <w:tc>
          <w:tcPr>
            <w:tcW w:w="1077" w:type="dxa"/>
          </w:tcPr>
          <w:p w14:paraId="6571A0EE" w14:textId="77777777" w:rsidR="00446422" w:rsidRDefault="00446422"/>
        </w:tc>
        <w:tc>
          <w:tcPr>
            <w:tcW w:w="1077" w:type="dxa"/>
          </w:tcPr>
          <w:p w14:paraId="5337A6D9" w14:textId="77777777" w:rsidR="00446422" w:rsidRDefault="00446422"/>
        </w:tc>
      </w:tr>
      <w:tr w:rsidR="00446422" w14:paraId="048EDFDC" w14:textId="77777777">
        <w:tc>
          <w:tcPr>
            <w:tcW w:w="1077" w:type="dxa"/>
            <w:shd w:val="clear" w:color="auto" w:fill="F2F2F2"/>
          </w:tcPr>
          <w:p w14:paraId="7C9E769C" w14:textId="77777777" w:rsidR="00446422" w:rsidRDefault="00000000">
            <w:r>
              <w:rPr>
                <w:rFonts w:ascii="Times New Roman" w:hAnsi="Times New Roman"/>
                <w:sz w:val="18"/>
              </w:rPr>
              <w:t>TC-SET-04</w:t>
            </w:r>
          </w:p>
        </w:tc>
        <w:tc>
          <w:tcPr>
            <w:tcW w:w="1077" w:type="dxa"/>
            <w:shd w:val="clear" w:color="auto" w:fill="F2F2F2"/>
          </w:tcPr>
          <w:p w14:paraId="66393FFF" w14:textId="77777777" w:rsidR="00446422" w:rsidRDefault="00000000">
            <w:r>
              <w:rPr>
                <w:rFonts w:ascii="Times New Roman" w:hAnsi="Times New Roman"/>
                <w:sz w:val="18"/>
              </w:rPr>
              <w:t>Ubah warna latar panel kiri login</w:t>
            </w:r>
          </w:p>
        </w:tc>
        <w:tc>
          <w:tcPr>
            <w:tcW w:w="1077" w:type="dxa"/>
            <w:shd w:val="clear" w:color="auto" w:fill="F2F2F2"/>
          </w:tcPr>
          <w:p w14:paraId="3D590742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1B783EDA" w14:textId="77777777" w:rsidR="00446422" w:rsidRDefault="00000000">
            <w:r>
              <w:rPr>
                <w:rFonts w:ascii="Times New Roman" w:hAnsi="Times New Roman"/>
                <w:sz w:val="18"/>
              </w:rPr>
              <w:t>Halaman pengaturan terbuka</w:t>
            </w:r>
          </w:p>
        </w:tc>
        <w:tc>
          <w:tcPr>
            <w:tcW w:w="1077" w:type="dxa"/>
            <w:shd w:val="clear" w:color="auto" w:fill="F2F2F2"/>
          </w:tcPr>
          <w:p w14:paraId="6F0FFCCC" w14:textId="77777777" w:rsidR="00446422" w:rsidRDefault="00000000">
            <w:r>
              <w:rPr>
                <w:rFonts w:ascii="Times New Roman" w:hAnsi="Times New Roman"/>
                <w:sz w:val="18"/>
              </w:rPr>
              <w:t>Warna:"#1F3564"</w:t>
            </w:r>
          </w:p>
        </w:tc>
        <w:tc>
          <w:tcPr>
            <w:tcW w:w="1077" w:type="dxa"/>
            <w:shd w:val="clear" w:color="auto" w:fill="F2F2F2"/>
          </w:tcPr>
          <w:p w14:paraId="53620283" w14:textId="77777777" w:rsidR="00446422" w:rsidRDefault="00000000">
            <w:r>
              <w:rPr>
                <w:rFonts w:ascii="Times New Roman" w:hAnsi="Times New Roman"/>
                <w:sz w:val="18"/>
              </w:rPr>
              <w:t>1. Ubah warna panel kiri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  <w:shd w:val="clear" w:color="auto" w:fill="F2F2F2"/>
          </w:tcPr>
          <w:p w14:paraId="720744B6" w14:textId="77777777" w:rsidR="00446422" w:rsidRDefault="00000000">
            <w:r>
              <w:rPr>
                <w:rFonts w:ascii="Times New Roman" w:hAnsi="Times New Roman"/>
                <w:sz w:val="18"/>
              </w:rPr>
              <w:t>Warna panel kiri halaman login berubah.</w:t>
            </w:r>
          </w:p>
        </w:tc>
        <w:tc>
          <w:tcPr>
            <w:tcW w:w="1077" w:type="dxa"/>
            <w:shd w:val="clear" w:color="auto" w:fill="F2F2F2"/>
          </w:tcPr>
          <w:p w14:paraId="1BE3F441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31E1817" w14:textId="77777777" w:rsidR="00446422" w:rsidRDefault="00446422"/>
        </w:tc>
      </w:tr>
      <w:tr w:rsidR="00446422" w:rsidRPr="002231CF" w14:paraId="73AFD95D" w14:textId="77777777">
        <w:tc>
          <w:tcPr>
            <w:tcW w:w="1077" w:type="dxa"/>
          </w:tcPr>
          <w:p w14:paraId="782EA28E" w14:textId="77777777" w:rsidR="00446422" w:rsidRDefault="00000000">
            <w:r>
              <w:rPr>
                <w:rFonts w:ascii="Times New Roman" w:hAnsi="Times New Roman"/>
                <w:sz w:val="18"/>
              </w:rPr>
              <w:t>TC-SET-05</w:t>
            </w:r>
          </w:p>
        </w:tc>
        <w:tc>
          <w:tcPr>
            <w:tcW w:w="1077" w:type="dxa"/>
          </w:tcPr>
          <w:p w14:paraId="301F2529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Ubah warna latar panel kanan login</w:t>
            </w:r>
          </w:p>
        </w:tc>
        <w:tc>
          <w:tcPr>
            <w:tcW w:w="1077" w:type="dxa"/>
          </w:tcPr>
          <w:p w14:paraId="35E16E3C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244ED38F" w14:textId="77777777" w:rsidR="00446422" w:rsidRDefault="00000000">
            <w:r>
              <w:rPr>
                <w:rFonts w:ascii="Times New Roman" w:hAnsi="Times New Roman"/>
                <w:sz w:val="18"/>
              </w:rPr>
              <w:t>Halaman pengaturan terbuka</w:t>
            </w:r>
          </w:p>
        </w:tc>
        <w:tc>
          <w:tcPr>
            <w:tcW w:w="1077" w:type="dxa"/>
          </w:tcPr>
          <w:p w14:paraId="7F16CDAB" w14:textId="77777777" w:rsidR="00446422" w:rsidRDefault="00000000">
            <w:r>
              <w:rPr>
                <w:rFonts w:ascii="Times New Roman" w:hAnsi="Times New Roman"/>
                <w:sz w:val="18"/>
              </w:rPr>
              <w:t>Warna:"#2E74B5"</w:t>
            </w:r>
          </w:p>
        </w:tc>
        <w:tc>
          <w:tcPr>
            <w:tcW w:w="1077" w:type="dxa"/>
          </w:tcPr>
          <w:p w14:paraId="28DD0638" w14:textId="77777777" w:rsidR="00446422" w:rsidRDefault="00000000">
            <w:r>
              <w:rPr>
                <w:rFonts w:ascii="Times New Roman" w:hAnsi="Times New Roman"/>
                <w:sz w:val="18"/>
              </w:rPr>
              <w:t>1. Ubah warna panel kanan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</w:tcPr>
          <w:p w14:paraId="424457CD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Warna panel kanan halaman login berubah.</w:t>
            </w:r>
          </w:p>
        </w:tc>
        <w:tc>
          <w:tcPr>
            <w:tcW w:w="1077" w:type="dxa"/>
          </w:tcPr>
          <w:p w14:paraId="52E93BEC" w14:textId="77777777" w:rsidR="00446422" w:rsidRPr="00F424C6" w:rsidRDefault="00446422">
            <w:pPr>
              <w:rPr>
                <w:lang w:val="sv-SE"/>
              </w:rPr>
            </w:pPr>
          </w:p>
        </w:tc>
        <w:tc>
          <w:tcPr>
            <w:tcW w:w="1077" w:type="dxa"/>
          </w:tcPr>
          <w:p w14:paraId="58ACAE84" w14:textId="77777777" w:rsidR="00446422" w:rsidRPr="00F424C6" w:rsidRDefault="00446422">
            <w:pPr>
              <w:rPr>
                <w:lang w:val="sv-SE"/>
              </w:rPr>
            </w:pPr>
          </w:p>
        </w:tc>
      </w:tr>
      <w:tr w:rsidR="00446422" w14:paraId="71AAF743" w14:textId="77777777">
        <w:tc>
          <w:tcPr>
            <w:tcW w:w="1077" w:type="dxa"/>
            <w:shd w:val="clear" w:color="auto" w:fill="F2F2F2"/>
          </w:tcPr>
          <w:p w14:paraId="3C32B5B4" w14:textId="77777777" w:rsidR="00446422" w:rsidRDefault="00000000">
            <w:r>
              <w:rPr>
                <w:rFonts w:ascii="Times New Roman" w:hAnsi="Times New Roman"/>
                <w:sz w:val="18"/>
              </w:rPr>
              <w:t>TC-SET-06</w:t>
            </w:r>
          </w:p>
        </w:tc>
        <w:tc>
          <w:tcPr>
            <w:tcW w:w="1077" w:type="dxa"/>
            <w:shd w:val="clear" w:color="auto" w:fill="F2F2F2"/>
          </w:tcPr>
          <w:p w14:paraId="00718A0B" w14:textId="77777777" w:rsidR="00446422" w:rsidRDefault="00000000">
            <w:r>
              <w:rPr>
                <w:rFonts w:ascii="Times New Roman" w:hAnsi="Times New Roman"/>
                <w:sz w:val="18"/>
              </w:rPr>
              <w:t>Upload gambar latar panel login</w:t>
            </w:r>
          </w:p>
        </w:tc>
        <w:tc>
          <w:tcPr>
            <w:tcW w:w="1077" w:type="dxa"/>
            <w:shd w:val="clear" w:color="auto" w:fill="F2F2F2"/>
          </w:tcPr>
          <w:p w14:paraId="1EC97EB2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330E3D12" w14:textId="77777777" w:rsidR="00446422" w:rsidRDefault="00000000">
            <w:r>
              <w:rPr>
                <w:rFonts w:ascii="Times New Roman" w:hAnsi="Times New Roman"/>
                <w:sz w:val="18"/>
              </w:rPr>
              <w:t>Halaman pengaturan terbuka</w:t>
            </w:r>
          </w:p>
        </w:tc>
        <w:tc>
          <w:tcPr>
            <w:tcW w:w="1077" w:type="dxa"/>
            <w:shd w:val="clear" w:color="auto" w:fill="F2F2F2"/>
          </w:tcPr>
          <w:p w14:paraId="4449A8AE" w14:textId="77777777" w:rsidR="00446422" w:rsidRDefault="00000000">
            <w:r>
              <w:rPr>
                <w:rFonts w:ascii="Times New Roman" w:hAnsi="Times New Roman"/>
                <w:sz w:val="18"/>
              </w:rPr>
              <w:t>File:background.jpg</w:t>
            </w:r>
          </w:p>
        </w:tc>
        <w:tc>
          <w:tcPr>
            <w:tcW w:w="1077" w:type="dxa"/>
            <w:shd w:val="clear" w:color="auto" w:fill="F2F2F2"/>
          </w:tcPr>
          <w:p w14:paraId="58D8E1D4" w14:textId="77777777" w:rsidR="00446422" w:rsidRDefault="00000000">
            <w:r>
              <w:rPr>
                <w:rFonts w:ascii="Times New Roman" w:hAnsi="Times New Roman"/>
                <w:sz w:val="18"/>
              </w:rPr>
              <w:t>1. Upload gambar panel login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  <w:shd w:val="clear" w:color="auto" w:fill="F2F2F2"/>
          </w:tcPr>
          <w:p w14:paraId="135C769B" w14:textId="77777777" w:rsidR="00446422" w:rsidRDefault="00000000">
            <w:r>
              <w:rPr>
                <w:rFonts w:ascii="Times New Roman" w:hAnsi="Times New Roman"/>
                <w:sz w:val="18"/>
              </w:rPr>
              <w:t>Gambar tampil sebagai background panel login.</w:t>
            </w:r>
          </w:p>
        </w:tc>
        <w:tc>
          <w:tcPr>
            <w:tcW w:w="1077" w:type="dxa"/>
            <w:shd w:val="clear" w:color="auto" w:fill="F2F2F2"/>
          </w:tcPr>
          <w:p w14:paraId="5D3EE40F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0C005CA" w14:textId="77777777" w:rsidR="00446422" w:rsidRDefault="00446422"/>
        </w:tc>
      </w:tr>
      <w:tr w:rsidR="00446422" w14:paraId="4BDEDEB3" w14:textId="77777777">
        <w:tc>
          <w:tcPr>
            <w:tcW w:w="1077" w:type="dxa"/>
          </w:tcPr>
          <w:p w14:paraId="46DCC039" w14:textId="77777777" w:rsidR="00446422" w:rsidRDefault="00000000">
            <w:r>
              <w:rPr>
                <w:rFonts w:ascii="Times New Roman" w:hAnsi="Times New Roman"/>
                <w:sz w:val="18"/>
              </w:rPr>
              <w:t>TC-SET-07</w:t>
            </w:r>
          </w:p>
        </w:tc>
        <w:tc>
          <w:tcPr>
            <w:tcW w:w="1077" w:type="dxa"/>
          </w:tcPr>
          <w:p w14:paraId="1DC7205A" w14:textId="77777777" w:rsidR="00446422" w:rsidRDefault="00000000">
            <w:r>
              <w:rPr>
                <w:rFonts w:ascii="Times New Roman" w:hAnsi="Times New Roman"/>
                <w:sz w:val="18"/>
              </w:rPr>
              <w:t>Ubah opacity overlay panel login</w:t>
            </w:r>
          </w:p>
        </w:tc>
        <w:tc>
          <w:tcPr>
            <w:tcW w:w="1077" w:type="dxa"/>
          </w:tcPr>
          <w:p w14:paraId="7B30E7C5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</w:tcPr>
          <w:p w14:paraId="1E3870EC" w14:textId="77777777" w:rsidR="00446422" w:rsidRDefault="00000000">
            <w:r>
              <w:rPr>
                <w:rFonts w:ascii="Times New Roman" w:hAnsi="Times New Roman"/>
                <w:sz w:val="18"/>
              </w:rPr>
              <w:t>Halaman pengaturan terbuka</w:t>
            </w:r>
          </w:p>
        </w:tc>
        <w:tc>
          <w:tcPr>
            <w:tcW w:w="1077" w:type="dxa"/>
          </w:tcPr>
          <w:p w14:paraId="7650C70D" w14:textId="77777777" w:rsidR="00446422" w:rsidRDefault="00000000">
            <w:r>
              <w:rPr>
                <w:rFonts w:ascii="Times New Roman" w:hAnsi="Times New Roman"/>
                <w:sz w:val="18"/>
              </w:rPr>
              <w:t>Opacity:0.5</w:t>
            </w:r>
          </w:p>
        </w:tc>
        <w:tc>
          <w:tcPr>
            <w:tcW w:w="1077" w:type="dxa"/>
          </w:tcPr>
          <w:p w14:paraId="13F13C34" w14:textId="77777777" w:rsidR="00446422" w:rsidRDefault="00000000">
            <w:r>
              <w:rPr>
                <w:rFonts w:ascii="Times New Roman" w:hAnsi="Times New Roman"/>
                <w:sz w:val="18"/>
              </w:rPr>
              <w:t>1. Ubah nilai opacity</w:t>
            </w:r>
            <w:r>
              <w:rPr>
                <w:rFonts w:ascii="Times New Roman" w:hAnsi="Times New Roman"/>
                <w:sz w:val="18"/>
              </w:rPr>
              <w:br/>
              <w:t>2. Simpan</w:t>
            </w:r>
          </w:p>
        </w:tc>
        <w:tc>
          <w:tcPr>
            <w:tcW w:w="1077" w:type="dxa"/>
          </w:tcPr>
          <w:p w14:paraId="289F61BF" w14:textId="77777777" w:rsidR="00446422" w:rsidRDefault="00000000">
            <w:r>
              <w:rPr>
                <w:rFonts w:ascii="Times New Roman" w:hAnsi="Times New Roman"/>
                <w:sz w:val="18"/>
              </w:rPr>
              <w:t>Opacity overlay panel login berubah.</w:t>
            </w:r>
          </w:p>
        </w:tc>
        <w:tc>
          <w:tcPr>
            <w:tcW w:w="1077" w:type="dxa"/>
          </w:tcPr>
          <w:p w14:paraId="0575A179" w14:textId="77777777" w:rsidR="00446422" w:rsidRDefault="00446422"/>
        </w:tc>
        <w:tc>
          <w:tcPr>
            <w:tcW w:w="1077" w:type="dxa"/>
          </w:tcPr>
          <w:p w14:paraId="0CC06492" w14:textId="77777777" w:rsidR="00446422" w:rsidRDefault="00446422"/>
        </w:tc>
      </w:tr>
      <w:tr w:rsidR="00446422" w:rsidRPr="002231CF" w14:paraId="6CDF692C" w14:textId="77777777">
        <w:tc>
          <w:tcPr>
            <w:tcW w:w="1077" w:type="dxa"/>
            <w:shd w:val="clear" w:color="auto" w:fill="F2F2F2"/>
          </w:tcPr>
          <w:p w14:paraId="40125291" w14:textId="77777777" w:rsidR="00446422" w:rsidRDefault="00000000">
            <w:r>
              <w:rPr>
                <w:rFonts w:ascii="Times New Roman" w:hAnsi="Times New Roman"/>
                <w:sz w:val="18"/>
              </w:rPr>
              <w:t>TC-SET-08</w:t>
            </w:r>
          </w:p>
        </w:tc>
        <w:tc>
          <w:tcPr>
            <w:tcW w:w="1077" w:type="dxa"/>
            <w:shd w:val="clear" w:color="auto" w:fill="F2F2F2"/>
          </w:tcPr>
          <w:p w14:paraId="19F660D7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Perubahan tercermin di login page</w:t>
            </w:r>
          </w:p>
        </w:tc>
        <w:tc>
          <w:tcPr>
            <w:tcW w:w="1077" w:type="dxa"/>
            <w:shd w:val="clear" w:color="auto" w:fill="F2F2F2"/>
          </w:tcPr>
          <w:p w14:paraId="1BEDDB9E" w14:textId="77777777" w:rsidR="00446422" w:rsidRDefault="00000000"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w="1077" w:type="dxa"/>
            <w:shd w:val="clear" w:color="auto" w:fill="F2F2F2"/>
          </w:tcPr>
          <w:p w14:paraId="0F0F0921" w14:textId="77777777" w:rsidR="00446422" w:rsidRDefault="00000000">
            <w:r>
              <w:rPr>
                <w:rFonts w:ascii="Times New Roman" w:hAnsi="Times New Roman"/>
                <w:sz w:val="18"/>
              </w:rPr>
              <w:t>Pengaturan visual sudah diubah</w:t>
            </w:r>
          </w:p>
        </w:tc>
        <w:tc>
          <w:tcPr>
            <w:tcW w:w="1077" w:type="dxa"/>
            <w:shd w:val="clear" w:color="auto" w:fill="F2F2F2"/>
          </w:tcPr>
          <w:p w14:paraId="4EDDEA77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  <w:shd w:val="clear" w:color="auto" w:fill="F2F2F2"/>
          </w:tcPr>
          <w:p w14:paraId="3278A8E7" w14:textId="77777777" w:rsidR="00446422" w:rsidRPr="00F424C6" w:rsidRDefault="00000000">
            <w:pPr>
              <w:rPr>
                <w:lang w:val="sv-SE"/>
              </w:rPr>
            </w:pPr>
            <w:r w:rsidRPr="00F424C6">
              <w:rPr>
                <w:rFonts w:ascii="Times New Roman" w:hAnsi="Times New Roman"/>
                <w:sz w:val="18"/>
                <w:lang w:val="sv-SE"/>
              </w:rPr>
              <w:t>1. Ubah pengaturan visual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2. Logout</w:t>
            </w:r>
            <w:r w:rsidRPr="00F424C6">
              <w:rPr>
                <w:rFonts w:ascii="Times New Roman" w:hAnsi="Times New Roman"/>
                <w:sz w:val="18"/>
                <w:lang w:val="sv-SE"/>
              </w:rPr>
              <w:br/>
              <w:t>3. Buka halaman login</w:t>
            </w:r>
          </w:p>
        </w:tc>
        <w:tc>
          <w:tcPr>
            <w:tcW w:w="1077" w:type="dxa"/>
            <w:shd w:val="clear" w:color="auto" w:fill="F2F2F2"/>
          </w:tcPr>
          <w:p w14:paraId="59F47F4E" w14:textId="77777777" w:rsidR="00446422" w:rsidRPr="00F424C6" w:rsidRDefault="00000000">
            <w:pPr>
              <w:rPr>
                <w:lang w:val="fi-FI"/>
              </w:rPr>
            </w:pPr>
            <w:r w:rsidRPr="00F424C6">
              <w:rPr>
                <w:rFonts w:ascii="Times New Roman" w:hAnsi="Times New Roman"/>
                <w:sz w:val="18"/>
                <w:lang w:val="fi-FI"/>
              </w:rPr>
              <w:t>Perubahan tampilan langsung terlihat di halaman login.</w:t>
            </w:r>
          </w:p>
        </w:tc>
        <w:tc>
          <w:tcPr>
            <w:tcW w:w="1077" w:type="dxa"/>
            <w:shd w:val="clear" w:color="auto" w:fill="F2F2F2"/>
          </w:tcPr>
          <w:p w14:paraId="13C4C7ED" w14:textId="77777777" w:rsidR="00446422" w:rsidRPr="00F424C6" w:rsidRDefault="00446422">
            <w:pPr>
              <w:rPr>
                <w:lang w:val="fi-FI"/>
              </w:rPr>
            </w:pPr>
          </w:p>
        </w:tc>
        <w:tc>
          <w:tcPr>
            <w:tcW w:w="1077" w:type="dxa"/>
            <w:shd w:val="clear" w:color="auto" w:fill="F2F2F2"/>
          </w:tcPr>
          <w:p w14:paraId="7F369AD9" w14:textId="77777777" w:rsidR="00446422" w:rsidRPr="00F424C6" w:rsidRDefault="00446422">
            <w:pPr>
              <w:rPr>
                <w:lang w:val="fi-FI"/>
              </w:rPr>
            </w:pPr>
          </w:p>
        </w:tc>
      </w:tr>
      <w:tr w:rsidR="00446422" w:rsidRPr="002231CF" w14:paraId="4A99D524" w14:textId="77777777">
        <w:tc>
          <w:tcPr>
            <w:tcW w:w="1077" w:type="dxa"/>
          </w:tcPr>
          <w:p w14:paraId="51D29E04" w14:textId="77777777" w:rsidR="00446422" w:rsidRDefault="00000000">
            <w:r>
              <w:rPr>
                <w:rFonts w:ascii="Times New Roman" w:hAnsi="Times New Roman"/>
                <w:sz w:val="18"/>
              </w:rPr>
              <w:t>TC-SET-09</w:t>
            </w:r>
          </w:p>
        </w:tc>
        <w:tc>
          <w:tcPr>
            <w:tcW w:w="1077" w:type="dxa"/>
          </w:tcPr>
          <w:p w14:paraId="1804E1FD" w14:textId="77777777" w:rsidR="00446422" w:rsidRDefault="00000000">
            <w:r>
              <w:rPr>
                <w:rFonts w:ascii="Times New Roman" w:hAnsi="Times New Roman"/>
                <w:sz w:val="18"/>
              </w:rPr>
              <w:t>Pengelola tidak bisa akses Pengaturan Umum</w:t>
            </w:r>
          </w:p>
        </w:tc>
        <w:tc>
          <w:tcPr>
            <w:tcW w:w="1077" w:type="dxa"/>
          </w:tcPr>
          <w:p w14:paraId="0E5E54EB" w14:textId="77777777" w:rsidR="00446422" w:rsidRDefault="00000000">
            <w:r>
              <w:rPr>
                <w:rFonts w:ascii="Times New Roman" w:hAnsi="Times New Roman"/>
                <w:sz w:val="18"/>
              </w:rPr>
              <w:t>Pengelola Koperasi</w:t>
            </w:r>
          </w:p>
        </w:tc>
        <w:tc>
          <w:tcPr>
            <w:tcW w:w="1077" w:type="dxa"/>
          </w:tcPr>
          <w:p w14:paraId="53EC8314" w14:textId="77777777" w:rsidR="00446422" w:rsidRDefault="00000000">
            <w:r>
              <w:rPr>
                <w:rFonts w:ascii="Times New Roman" w:hAnsi="Times New Roman"/>
                <w:sz w:val="18"/>
              </w:rPr>
              <w:t>Login sebagai Pengelola</w:t>
            </w:r>
          </w:p>
        </w:tc>
        <w:tc>
          <w:tcPr>
            <w:tcW w:w="1077" w:type="dxa"/>
          </w:tcPr>
          <w:p w14:paraId="336D6996" w14:textId="77777777" w:rsidR="00446422" w:rsidRDefault="00000000"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077" w:type="dxa"/>
          </w:tcPr>
          <w:p w14:paraId="077878BC" w14:textId="77777777" w:rsidR="00446422" w:rsidRDefault="00000000">
            <w:r>
              <w:rPr>
                <w:rFonts w:ascii="Times New Roman" w:hAnsi="Times New Roman"/>
                <w:sz w:val="18"/>
              </w:rPr>
              <w:t>1. Login sebagai Pengelola</w:t>
            </w:r>
            <w:r>
              <w:rPr>
                <w:rFonts w:ascii="Times New Roman" w:hAnsi="Times New Roman"/>
                <w:sz w:val="18"/>
              </w:rPr>
              <w:br/>
              <w:t>2. Coba akses /settings</w:t>
            </w:r>
          </w:p>
        </w:tc>
        <w:tc>
          <w:tcPr>
            <w:tcW w:w="1077" w:type="dxa"/>
          </w:tcPr>
          <w:p w14:paraId="33BC8496" w14:textId="77777777" w:rsidR="00446422" w:rsidRPr="00F424C6" w:rsidRDefault="00000000">
            <w:pPr>
              <w:rPr>
                <w:lang w:val="nb-NO"/>
              </w:rPr>
            </w:pPr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Akses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ditolak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atau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menu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tidak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 xml:space="preserve"> </w:t>
            </w:r>
            <w:proofErr w:type="spellStart"/>
            <w:r w:rsidRPr="00F424C6">
              <w:rPr>
                <w:rFonts w:ascii="Times New Roman" w:hAnsi="Times New Roman"/>
                <w:sz w:val="18"/>
                <w:lang w:val="nb-NO"/>
              </w:rPr>
              <w:t>tersedia</w:t>
            </w:r>
            <w:proofErr w:type="spellEnd"/>
            <w:r w:rsidRPr="00F424C6">
              <w:rPr>
                <w:rFonts w:ascii="Times New Roman" w:hAnsi="Times New Roman"/>
                <w:sz w:val="18"/>
                <w:lang w:val="nb-NO"/>
              </w:rPr>
              <w:t>.</w:t>
            </w:r>
          </w:p>
        </w:tc>
        <w:tc>
          <w:tcPr>
            <w:tcW w:w="1077" w:type="dxa"/>
          </w:tcPr>
          <w:p w14:paraId="6237427C" w14:textId="77777777" w:rsidR="00446422" w:rsidRPr="00F424C6" w:rsidRDefault="00446422">
            <w:pPr>
              <w:rPr>
                <w:lang w:val="nb-NO"/>
              </w:rPr>
            </w:pPr>
          </w:p>
        </w:tc>
        <w:tc>
          <w:tcPr>
            <w:tcW w:w="1077" w:type="dxa"/>
          </w:tcPr>
          <w:p w14:paraId="7CFE80A3" w14:textId="77777777" w:rsidR="00446422" w:rsidRPr="00F424C6" w:rsidRDefault="00446422">
            <w:pPr>
              <w:rPr>
                <w:lang w:val="nb-NO"/>
              </w:rPr>
            </w:pPr>
          </w:p>
        </w:tc>
      </w:tr>
    </w:tbl>
    <w:p w14:paraId="0A929D86" w14:textId="77777777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b/>
          <w:sz w:val="20"/>
          <w:lang w:val="sv-SE"/>
        </w:rPr>
        <w:t>Catatan Defect / Temuan:</w:t>
      </w:r>
    </w:p>
    <w:p w14:paraId="35B1D02F" w14:textId="7BE325B9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18"/>
          <w:lang w:val="sv-SE"/>
        </w:rPr>
        <w:t>___________________________________________________________________________________________________________</w:t>
      </w:r>
    </w:p>
    <w:p w14:paraId="018C5EE3" w14:textId="542B2C0A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18"/>
          <w:lang w:val="sv-SE"/>
        </w:rPr>
        <w:lastRenderedPageBreak/>
        <w:t>___________________________________________________________________________________________________________</w:t>
      </w:r>
    </w:p>
    <w:p w14:paraId="0120ECB5" w14:textId="17455506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18"/>
          <w:lang w:val="sv-SE"/>
        </w:rPr>
        <w:t>___________________________________________________________________________________________________________</w:t>
      </w:r>
    </w:p>
    <w:p w14:paraId="67257EBF" w14:textId="77777777" w:rsidR="00446422" w:rsidRPr="00F424C6" w:rsidRDefault="00000000">
      <w:pPr>
        <w:rPr>
          <w:lang w:val="sv-SE"/>
        </w:rPr>
      </w:pPr>
      <w:r w:rsidRPr="00F424C6">
        <w:rPr>
          <w:lang w:val="sv-SE"/>
        </w:rPr>
        <w:br w:type="page"/>
      </w:r>
    </w:p>
    <w:p w14:paraId="247C440F" w14:textId="77777777" w:rsidR="00446422" w:rsidRPr="002231CF" w:rsidRDefault="00000000">
      <w:pPr>
        <w:rPr>
          <w:lang w:val="sv-SE"/>
        </w:rPr>
      </w:pPr>
      <w:r w:rsidRPr="002231CF">
        <w:rPr>
          <w:rFonts w:ascii="Times New Roman" w:hAnsi="Times New Roman"/>
          <w:b/>
          <w:sz w:val="28"/>
          <w:lang w:val="sv-SE"/>
        </w:rPr>
        <w:lastRenderedPageBreak/>
        <w:t>3. RINGKASAN HASIL PENGUJIAN</w:t>
      </w:r>
    </w:p>
    <w:p w14:paraId="4E4BB66F" w14:textId="77777777" w:rsidR="00446422" w:rsidRPr="00F424C6" w:rsidRDefault="00000000">
      <w:pPr>
        <w:rPr>
          <w:lang w:val="fi-FI"/>
        </w:rPr>
      </w:pPr>
      <w:r w:rsidRPr="00F424C6">
        <w:rPr>
          <w:rFonts w:ascii="Times New Roman" w:hAnsi="Times New Roman"/>
          <w:sz w:val="20"/>
          <w:lang w:val="fi-FI"/>
        </w:rPr>
        <w:t>Isi tabel berikut setelah seluruh pengujian selesai dilakukan.</w:t>
      </w:r>
    </w:p>
    <w:p w14:paraId="49A2A900" w14:textId="77777777" w:rsidR="00446422" w:rsidRPr="00F424C6" w:rsidRDefault="00446422">
      <w:pPr>
        <w:rPr>
          <w:lang w:val="fi-F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094"/>
        <w:gridCol w:w="960"/>
        <w:gridCol w:w="859"/>
        <w:gridCol w:w="842"/>
        <w:gridCol w:w="976"/>
        <w:gridCol w:w="863"/>
        <w:gridCol w:w="859"/>
        <w:gridCol w:w="1624"/>
      </w:tblGrid>
      <w:tr w:rsidR="00446422" w14:paraId="756E2CDD" w14:textId="77777777">
        <w:tc>
          <w:tcPr>
            <w:tcW w:w="397" w:type="dxa"/>
            <w:shd w:val="clear" w:color="auto" w:fill="1F3564"/>
          </w:tcPr>
          <w:p w14:paraId="003A3554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</w:t>
            </w:r>
          </w:p>
        </w:tc>
        <w:tc>
          <w:tcPr>
            <w:tcW w:w="2835" w:type="dxa"/>
            <w:shd w:val="clear" w:color="auto" w:fill="1F3564"/>
          </w:tcPr>
          <w:p w14:paraId="541C8033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Modul</w:t>
            </w:r>
          </w:p>
        </w:tc>
        <w:tc>
          <w:tcPr>
            <w:tcW w:w="1020" w:type="dxa"/>
            <w:shd w:val="clear" w:color="auto" w:fill="1F3564"/>
          </w:tcPr>
          <w:p w14:paraId="646F1691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Jumlah TC</w:t>
            </w:r>
          </w:p>
        </w:tc>
        <w:tc>
          <w:tcPr>
            <w:tcW w:w="737" w:type="dxa"/>
            <w:shd w:val="clear" w:color="auto" w:fill="1F3564"/>
          </w:tcPr>
          <w:p w14:paraId="14C1B270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Pass</w:t>
            </w:r>
          </w:p>
        </w:tc>
        <w:tc>
          <w:tcPr>
            <w:tcW w:w="737" w:type="dxa"/>
            <w:shd w:val="clear" w:color="auto" w:fill="1F3564"/>
          </w:tcPr>
          <w:p w14:paraId="65E72C8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Fail</w:t>
            </w:r>
          </w:p>
        </w:tc>
        <w:tc>
          <w:tcPr>
            <w:tcW w:w="850" w:type="dxa"/>
            <w:shd w:val="clear" w:color="auto" w:fill="1F3564"/>
          </w:tcPr>
          <w:p w14:paraId="70A43FEF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Blocked</w:t>
            </w:r>
          </w:p>
        </w:tc>
        <w:tc>
          <w:tcPr>
            <w:tcW w:w="737" w:type="dxa"/>
            <w:shd w:val="clear" w:color="auto" w:fill="1F3564"/>
          </w:tcPr>
          <w:p w14:paraId="6835AE8E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Skip</w:t>
            </w:r>
          </w:p>
        </w:tc>
        <w:tc>
          <w:tcPr>
            <w:tcW w:w="850" w:type="dxa"/>
            <w:shd w:val="clear" w:color="auto" w:fill="1F3564"/>
          </w:tcPr>
          <w:p w14:paraId="6E766BCE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% Pass</w:t>
            </w:r>
          </w:p>
        </w:tc>
        <w:tc>
          <w:tcPr>
            <w:tcW w:w="1984" w:type="dxa"/>
            <w:shd w:val="clear" w:color="auto" w:fill="1F3564"/>
          </w:tcPr>
          <w:p w14:paraId="50129F18" w14:textId="77777777" w:rsidR="00446422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Keterangan</w:t>
            </w:r>
          </w:p>
        </w:tc>
      </w:tr>
      <w:tr w:rsidR="00446422" w14:paraId="1A57C694" w14:textId="77777777" w:rsidTr="00B82858">
        <w:trPr>
          <w:trHeight w:val="309"/>
        </w:trPr>
        <w:tc>
          <w:tcPr>
            <w:tcW w:w="1077" w:type="dxa"/>
          </w:tcPr>
          <w:p w14:paraId="1EBC0FA0" w14:textId="77777777" w:rsidR="00446422" w:rsidRDefault="00000000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077" w:type="dxa"/>
          </w:tcPr>
          <w:p w14:paraId="2FB031FC" w14:textId="77777777" w:rsidR="00446422" w:rsidRDefault="00000000">
            <w:r>
              <w:rPr>
                <w:rFonts w:ascii="Times New Roman" w:hAnsi="Times New Roman"/>
                <w:sz w:val="18"/>
              </w:rPr>
              <w:t>Autentikasi (Login)</w:t>
            </w:r>
          </w:p>
        </w:tc>
        <w:tc>
          <w:tcPr>
            <w:tcW w:w="1077" w:type="dxa"/>
          </w:tcPr>
          <w:p w14:paraId="157A679E" w14:textId="77777777" w:rsidR="00446422" w:rsidRDefault="00000000"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1077" w:type="dxa"/>
          </w:tcPr>
          <w:p w14:paraId="13E5CE6D" w14:textId="77777777" w:rsidR="00446422" w:rsidRDefault="00446422"/>
        </w:tc>
        <w:tc>
          <w:tcPr>
            <w:tcW w:w="1077" w:type="dxa"/>
          </w:tcPr>
          <w:p w14:paraId="722CDDA6" w14:textId="77777777" w:rsidR="00446422" w:rsidRDefault="00446422"/>
        </w:tc>
        <w:tc>
          <w:tcPr>
            <w:tcW w:w="1077" w:type="dxa"/>
          </w:tcPr>
          <w:p w14:paraId="3E401008" w14:textId="77777777" w:rsidR="00446422" w:rsidRDefault="00446422"/>
        </w:tc>
        <w:tc>
          <w:tcPr>
            <w:tcW w:w="1077" w:type="dxa"/>
          </w:tcPr>
          <w:p w14:paraId="3AB3DDF2" w14:textId="77777777" w:rsidR="00446422" w:rsidRDefault="00446422"/>
        </w:tc>
        <w:tc>
          <w:tcPr>
            <w:tcW w:w="1077" w:type="dxa"/>
          </w:tcPr>
          <w:p w14:paraId="21565AFE" w14:textId="77777777" w:rsidR="00446422" w:rsidRDefault="00446422"/>
        </w:tc>
        <w:tc>
          <w:tcPr>
            <w:tcW w:w="1077" w:type="dxa"/>
          </w:tcPr>
          <w:p w14:paraId="08ED8018" w14:textId="77777777" w:rsidR="00446422" w:rsidRDefault="00446422"/>
        </w:tc>
      </w:tr>
      <w:tr w:rsidR="00446422" w14:paraId="45C08B16" w14:textId="77777777">
        <w:tc>
          <w:tcPr>
            <w:tcW w:w="1077" w:type="dxa"/>
            <w:shd w:val="clear" w:color="auto" w:fill="F2F2F2"/>
          </w:tcPr>
          <w:p w14:paraId="3469D589" w14:textId="77777777" w:rsidR="00446422" w:rsidRDefault="00000000"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077" w:type="dxa"/>
            <w:shd w:val="clear" w:color="auto" w:fill="F2F2F2"/>
          </w:tcPr>
          <w:p w14:paraId="5B31C455" w14:textId="77777777" w:rsidR="00446422" w:rsidRDefault="00000000">
            <w:r>
              <w:rPr>
                <w:rFonts w:ascii="Times New Roman" w:hAnsi="Times New Roman"/>
                <w:sz w:val="18"/>
              </w:rPr>
              <w:t>Dashboard &amp; Statistik</w:t>
            </w:r>
          </w:p>
        </w:tc>
        <w:tc>
          <w:tcPr>
            <w:tcW w:w="1077" w:type="dxa"/>
            <w:shd w:val="clear" w:color="auto" w:fill="F2F2F2"/>
          </w:tcPr>
          <w:p w14:paraId="1F45C95F" w14:textId="77777777" w:rsidR="00446422" w:rsidRDefault="00000000"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1077" w:type="dxa"/>
            <w:shd w:val="clear" w:color="auto" w:fill="F2F2F2"/>
          </w:tcPr>
          <w:p w14:paraId="534B08D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009F1D51" w14:textId="77777777" w:rsidR="00446422" w:rsidRDefault="00446422"/>
        </w:tc>
        <w:tc>
          <w:tcPr>
            <w:tcW w:w="1077" w:type="dxa"/>
            <w:shd w:val="clear" w:color="auto" w:fill="F2F2F2"/>
          </w:tcPr>
          <w:p w14:paraId="73344D8B" w14:textId="77777777" w:rsidR="00446422" w:rsidRDefault="00446422"/>
        </w:tc>
        <w:tc>
          <w:tcPr>
            <w:tcW w:w="1077" w:type="dxa"/>
            <w:shd w:val="clear" w:color="auto" w:fill="F2F2F2"/>
          </w:tcPr>
          <w:p w14:paraId="388FB247" w14:textId="77777777" w:rsidR="00446422" w:rsidRDefault="00446422"/>
        </w:tc>
        <w:tc>
          <w:tcPr>
            <w:tcW w:w="1077" w:type="dxa"/>
            <w:shd w:val="clear" w:color="auto" w:fill="F2F2F2"/>
          </w:tcPr>
          <w:p w14:paraId="7BB718A5" w14:textId="77777777" w:rsidR="00446422" w:rsidRDefault="00446422"/>
        </w:tc>
        <w:tc>
          <w:tcPr>
            <w:tcW w:w="1077" w:type="dxa"/>
            <w:shd w:val="clear" w:color="auto" w:fill="F2F2F2"/>
          </w:tcPr>
          <w:p w14:paraId="3A395D64" w14:textId="77777777" w:rsidR="00446422" w:rsidRDefault="00446422"/>
        </w:tc>
      </w:tr>
      <w:tr w:rsidR="00446422" w14:paraId="4CE779BC" w14:textId="77777777">
        <w:tc>
          <w:tcPr>
            <w:tcW w:w="1077" w:type="dxa"/>
          </w:tcPr>
          <w:p w14:paraId="06A4A8F5" w14:textId="77777777" w:rsidR="00446422" w:rsidRDefault="00000000"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077" w:type="dxa"/>
          </w:tcPr>
          <w:p w14:paraId="75F269EF" w14:textId="77777777" w:rsidR="00446422" w:rsidRDefault="00000000">
            <w:r>
              <w:rPr>
                <w:rFonts w:ascii="Times New Roman" w:hAnsi="Times New Roman"/>
                <w:sz w:val="18"/>
              </w:rPr>
              <w:t>Manajemen Karyawan</w:t>
            </w:r>
          </w:p>
        </w:tc>
        <w:tc>
          <w:tcPr>
            <w:tcW w:w="1077" w:type="dxa"/>
          </w:tcPr>
          <w:p w14:paraId="6FD6F919" w14:textId="77777777" w:rsidR="00446422" w:rsidRDefault="00000000"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w="1077" w:type="dxa"/>
          </w:tcPr>
          <w:p w14:paraId="251F16EA" w14:textId="77777777" w:rsidR="00446422" w:rsidRDefault="00446422"/>
        </w:tc>
        <w:tc>
          <w:tcPr>
            <w:tcW w:w="1077" w:type="dxa"/>
          </w:tcPr>
          <w:p w14:paraId="34BED8F7" w14:textId="77777777" w:rsidR="00446422" w:rsidRDefault="00446422"/>
        </w:tc>
        <w:tc>
          <w:tcPr>
            <w:tcW w:w="1077" w:type="dxa"/>
          </w:tcPr>
          <w:p w14:paraId="189639EC" w14:textId="77777777" w:rsidR="00446422" w:rsidRDefault="00446422"/>
        </w:tc>
        <w:tc>
          <w:tcPr>
            <w:tcW w:w="1077" w:type="dxa"/>
          </w:tcPr>
          <w:p w14:paraId="5638E36E" w14:textId="77777777" w:rsidR="00446422" w:rsidRDefault="00446422"/>
        </w:tc>
        <w:tc>
          <w:tcPr>
            <w:tcW w:w="1077" w:type="dxa"/>
          </w:tcPr>
          <w:p w14:paraId="5F79E4DA" w14:textId="77777777" w:rsidR="00446422" w:rsidRDefault="00446422"/>
        </w:tc>
        <w:tc>
          <w:tcPr>
            <w:tcW w:w="1077" w:type="dxa"/>
          </w:tcPr>
          <w:p w14:paraId="624D5CA1" w14:textId="77777777" w:rsidR="00446422" w:rsidRDefault="00446422"/>
        </w:tc>
      </w:tr>
      <w:tr w:rsidR="00446422" w14:paraId="04810BF6" w14:textId="77777777">
        <w:tc>
          <w:tcPr>
            <w:tcW w:w="1077" w:type="dxa"/>
            <w:shd w:val="clear" w:color="auto" w:fill="F2F2F2"/>
          </w:tcPr>
          <w:p w14:paraId="6735F4B1" w14:textId="77777777" w:rsidR="00446422" w:rsidRDefault="00000000"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1077" w:type="dxa"/>
            <w:shd w:val="clear" w:color="auto" w:fill="F2F2F2"/>
          </w:tcPr>
          <w:p w14:paraId="1BF90A83" w14:textId="77777777" w:rsidR="00446422" w:rsidRDefault="00000000">
            <w:r>
              <w:rPr>
                <w:rFonts w:ascii="Times New Roman" w:hAnsi="Times New Roman"/>
                <w:sz w:val="18"/>
              </w:rPr>
              <w:t>Manajemen Kontrak Karyawan</w:t>
            </w:r>
          </w:p>
        </w:tc>
        <w:tc>
          <w:tcPr>
            <w:tcW w:w="1077" w:type="dxa"/>
            <w:shd w:val="clear" w:color="auto" w:fill="F2F2F2"/>
          </w:tcPr>
          <w:p w14:paraId="3C14FFC2" w14:textId="77777777" w:rsidR="00446422" w:rsidRDefault="00000000"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w="1077" w:type="dxa"/>
            <w:shd w:val="clear" w:color="auto" w:fill="F2F2F2"/>
          </w:tcPr>
          <w:p w14:paraId="0CA489D9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F49118A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132AE74" w14:textId="77777777" w:rsidR="00446422" w:rsidRDefault="00446422"/>
        </w:tc>
        <w:tc>
          <w:tcPr>
            <w:tcW w:w="1077" w:type="dxa"/>
            <w:shd w:val="clear" w:color="auto" w:fill="F2F2F2"/>
          </w:tcPr>
          <w:p w14:paraId="205B7162" w14:textId="77777777" w:rsidR="00446422" w:rsidRDefault="00446422"/>
        </w:tc>
        <w:tc>
          <w:tcPr>
            <w:tcW w:w="1077" w:type="dxa"/>
            <w:shd w:val="clear" w:color="auto" w:fill="F2F2F2"/>
          </w:tcPr>
          <w:p w14:paraId="6F197CE3" w14:textId="77777777" w:rsidR="00446422" w:rsidRDefault="00446422"/>
        </w:tc>
        <w:tc>
          <w:tcPr>
            <w:tcW w:w="1077" w:type="dxa"/>
            <w:shd w:val="clear" w:color="auto" w:fill="F2F2F2"/>
          </w:tcPr>
          <w:p w14:paraId="3FD90AD3" w14:textId="77777777" w:rsidR="00446422" w:rsidRDefault="00446422"/>
        </w:tc>
      </w:tr>
      <w:tr w:rsidR="00446422" w14:paraId="5CEF9F87" w14:textId="77777777">
        <w:tc>
          <w:tcPr>
            <w:tcW w:w="1077" w:type="dxa"/>
          </w:tcPr>
          <w:p w14:paraId="65B47E88" w14:textId="77777777" w:rsidR="00446422" w:rsidRDefault="00000000"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1077" w:type="dxa"/>
          </w:tcPr>
          <w:p w14:paraId="58672104" w14:textId="77777777" w:rsidR="00446422" w:rsidRDefault="00000000">
            <w:r>
              <w:rPr>
                <w:rFonts w:ascii="Times New Roman" w:hAnsi="Times New Roman"/>
                <w:sz w:val="18"/>
              </w:rPr>
              <w:t>Surat Peringatan (Warning Letter)</w:t>
            </w:r>
          </w:p>
        </w:tc>
        <w:tc>
          <w:tcPr>
            <w:tcW w:w="1077" w:type="dxa"/>
          </w:tcPr>
          <w:p w14:paraId="076A68BA" w14:textId="77777777" w:rsidR="00446422" w:rsidRDefault="00000000"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w="1077" w:type="dxa"/>
          </w:tcPr>
          <w:p w14:paraId="18406BFC" w14:textId="77777777" w:rsidR="00446422" w:rsidRDefault="00446422"/>
        </w:tc>
        <w:tc>
          <w:tcPr>
            <w:tcW w:w="1077" w:type="dxa"/>
          </w:tcPr>
          <w:p w14:paraId="7A7B4FCD" w14:textId="77777777" w:rsidR="00446422" w:rsidRDefault="00446422"/>
        </w:tc>
        <w:tc>
          <w:tcPr>
            <w:tcW w:w="1077" w:type="dxa"/>
          </w:tcPr>
          <w:p w14:paraId="67B16095" w14:textId="77777777" w:rsidR="00446422" w:rsidRDefault="00446422"/>
        </w:tc>
        <w:tc>
          <w:tcPr>
            <w:tcW w:w="1077" w:type="dxa"/>
          </w:tcPr>
          <w:p w14:paraId="1AD330BD" w14:textId="77777777" w:rsidR="00446422" w:rsidRDefault="00446422"/>
        </w:tc>
        <w:tc>
          <w:tcPr>
            <w:tcW w:w="1077" w:type="dxa"/>
          </w:tcPr>
          <w:p w14:paraId="330178C2" w14:textId="77777777" w:rsidR="00446422" w:rsidRDefault="00446422"/>
        </w:tc>
        <w:tc>
          <w:tcPr>
            <w:tcW w:w="1077" w:type="dxa"/>
          </w:tcPr>
          <w:p w14:paraId="5A8289DC" w14:textId="77777777" w:rsidR="00446422" w:rsidRDefault="00446422"/>
        </w:tc>
      </w:tr>
      <w:tr w:rsidR="00446422" w14:paraId="570318C0" w14:textId="77777777">
        <w:tc>
          <w:tcPr>
            <w:tcW w:w="1077" w:type="dxa"/>
            <w:shd w:val="clear" w:color="auto" w:fill="F2F2F2"/>
          </w:tcPr>
          <w:p w14:paraId="6FC7D961" w14:textId="77777777" w:rsidR="00446422" w:rsidRDefault="00000000"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1077" w:type="dxa"/>
            <w:shd w:val="clear" w:color="auto" w:fill="F2F2F2"/>
          </w:tcPr>
          <w:p w14:paraId="60EB482F" w14:textId="77777777" w:rsidR="00446422" w:rsidRDefault="00000000">
            <w:r>
              <w:rPr>
                <w:rFonts w:ascii="Times New Roman" w:hAnsi="Times New Roman"/>
                <w:sz w:val="18"/>
              </w:rPr>
              <w:t>Dokumen Karyawan</w:t>
            </w:r>
          </w:p>
        </w:tc>
        <w:tc>
          <w:tcPr>
            <w:tcW w:w="1077" w:type="dxa"/>
            <w:shd w:val="clear" w:color="auto" w:fill="F2F2F2"/>
          </w:tcPr>
          <w:p w14:paraId="3D3D2D48" w14:textId="77777777" w:rsidR="00446422" w:rsidRDefault="00000000"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1077" w:type="dxa"/>
            <w:shd w:val="clear" w:color="auto" w:fill="F2F2F2"/>
          </w:tcPr>
          <w:p w14:paraId="6EFF06CF" w14:textId="77777777" w:rsidR="00446422" w:rsidRDefault="00446422"/>
        </w:tc>
        <w:tc>
          <w:tcPr>
            <w:tcW w:w="1077" w:type="dxa"/>
            <w:shd w:val="clear" w:color="auto" w:fill="F2F2F2"/>
          </w:tcPr>
          <w:p w14:paraId="48B5235E" w14:textId="77777777" w:rsidR="00446422" w:rsidRDefault="00446422"/>
        </w:tc>
        <w:tc>
          <w:tcPr>
            <w:tcW w:w="1077" w:type="dxa"/>
            <w:shd w:val="clear" w:color="auto" w:fill="F2F2F2"/>
          </w:tcPr>
          <w:p w14:paraId="681AA3D7" w14:textId="77777777" w:rsidR="00446422" w:rsidRDefault="00446422"/>
        </w:tc>
        <w:tc>
          <w:tcPr>
            <w:tcW w:w="1077" w:type="dxa"/>
            <w:shd w:val="clear" w:color="auto" w:fill="F2F2F2"/>
          </w:tcPr>
          <w:p w14:paraId="610C4F03" w14:textId="77777777" w:rsidR="00446422" w:rsidRDefault="00446422"/>
        </w:tc>
        <w:tc>
          <w:tcPr>
            <w:tcW w:w="1077" w:type="dxa"/>
            <w:shd w:val="clear" w:color="auto" w:fill="F2F2F2"/>
          </w:tcPr>
          <w:p w14:paraId="3040131D" w14:textId="77777777" w:rsidR="00446422" w:rsidRDefault="00446422"/>
        </w:tc>
        <w:tc>
          <w:tcPr>
            <w:tcW w:w="1077" w:type="dxa"/>
            <w:shd w:val="clear" w:color="auto" w:fill="F2F2F2"/>
          </w:tcPr>
          <w:p w14:paraId="2529FE07" w14:textId="77777777" w:rsidR="00446422" w:rsidRDefault="00446422"/>
        </w:tc>
      </w:tr>
      <w:tr w:rsidR="00446422" w14:paraId="36414134" w14:textId="77777777">
        <w:tc>
          <w:tcPr>
            <w:tcW w:w="1077" w:type="dxa"/>
          </w:tcPr>
          <w:p w14:paraId="2CD95F29" w14:textId="77777777" w:rsidR="00446422" w:rsidRDefault="00000000"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1077" w:type="dxa"/>
          </w:tcPr>
          <w:p w14:paraId="2A246078" w14:textId="77777777" w:rsidR="00446422" w:rsidRDefault="00000000">
            <w:r>
              <w:rPr>
                <w:rFonts w:ascii="Times New Roman" w:hAnsi="Times New Roman"/>
                <w:sz w:val="18"/>
              </w:rPr>
              <w:t>Dokumen Legal - Akte Dokumen</w:t>
            </w:r>
          </w:p>
        </w:tc>
        <w:tc>
          <w:tcPr>
            <w:tcW w:w="1077" w:type="dxa"/>
          </w:tcPr>
          <w:p w14:paraId="50959464" w14:textId="77777777" w:rsidR="00446422" w:rsidRDefault="00000000"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1077" w:type="dxa"/>
          </w:tcPr>
          <w:p w14:paraId="156A8E08" w14:textId="77777777" w:rsidR="00446422" w:rsidRDefault="00446422"/>
        </w:tc>
        <w:tc>
          <w:tcPr>
            <w:tcW w:w="1077" w:type="dxa"/>
          </w:tcPr>
          <w:p w14:paraId="33D78A3F" w14:textId="77777777" w:rsidR="00446422" w:rsidRDefault="00446422"/>
        </w:tc>
        <w:tc>
          <w:tcPr>
            <w:tcW w:w="1077" w:type="dxa"/>
          </w:tcPr>
          <w:p w14:paraId="6EDF5558" w14:textId="77777777" w:rsidR="00446422" w:rsidRDefault="00446422"/>
        </w:tc>
        <w:tc>
          <w:tcPr>
            <w:tcW w:w="1077" w:type="dxa"/>
          </w:tcPr>
          <w:p w14:paraId="08DA1598" w14:textId="77777777" w:rsidR="00446422" w:rsidRDefault="00446422"/>
        </w:tc>
        <w:tc>
          <w:tcPr>
            <w:tcW w:w="1077" w:type="dxa"/>
          </w:tcPr>
          <w:p w14:paraId="317B2F2D" w14:textId="77777777" w:rsidR="00446422" w:rsidRDefault="00446422"/>
        </w:tc>
        <w:tc>
          <w:tcPr>
            <w:tcW w:w="1077" w:type="dxa"/>
          </w:tcPr>
          <w:p w14:paraId="5DCDABB6" w14:textId="77777777" w:rsidR="00446422" w:rsidRDefault="00446422"/>
        </w:tc>
      </w:tr>
      <w:tr w:rsidR="00446422" w14:paraId="3811B1F5" w14:textId="77777777">
        <w:tc>
          <w:tcPr>
            <w:tcW w:w="1077" w:type="dxa"/>
            <w:shd w:val="clear" w:color="auto" w:fill="F2F2F2"/>
          </w:tcPr>
          <w:p w14:paraId="006F4ACD" w14:textId="77777777" w:rsidR="00446422" w:rsidRDefault="00000000"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1077" w:type="dxa"/>
            <w:shd w:val="clear" w:color="auto" w:fill="F2F2F2"/>
          </w:tcPr>
          <w:p w14:paraId="489544F5" w14:textId="77777777" w:rsidR="00446422" w:rsidRDefault="00000000">
            <w:r>
              <w:rPr>
                <w:rFonts w:ascii="Times New Roman" w:hAnsi="Times New Roman"/>
                <w:sz w:val="18"/>
              </w:rPr>
              <w:t>Dokumen Legal - Kontrak Vendor</w:t>
            </w:r>
          </w:p>
        </w:tc>
        <w:tc>
          <w:tcPr>
            <w:tcW w:w="1077" w:type="dxa"/>
            <w:shd w:val="clear" w:color="auto" w:fill="F2F2F2"/>
          </w:tcPr>
          <w:p w14:paraId="21834479" w14:textId="77777777" w:rsidR="00446422" w:rsidRDefault="00000000"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1077" w:type="dxa"/>
            <w:shd w:val="clear" w:color="auto" w:fill="F2F2F2"/>
          </w:tcPr>
          <w:p w14:paraId="43E69040" w14:textId="77777777" w:rsidR="00446422" w:rsidRDefault="00446422"/>
        </w:tc>
        <w:tc>
          <w:tcPr>
            <w:tcW w:w="1077" w:type="dxa"/>
            <w:shd w:val="clear" w:color="auto" w:fill="F2F2F2"/>
          </w:tcPr>
          <w:p w14:paraId="7F38CD39" w14:textId="77777777" w:rsidR="00446422" w:rsidRDefault="00446422"/>
        </w:tc>
        <w:tc>
          <w:tcPr>
            <w:tcW w:w="1077" w:type="dxa"/>
            <w:shd w:val="clear" w:color="auto" w:fill="F2F2F2"/>
          </w:tcPr>
          <w:p w14:paraId="41260C14" w14:textId="77777777" w:rsidR="00446422" w:rsidRDefault="00446422"/>
        </w:tc>
        <w:tc>
          <w:tcPr>
            <w:tcW w:w="1077" w:type="dxa"/>
            <w:shd w:val="clear" w:color="auto" w:fill="F2F2F2"/>
          </w:tcPr>
          <w:p w14:paraId="6BAA253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7962B9E5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B827D67" w14:textId="77777777" w:rsidR="00446422" w:rsidRDefault="00446422"/>
        </w:tc>
      </w:tr>
      <w:tr w:rsidR="00446422" w14:paraId="107F89C2" w14:textId="77777777">
        <w:tc>
          <w:tcPr>
            <w:tcW w:w="1077" w:type="dxa"/>
          </w:tcPr>
          <w:p w14:paraId="19E4E02B" w14:textId="77777777" w:rsidR="00446422" w:rsidRDefault="00000000"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1077" w:type="dxa"/>
          </w:tcPr>
          <w:p w14:paraId="7C789521" w14:textId="77777777" w:rsidR="00446422" w:rsidRDefault="00000000">
            <w:r>
              <w:rPr>
                <w:rFonts w:ascii="Times New Roman" w:hAnsi="Times New Roman"/>
                <w:sz w:val="18"/>
              </w:rPr>
              <w:t>Dokumen Legal - Legal Koperasi</w:t>
            </w:r>
          </w:p>
        </w:tc>
        <w:tc>
          <w:tcPr>
            <w:tcW w:w="1077" w:type="dxa"/>
          </w:tcPr>
          <w:p w14:paraId="38FE0614" w14:textId="77777777" w:rsidR="00446422" w:rsidRDefault="00000000"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1077" w:type="dxa"/>
          </w:tcPr>
          <w:p w14:paraId="043C071C" w14:textId="77777777" w:rsidR="00446422" w:rsidRDefault="00446422"/>
        </w:tc>
        <w:tc>
          <w:tcPr>
            <w:tcW w:w="1077" w:type="dxa"/>
          </w:tcPr>
          <w:p w14:paraId="0DE9687C" w14:textId="77777777" w:rsidR="00446422" w:rsidRDefault="00446422"/>
        </w:tc>
        <w:tc>
          <w:tcPr>
            <w:tcW w:w="1077" w:type="dxa"/>
          </w:tcPr>
          <w:p w14:paraId="4E5A1013" w14:textId="77777777" w:rsidR="00446422" w:rsidRDefault="00446422"/>
        </w:tc>
        <w:tc>
          <w:tcPr>
            <w:tcW w:w="1077" w:type="dxa"/>
          </w:tcPr>
          <w:p w14:paraId="70277720" w14:textId="77777777" w:rsidR="00446422" w:rsidRDefault="00446422"/>
        </w:tc>
        <w:tc>
          <w:tcPr>
            <w:tcW w:w="1077" w:type="dxa"/>
          </w:tcPr>
          <w:p w14:paraId="3511F8BE" w14:textId="77777777" w:rsidR="00446422" w:rsidRDefault="00446422"/>
        </w:tc>
        <w:tc>
          <w:tcPr>
            <w:tcW w:w="1077" w:type="dxa"/>
          </w:tcPr>
          <w:p w14:paraId="0D805D14" w14:textId="77777777" w:rsidR="00446422" w:rsidRDefault="00446422"/>
        </w:tc>
      </w:tr>
      <w:tr w:rsidR="00446422" w14:paraId="0F157A46" w14:textId="77777777">
        <w:tc>
          <w:tcPr>
            <w:tcW w:w="1077" w:type="dxa"/>
            <w:shd w:val="clear" w:color="auto" w:fill="F2F2F2"/>
          </w:tcPr>
          <w:p w14:paraId="07D48184" w14:textId="77777777" w:rsidR="00446422" w:rsidRDefault="00000000"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w="1077" w:type="dxa"/>
            <w:shd w:val="clear" w:color="auto" w:fill="F2F2F2"/>
          </w:tcPr>
          <w:p w14:paraId="7E79549B" w14:textId="77777777" w:rsidR="00446422" w:rsidRDefault="00000000">
            <w:r>
              <w:rPr>
                <w:rFonts w:ascii="Times New Roman" w:hAnsi="Times New Roman"/>
                <w:sz w:val="18"/>
              </w:rPr>
              <w:t>Template Kontrak</w:t>
            </w:r>
          </w:p>
        </w:tc>
        <w:tc>
          <w:tcPr>
            <w:tcW w:w="1077" w:type="dxa"/>
            <w:shd w:val="clear" w:color="auto" w:fill="F2F2F2"/>
          </w:tcPr>
          <w:p w14:paraId="0FAFAC3B" w14:textId="77777777" w:rsidR="00446422" w:rsidRDefault="00000000"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1077" w:type="dxa"/>
            <w:shd w:val="clear" w:color="auto" w:fill="F2F2F2"/>
          </w:tcPr>
          <w:p w14:paraId="616F18E4" w14:textId="77777777" w:rsidR="00446422" w:rsidRDefault="00446422"/>
        </w:tc>
        <w:tc>
          <w:tcPr>
            <w:tcW w:w="1077" w:type="dxa"/>
            <w:shd w:val="clear" w:color="auto" w:fill="F2F2F2"/>
          </w:tcPr>
          <w:p w14:paraId="7E1ACB46" w14:textId="77777777" w:rsidR="00446422" w:rsidRDefault="00446422"/>
        </w:tc>
        <w:tc>
          <w:tcPr>
            <w:tcW w:w="1077" w:type="dxa"/>
            <w:shd w:val="clear" w:color="auto" w:fill="F2F2F2"/>
          </w:tcPr>
          <w:p w14:paraId="64F54493" w14:textId="77777777" w:rsidR="00446422" w:rsidRDefault="00446422"/>
        </w:tc>
        <w:tc>
          <w:tcPr>
            <w:tcW w:w="1077" w:type="dxa"/>
            <w:shd w:val="clear" w:color="auto" w:fill="F2F2F2"/>
          </w:tcPr>
          <w:p w14:paraId="305496E4" w14:textId="77777777" w:rsidR="00446422" w:rsidRDefault="00446422"/>
        </w:tc>
        <w:tc>
          <w:tcPr>
            <w:tcW w:w="1077" w:type="dxa"/>
            <w:shd w:val="clear" w:color="auto" w:fill="F2F2F2"/>
          </w:tcPr>
          <w:p w14:paraId="382D7A5A" w14:textId="77777777" w:rsidR="00446422" w:rsidRDefault="00446422"/>
        </w:tc>
        <w:tc>
          <w:tcPr>
            <w:tcW w:w="1077" w:type="dxa"/>
            <w:shd w:val="clear" w:color="auto" w:fill="F2F2F2"/>
          </w:tcPr>
          <w:p w14:paraId="43BB9A26" w14:textId="77777777" w:rsidR="00446422" w:rsidRDefault="00446422"/>
        </w:tc>
      </w:tr>
      <w:tr w:rsidR="00446422" w14:paraId="2249A49B" w14:textId="77777777">
        <w:tc>
          <w:tcPr>
            <w:tcW w:w="1077" w:type="dxa"/>
          </w:tcPr>
          <w:p w14:paraId="46009A6F" w14:textId="77777777" w:rsidR="00446422" w:rsidRDefault="00000000"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w="1077" w:type="dxa"/>
          </w:tcPr>
          <w:p w14:paraId="20316759" w14:textId="77777777" w:rsidR="00446422" w:rsidRDefault="00000000">
            <w:r>
              <w:rPr>
                <w:rFonts w:ascii="Times New Roman" w:hAnsi="Times New Roman"/>
                <w:sz w:val="18"/>
              </w:rPr>
              <w:t>Pengaturan - Master Data</w:t>
            </w:r>
          </w:p>
        </w:tc>
        <w:tc>
          <w:tcPr>
            <w:tcW w:w="1077" w:type="dxa"/>
          </w:tcPr>
          <w:p w14:paraId="22567EB3" w14:textId="77777777" w:rsidR="00446422" w:rsidRDefault="00000000"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w="1077" w:type="dxa"/>
          </w:tcPr>
          <w:p w14:paraId="6B4769CC" w14:textId="77777777" w:rsidR="00446422" w:rsidRDefault="00446422"/>
        </w:tc>
        <w:tc>
          <w:tcPr>
            <w:tcW w:w="1077" w:type="dxa"/>
          </w:tcPr>
          <w:p w14:paraId="2DB2AFF8" w14:textId="77777777" w:rsidR="00446422" w:rsidRDefault="00446422"/>
        </w:tc>
        <w:tc>
          <w:tcPr>
            <w:tcW w:w="1077" w:type="dxa"/>
          </w:tcPr>
          <w:p w14:paraId="3B15967C" w14:textId="77777777" w:rsidR="00446422" w:rsidRDefault="00446422"/>
        </w:tc>
        <w:tc>
          <w:tcPr>
            <w:tcW w:w="1077" w:type="dxa"/>
          </w:tcPr>
          <w:p w14:paraId="463AE146" w14:textId="77777777" w:rsidR="00446422" w:rsidRDefault="00446422"/>
        </w:tc>
        <w:tc>
          <w:tcPr>
            <w:tcW w:w="1077" w:type="dxa"/>
          </w:tcPr>
          <w:p w14:paraId="5BE1062E" w14:textId="77777777" w:rsidR="00446422" w:rsidRDefault="00446422"/>
        </w:tc>
        <w:tc>
          <w:tcPr>
            <w:tcW w:w="1077" w:type="dxa"/>
          </w:tcPr>
          <w:p w14:paraId="62B7050D" w14:textId="77777777" w:rsidR="00446422" w:rsidRDefault="00446422"/>
        </w:tc>
      </w:tr>
      <w:tr w:rsidR="00446422" w14:paraId="75E3B68D" w14:textId="77777777">
        <w:tc>
          <w:tcPr>
            <w:tcW w:w="1077" w:type="dxa"/>
            <w:shd w:val="clear" w:color="auto" w:fill="F2F2F2"/>
          </w:tcPr>
          <w:p w14:paraId="7E3CA2D3" w14:textId="77777777" w:rsidR="00446422" w:rsidRDefault="00000000"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w="1077" w:type="dxa"/>
            <w:shd w:val="clear" w:color="auto" w:fill="F2F2F2"/>
          </w:tcPr>
          <w:p w14:paraId="773F74A8" w14:textId="77777777" w:rsidR="00446422" w:rsidRDefault="00000000">
            <w:r>
              <w:rPr>
                <w:rFonts w:ascii="Times New Roman" w:hAnsi="Times New Roman"/>
                <w:sz w:val="18"/>
              </w:rPr>
              <w:t>Pengaturan - Manajemen User</w:t>
            </w:r>
          </w:p>
        </w:tc>
        <w:tc>
          <w:tcPr>
            <w:tcW w:w="1077" w:type="dxa"/>
            <w:shd w:val="clear" w:color="auto" w:fill="F2F2F2"/>
          </w:tcPr>
          <w:p w14:paraId="586B428C" w14:textId="77777777" w:rsidR="00446422" w:rsidRDefault="00000000"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w="1077" w:type="dxa"/>
            <w:shd w:val="clear" w:color="auto" w:fill="F2F2F2"/>
          </w:tcPr>
          <w:p w14:paraId="25E4D5E5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6EE6E4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409B3EC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3483090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37BD743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0FDDBBE" w14:textId="77777777" w:rsidR="00446422" w:rsidRDefault="00446422"/>
        </w:tc>
      </w:tr>
      <w:tr w:rsidR="00446422" w14:paraId="1E33EEFB" w14:textId="77777777">
        <w:tc>
          <w:tcPr>
            <w:tcW w:w="1077" w:type="dxa"/>
          </w:tcPr>
          <w:p w14:paraId="3BDF37B5" w14:textId="77777777" w:rsidR="00446422" w:rsidRDefault="00000000"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w="1077" w:type="dxa"/>
          </w:tcPr>
          <w:p w14:paraId="7D68F796" w14:textId="77777777" w:rsidR="00446422" w:rsidRDefault="00000000">
            <w:r>
              <w:rPr>
                <w:rFonts w:ascii="Times New Roman" w:hAnsi="Times New Roman"/>
                <w:sz w:val="18"/>
              </w:rPr>
              <w:t>Pengaturan - Keamanan (Ubah Password)</w:t>
            </w:r>
          </w:p>
        </w:tc>
        <w:tc>
          <w:tcPr>
            <w:tcW w:w="1077" w:type="dxa"/>
          </w:tcPr>
          <w:p w14:paraId="3EEF37B8" w14:textId="77777777" w:rsidR="00446422" w:rsidRDefault="00000000"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1077" w:type="dxa"/>
          </w:tcPr>
          <w:p w14:paraId="7A395BFE" w14:textId="77777777" w:rsidR="00446422" w:rsidRDefault="00446422"/>
        </w:tc>
        <w:tc>
          <w:tcPr>
            <w:tcW w:w="1077" w:type="dxa"/>
          </w:tcPr>
          <w:p w14:paraId="058B0A6D" w14:textId="77777777" w:rsidR="00446422" w:rsidRDefault="00446422"/>
        </w:tc>
        <w:tc>
          <w:tcPr>
            <w:tcW w:w="1077" w:type="dxa"/>
          </w:tcPr>
          <w:p w14:paraId="421BA17C" w14:textId="77777777" w:rsidR="00446422" w:rsidRDefault="00446422"/>
        </w:tc>
        <w:tc>
          <w:tcPr>
            <w:tcW w:w="1077" w:type="dxa"/>
          </w:tcPr>
          <w:p w14:paraId="390EDA21" w14:textId="77777777" w:rsidR="00446422" w:rsidRDefault="00446422"/>
        </w:tc>
        <w:tc>
          <w:tcPr>
            <w:tcW w:w="1077" w:type="dxa"/>
          </w:tcPr>
          <w:p w14:paraId="09D2F3CA" w14:textId="77777777" w:rsidR="00446422" w:rsidRDefault="00446422"/>
        </w:tc>
        <w:tc>
          <w:tcPr>
            <w:tcW w:w="1077" w:type="dxa"/>
          </w:tcPr>
          <w:p w14:paraId="7CDF5104" w14:textId="77777777" w:rsidR="00446422" w:rsidRDefault="00446422"/>
        </w:tc>
      </w:tr>
      <w:tr w:rsidR="00446422" w14:paraId="75292384" w14:textId="77777777">
        <w:tc>
          <w:tcPr>
            <w:tcW w:w="1077" w:type="dxa"/>
            <w:shd w:val="clear" w:color="auto" w:fill="F2F2F2"/>
          </w:tcPr>
          <w:p w14:paraId="4963D5A5" w14:textId="77777777" w:rsidR="00446422" w:rsidRDefault="00000000"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w="1077" w:type="dxa"/>
            <w:shd w:val="clear" w:color="auto" w:fill="F2F2F2"/>
          </w:tcPr>
          <w:p w14:paraId="1607F934" w14:textId="77777777" w:rsidR="00446422" w:rsidRDefault="00000000">
            <w:r>
              <w:rPr>
                <w:rFonts w:ascii="Times New Roman" w:hAnsi="Times New Roman"/>
                <w:sz w:val="18"/>
              </w:rPr>
              <w:t>Notifikasi</w:t>
            </w:r>
          </w:p>
        </w:tc>
        <w:tc>
          <w:tcPr>
            <w:tcW w:w="1077" w:type="dxa"/>
            <w:shd w:val="clear" w:color="auto" w:fill="F2F2F2"/>
          </w:tcPr>
          <w:p w14:paraId="4AF006B3" w14:textId="77777777" w:rsidR="00446422" w:rsidRDefault="00000000"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1077" w:type="dxa"/>
            <w:shd w:val="clear" w:color="auto" w:fill="F2F2F2"/>
          </w:tcPr>
          <w:p w14:paraId="753DCD74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EFFBF7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46140D4" w14:textId="77777777" w:rsidR="00446422" w:rsidRDefault="00446422"/>
        </w:tc>
        <w:tc>
          <w:tcPr>
            <w:tcW w:w="1077" w:type="dxa"/>
            <w:shd w:val="clear" w:color="auto" w:fill="F2F2F2"/>
          </w:tcPr>
          <w:p w14:paraId="7200BD82" w14:textId="77777777" w:rsidR="00446422" w:rsidRDefault="00446422"/>
        </w:tc>
        <w:tc>
          <w:tcPr>
            <w:tcW w:w="1077" w:type="dxa"/>
            <w:shd w:val="clear" w:color="auto" w:fill="F2F2F2"/>
          </w:tcPr>
          <w:p w14:paraId="217322C8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90A248D" w14:textId="77777777" w:rsidR="00446422" w:rsidRDefault="00446422"/>
        </w:tc>
      </w:tr>
      <w:tr w:rsidR="00446422" w14:paraId="137AC226" w14:textId="77777777">
        <w:tc>
          <w:tcPr>
            <w:tcW w:w="1077" w:type="dxa"/>
          </w:tcPr>
          <w:p w14:paraId="4644672E" w14:textId="77777777" w:rsidR="00446422" w:rsidRDefault="00000000"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w="1077" w:type="dxa"/>
          </w:tcPr>
          <w:p w14:paraId="49371CA9" w14:textId="77777777" w:rsidR="00446422" w:rsidRDefault="00000000">
            <w:r>
              <w:rPr>
                <w:rFonts w:ascii="Times New Roman" w:hAnsi="Times New Roman"/>
                <w:sz w:val="18"/>
              </w:rPr>
              <w:t>Pencarian Global</w:t>
            </w:r>
          </w:p>
        </w:tc>
        <w:tc>
          <w:tcPr>
            <w:tcW w:w="1077" w:type="dxa"/>
          </w:tcPr>
          <w:p w14:paraId="62536E23" w14:textId="77777777" w:rsidR="00446422" w:rsidRDefault="00000000"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1077" w:type="dxa"/>
          </w:tcPr>
          <w:p w14:paraId="35B52063" w14:textId="77777777" w:rsidR="00446422" w:rsidRDefault="00446422"/>
        </w:tc>
        <w:tc>
          <w:tcPr>
            <w:tcW w:w="1077" w:type="dxa"/>
          </w:tcPr>
          <w:p w14:paraId="00A8507B" w14:textId="77777777" w:rsidR="00446422" w:rsidRDefault="00446422"/>
        </w:tc>
        <w:tc>
          <w:tcPr>
            <w:tcW w:w="1077" w:type="dxa"/>
          </w:tcPr>
          <w:p w14:paraId="54244258" w14:textId="77777777" w:rsidR="00446422" w:rsidRDefault="00446422"/>
        </w:tc>
        <w:tc>
          <w:tcPr>
            <w:tcW w:w="1077" w:type="dxa"/>
          </w:tcPr>
          <w:p w14:paraId="0E1204A3" w14:textId="77777777" w:rsidR="00446422" w:rsidRDefault="00446422"/>
        </w:tc>
        <w:tc>
          <w:tcPr>
            <w:tcW w:w="1077" w:type="dxa"/>
          </w:tcPr>
          <w:p w14:paraId="644897E9" w14:textId="77777777" w:rsidR="00446422" w:rsidRDefault="00446422"/>
        </w:tc>
        <w:tc>
          <w:tcPr>
            <w:tcW w:w="1077" w:type="dxa"/>
          </w:tcPr>
          <w:p w14:paraId="4FF8B669" w14:textId="77777777" w:rsidR="00446422" w:rsidRDefault="00446422"/>
        </w:tc>
      </w:tr>
      <w:tr w:rsidR="00446422" w14:paraId="339E7140" w14:textId="77777777">
        <w:tc>
          <w:tcPr>
            <w:tcW w:w="1077" w:type="dxa"/>
            <w:shd w:val="clear" w:color="auto" w:fill="F2F2F2"/>
          </w:tcPr>
          <w:p w14:paraId="6776E3C6" w14:textId="77777777" w:rsidR="00446422" w:rsidRDefault="00000000"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1077" w:type="dxa"/>
            <w:shd w:val="clear" w:color="auto" w:fill="F2F2F2"/>
          </w:tcPr>
          <w:p w14:paraId="570D1711" w14:textId="77777777" w:rsidR="00446422" w:rsidRDefault="00000000">
            <w:r>
              <w:rPr>
                <w:rFonts w:ascii="Times New Roman" w:hAnsi="Times New Roman"/>
                <w:sz w:val="18"/>
              </w:rPr>
              <w:t>Pengaturan Umum (General Settings)</w:t>
            </w:r>
          </w:p>
        </w:tc>
        <w:tc>
          <w:tcPr>
            <w:tcW w:w="1077" w:type="dxa"/>
            <w:shd w:val="clear" w:color="auto" w:fill="F2F2F2"/>
          </w:tcPr>
          <w:p w14:paraId="2C3AD5D9" w14:textId="77777777" w:rsidR="00446422" w:rsidRDefault="00000000"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1077" w:type="dxa"/>
            <w:shd w:val="clear" w:color="auto" w:fill="F2F2F2"/>
          </w:tcPr>
          <w:p w14:paraId="682AA42C" w14:textId="77777777" w:rsidR="00446422" w:rsidRDefault="00446422"/>
        </w:tc>
        <w:tc>
          <w:tcPr>
            <w:tcW w:w="1077" w:type="dxa"/>
            <w:shd w:val="clear" w:color="auto" w:fill="F2F2F2"/>
          </w:tcPr>
          <w:p w14:paraId="46E90A9E" w14:textId="77777777" w:rsidR="00446422" w:rsidRDefault="00446422"/>
        </w:tc>
        <w:tc>
          <w:tcPr>
            <w:tcW w:w="1077" w:type="dxa"/>
            <w:shd w:val="clear" w:color="auto" w:fill="F2F2F2"/>
          </w:tcPr>
          <w:p w14:paraId="7549390B" w14:textId="77777777" w:rsidR="00446422" w:rsidRDefault="00446422"/>
        </w:tc>
        <w:tc>
          <w:tcPr>
            <w:tcW w:w="1077" w:type="dxa"/>
            <w:shd w:val="clear" w:color="auto" w:fill="F2F2F2"/>
          </w:tcPr>
          <w:p w14:paraId="151E5F8C" w14:textId="77777777" w:rsidR="00446422" w:rsidRDefault="00446422"/>
        </w:tc>
        <w:tc>
          <w:tcPr>
            <w:tcW w:w="1077" w:type="dxa"/>
            <w:shd w:val="clear" w:color="auto" w:fill="F2F2F2"/>
          </w:tcPr>
          <w:p w14:paraId="49443DC6" w14:textId="77777777" w:rsidR="00446422" w:rsidRDefault="00446422"/>
        </w:tc>
        <w:tc>
          <w:tcPr>
            <w:tcW w:w="1077" w:type="dxa"/>
            <w:shd w:val="clear" w:color="auto" w:fill="F2F2F2"/>
          </w:tcPr>
          <w:p w14:paraId="5A02AC72" w14:textId="77777777" w:rsidR="00446422" w:rsidRDefault="00446422"/>
        </w:tc>
      </w:tr>
      <w:tr w:rsidR="00446422" w14:paraId="4E12ABDC" w14:textId="77777777">
        <w:tc>
          <w:tcPr>
            <w:tcW w:w="1077" w:type="dxa"/>
            <w:shd w:val="clear" w:color="auto" w:fill="1F3564"/>
          </w:tcPr>
          <w:p w14:paraId="606B63F0" w14:textId="77777777" w:rsidR="00446422" w:rsidRDefault="00446422"/>
        </w:tc>
        <w:tc>
          <w:tcPr>
            <w:tcW w:w="1077" w:type="dxa"/>
            <w:shd w:val="clear" w:color="auto" w:fill="1F3564"/>
          </w:tcPr>
          <w:p w14:paraId="12E5D72A" w14:textId="77777777" w:rsidR="00446422" w:rsidRDefault="00000000">
            <w:r>
              <w:rPr>
                <w:rFonts w:ascii="Times New Roman" w:hAnsi="Times New Roman"/>
                <w:b/>
                <w:color w:val="FFFFFF"/>
                <w:sz w:val="18"/>
              </w:rPr>
              <w:t>TOTAL</w:t>
            </w:r>
          </w:p>
        </w:tc>
        <w:tc>
          <w:tcPr>
            <w:tcW w:w="1077" w:type="dxa"/>
            <w:shd w:val="clear" w:color="auto" w:fill="1F3564"/>
          </w:tcPr>
          <w:p w14:paraId="167C2C18" w14:textId="77777777" w:rsidR="00446422" w:rsidRDefault="00000000">
            <w:r>
              <w:rPr>
                <w:rFonts w:ascii="Times New Roman" w:hAnsi="Times New Roman"/>
                <w:b/>
                <w:color w:val="FFFFFF"/>
                <w:sz w:val="18"/>
              </w:rPr>
              <w:t>159</w:t>
            </w:r>
          </w:p>
        </w:tc>
        <w:tc>
          <w:tcPr>
            <w:tcW w:w="1077" w:type="dxa"/>
            <w:shd w:val="clear" w:color="auto" w:fill="1F3564"/>
          </w:tcPr>
          <w:p w14:paraId="34B45349" w14:textId="77777777" w:rsidR="00446422" w:rsidRDefault="00446422"/>
        </w:tc>
        <w:tc>
          <w:tcPr>
            <w:tcW w:w="1077" w:type="dxa"/>
            <w:shd w:val="clear" w:color="auto" w:fill="1F3564"/>
          </w:tcPr>
          <w:p w14:paraId="04EBE4B3" w14:textId="77777777" w:rsidR="00446422" w:rsidRDefault="00446422"/>
        </w:tc>
        <w:tc>
          <w:tcPr>
            <w:tcW w:w="1077" w:type="dxa"/>
            <w:shd w:val="clear" w:color="auto" w:fill="1F3564"/>
          </w:tcPr>
          <w:p w14:paraId="68B15DF3" w14:textId="77777777" w:rsidR="00446422" w:rsidRDefault="00446422"/>
        </w:tc>
        <w:tc>
          <w:tcPr>
            <w:tcW w:w="1077" w:type="dxa"/>
            <w:shd w:val="clear" w:color="auto" w:fill="1F3564"/>
          </w:tcPr>
          <w:p w14:paraId="776E1295" w14:textId="77777777" w:rsidR="00446422" w:rsidRDefault="00446422"/>
        </w:tc>
        <w:tc>
          <w:tcPr>
            <w:tcW w:w="1077" w:type="dxa"/>
            <w:shd w:val="clear" w:color="auto" w:fill="1F3564"/>
          </w:tcPr>
          <w:p w14:paraId="54CBE021" w14:textId="77777777" w:rsidR="00446422" w:rsidRDefault="00446422"/>
        </w:tc>
        <w:tc>
          <w:tcPr>
            <w:tcW w:w="1077" w:type="dxa"/>
            <w:shd w:val="clear" w:color="auto" w:fill="1F3564"/>
          </w:tcPr>
          <w:p w14:paraId="2C623186" w14:textId="77777777" w:rsidR="00446422" w:rsidRDefault="00446422"/>
        </w:tc>
      </w:tr>
    </w:tbl>
    <w:p w14:paraId="3D57EA05" w14:textId="77777777" w:rsidR="00446422" w:rsidRDefault="00446422"/>
    <w:p w14:paraId="70B98626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t>3.1 Catatan Umum Hasil Pengujian</w:t>
      </w:r>
    </w:p>
    <w:p w14:paraId="185C52D3" w14:textId="5ACA606D" w:rsidR="00446422" w:rsidRDefault="00000000">
      <w:r>
        <w:rPr>
          <w:rFonts w:ascii="Times New Roman" w:hAnsi="Times New Roman"/>
          <w:sz w:val="20"/>
        </w:rPr>
        <w:t>________________________________________________________________________________________________</w:t>
      </w:r>
    </w:p>
    <w:p w14:paraId="28E2153D" w14:textId="20E21728" w:rsidR="00446422" w:rsidRDefault="00000000">
      <w:r>
        <w:rPr>
          <w:rFonts w:ascii="Times New Roman" w:hAnsi="Times New Roman"/>
          <w:sz w:val="20"/>
        </w:rPr>
        <w:t>________________________________________________________________________________________________</w:t>
      </w:r>
    </w:p>
    <w:p w14:paraId="04557B90" w14:textId="1C9F200B" w:rsidR="00446422" w:rsidRDefault="00000000">
      <w:r>
        <w:rPr>
          <w:rFonts w:ascii="Times New Roman" w:hAnsi="Times New Roman"/>
          <w:sz w:val="20"/>
        </w:rPr>
        <w:t>________________________________________________________________________________________________</w:t>
      </w:r>
    </w:p>
    <w:p w14:paraId="5E71F1D7" w14:textId="1F9CF68D" w:rsidR="00446422" w:rsidRDefault="00000000">
      <w:r>
        <w:rPr>
          <w:rFonts w:ascii="Times New Roman" w:hAnsi="Times New Roman"/>
          <w:sz w:val="20"/>
        </w:rPr>
        <w:t>________________________________________________________________________________________________</w:t>
      </w:r>
    </w:p>
    <w:p w14:paraId="5457BD97" w14:textId="63AB4DAC" w:rsidR="00446422" w:rsidRDefault="00000000">
      <w:r>
        <w:rPr>
          <w:rFonts w:ascii="Times New Roman" w:hAnsi="Times New Roman"/>
          <w:sz w:val="20"/>
        </w:rPr>
        <w:t>________________________________________________________________________________________________</w:t>
      </w:r>
    </w:p>
    <w:p w14:paraId="451126B1" w14:textId="3DCFA024" w:rsidR="00446422" w:rsidRDefault="00000000">
      <w:r>
        <w:rPr>
          <w:rFonts w:ascii="Times New Roman" w:hAnsi="Times New Roman"/>
          <w:sz w:val="20"/>
        </w:rPr>
        <w:t>________________________________________________________________________________________________</w:t>
      </w:r>
    </w:p>
    <w:p w14:paraId="3E06302A" w14:textId="77777777" w:rsidR="00446422" w:rsidRDefault="00446422"/>
    <w:p w14:paraId="58FADA17" w14:textId="77777777" w:rsidR="00E34C5B" w:rsidRDefault="00E34C5B"/>
    <w:p w14:paraId="148D6F0B" w14:textId="77777777" w:rsidR="00E34C5B" w:rsidRDefault="00E34C5B"/>
    <w:p w14:paraId="0E728943" w14:textId="77777777" w:rsidR="00446422" w:rsidRPr="002231CF" w:rsidRDefault="00000000">
      <w:r w:rsidRPr="002231CF">
        <w:rPr>
          <w:rFonts w:ascii="Times New Roman" w:hAnsi="Times New Roman"/>
          <w:b/>
          <w:sz w:val="24"/>
        </w:rPr>
        <w:lastRenderedPageBreak/>
        <w:t>3.2 Daftar Defect / Bug Ditemukan</w:t>
      </w:r>
    </w:p>
    <w:p w14:paraId="5B088630" w14:textId="77777777" w:rsidR="00446422" w:rsidRPr="00F424C6" w:rsidRDefault="00000000">
      <w:pPr>
        <w:rPr>
          <w:lang w:val="sv-SE"/>
        </w:rPr>
      </w:pPr>
      <w:r w:rsidRPr="00F424C6">
        <w:rPr>
          <w:rFonts w:ascii="Times New Roman" w:hAnsi="Times New Roman"/>
          <w:sz w:val="20"/>
          <w:lang w:val="sv-SE"/>
        </w:rPr>
        <w:t>Isi tabel berikut untuk setiap defect/bug yang ditemukan selama pengujian.</w:t>
      </w:r>
    </w:p>
    <w:p w14:paraId="7110B7C6" w14:textId="77777777" w:rsidR="00446422" w:rsidRPr="00F424C6" w:rsidRDefault="00446422">
      <w:pPr>
        <w:rPr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812"/>
        <w:gridCol w:w="1110"/>
        <w:gridCol w:w="1994"/>
        <w:gridCol w:w="974"/>
        <w:gridCol w:w="965"/>
        <w:gridCol w:w="908"/>
        <w:gridCol w:w="1168"/>
        <w:gridCol w:w="1163"/>
      </w:tblGrid>
      <w:tr w:rsidR="00446422" w14:paraId="60348842" w14:textId="77777777" w:rsidTr="00047A0B">
        <w:trPr>
          <w:trHeight w:val="644"/>
        </w:trPr>
        <w:tc>
          <w:tcPr>
            <w:tcW w:w="811" w:type="dxa"/>
            <w:shd w:val="clear" w:color="auto" w:fill="1F3564"/>
            <w:vAlign w:val="center"/>
          </w:tcPr>
          <w:p w14:paraId="29672D0E" w14:textId="77777777" w:rsidR="00446422" w:rsidRDefault="00000000" w:rsidP="00047A0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</w:t>
            </w:r>
          </w:p>
        </w:tc>
        <w:tc>
          <w:tcPr>
            <w:tcW w:w="812" w:type="dxa"/>
            <w:shd w:val="clear" w:color="auto" w:fill="1F3564"/>
            <w:vAlign w:val="center"/>
          </w:tcPr>
          <w:p w14:paraId="76382AF4" w14:textId="77777777" w:rsidR="00446422" w:rsidRDefault="00000000" w:rsidP="00047A0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No. TC</w:t>
            </w:r>
          </w:p>
        </w:tc>
        <w:tc>
          <w:tcPr>
            <w:tcW w:w="1110" w:type="dxa"/>
            <w:shd w:val="clear" w:color="auto" w:fill="1F3564"/>
            <w:vAlign w:val="center"/>
          </w:tcPr>
          <w:p w14:paraId="63D4CDAC" w14:textId="77777777" w:rsidR="00446422" w:rsidRDefault="00000000" w:rsidP="00047A0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Modul</w:t>
            </w:r>
          </w:p>
        </w:tc>
        <w:tc>
          <w:tcPr>
            <w:tcW w:w="1994" w:type="dxa"/>
            <w:shd w:val="clear" w:color="auto" w:fill="1F3564"/>
            <w:vAlign w:val="center"/>
          </w:tcPr>
          <w:p w14:paraId="75E32336" w14:textId="77777777" w:rsidR="00446422" w:rsidRDefault="00000000" w:rsidP="00047A0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Deskripsi Defect</w:t>
            </w:r>
          </w:p>
        </w:tc>
        <w:tc>
          <w:tcPr>
            <w:tcW w:w="974" w:type="dxa"/>
            <w:shd w:val="clear" w:color="auto" w:fill="1F3564"/>
            <w:vAlign w:val="center"/>
          </w:tcPr>
          <w:p w14:paraId="25CAC5C1" w14:textId="77777777" w:rsidR="00446422" w:rsidRDefault="00000000" w:rsidP="00047A0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Severity</w:t>
            </w:r>
          </w:p>
        </w:tc>
        <w:tc>
          <w:tcPr>
            <w:tcW w:w="965" w:type="dxa"/>
            <w:shd w:val="clear" w:color="auto" w:fill="1F3564"/>
            <w:vAlign w:val="center"/>
          </w:tcPr>
          <w:p w14:paraId="6F114FC2" w14:textId="77777777" w:rsidR="00446422" w:rsidRDefault="00000000" w:rsidP="00047A0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Priority</w:t>
            </w:r>
          </w:p>
        </w:tc>
        <w:tc>
          <w:tcPr>
            <w:tcW w:w="908" w:type="dxa"/>
            <w:shd w:val="clear" w:color="auto" w:fill="1F3564"/>
            <w:vAlign w:val="center"/>
          </w:tcPr>
          <w:p w14:paraId="062DACBB" w14:textId="77777777" w:rsidR="00446422" w:rsidRDefault="00000000" w:rsidP="00047A0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  <w:tc>
          <w:tcPr>
            <w:tcW w:w="1168" w:type="dxa"/>
            <w:shd w:val="clear" w:color="auto" w:fill="1F3564"/>
            <w:vAlign w:val="center"/>
          </w:tcPr>
          <w:p w14:paraId="2148411A" w14:textId="77777777" w:rsidR="00446422" w:rsidRDefault="00000000" w:rsidP="00047A0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Tanggal Temuan</w:t>
            </w:r>
          </w:p>
        </w:tc>
        <w:tc>
          <w:tcPr>
            <w:tcW w:w="1163" w:type="dxa"/>
            <w:shd w:val="clear" w:color="auto" w:fill="1F3564"/>
            <w:vAlign w:val="center"/>
          </w:tcPr>
          <w:p w14:paraId="6BF63AA4" w14:textId="77777777" w:rsidR="00446422" w:rsidRDefault="00000000" w:rsidP="00047A0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Tanggal Selesai</w:t>
            </w:r>
          </w:p>
        </w:tc>
      </w:tr>
      <w:tr w:rsidR="00446422" w14:paraId="012CF1EE" w14:textId="77777777" w:rsidTr="00E34C5B">
        <w:trPr>
          <w:trHeight w:val="397"/>
        </w:trPr>
        <w:tc>
          <w:tcPr>
            <w:tcW w:w="811" w:type="dxa"/>
          </w:tcPr>
          <w:p w14:paraId="5A5C2E5B" w14:textId="77777777" w:rsidR="00446422" w:rsidRDefault="00446422"/>
        </w:tc>
        <w:tc>
          <w:tcPr>
            <w:tcW w:w="812" w:type="dxa"/>
          </w:tcPr>
          <w:p w14:paraId="1D6B45DB" w14:textId="77777777" w:rsidR="00446422" w:rsidRDefault="00446422"/>
        </w:tc>
        <w:tc>
          <w:tcPr>
            <w:tcW w:w="1110" w:type="dxa"/>
          </w:tcPr>
          <w:p w14:paraId="3763B282" w14:textId="77777777" w:rsidR="00446422" w:rsidRDefault="00446422"/>
        </w:tc>
        <w:tc>
          <w:tcPr>
            <w:tcW w:w="1994" w:type="dxa"/>
          </w:tcPr>
          <w:p w14:paraId="06C3F7CD" w14:textId="77777777" w:rsidR="00446422" w:rsidRDefault="00446422"/>
        </w:tc>
        <w:tc>
          <w:tcPr>
            <w:tcW w:w="974" w:type="dxa"/>
          </w:tcPr>
          <w:p w14:paraId="27062D65" w14:textId="77777777" w:rsidR="00446422" w:rsidRDefault="00446422"/>
        </w:tc>
        <w:tc>
          <w:tcPr>
            <w:tcW w:w="965" w:type="dxa"/>
          </w:tcPr>
          <w:p w14:paraId="33083ED4" w14:textId="77777777" w:rsidR="00446422" w:rsidRDefault="00446422"/>
        </w:tc>
        <w:tc>
          <w:tcPr>
            <w:tcW w:w="908" w:type="dxa"/>
          </w:tcPr>
          <w:p w14:paraId="5E5F1B43" w14:textId="77777777" w:rsidR="00446422" w:rsidRDefault="00446422"/>
        </w:tc>
        <w:tc>
          <w:tcPr>
            <w:tcW w:w="1168" w:type="dxa"/>
          </w:tcPr>
          <w:p w14:paraId="01A5C7CA" w14:textId="77777777" w:rsidR="00446422" w:rsidRDefault="00446422"/>
        </w:tc>
        <w:tc>
          <w:tcPr>
            <w:tcW w:w="1163" w:type="dxa"/>
          </w:tcPr>
          <w:p w14:paraId="4FEE39D1" w14:textId="77777777" w:rsidR="00446422" w:rsidRDefault="00446422"/>
        </w:tc>
      </w:tr>
      <w:tr w:rsidR="00446422" w14:paraId="672D8B64" w14:textId="77777777" w:rsidTr="00E34C5B">
        <w:trPr>
          <w:trHeight w:val="397"/>
        </w:trPr>
        <w:tc>
          <w:tcPr>
            <w:tcW w:w="811" w:type="dxa"/>
          </w:tcPr>
          <w:p w14:paraId="3449DEB9" w14:textId="77777777" w:rsidR="00446422" w:rsidRDefault="00446422"/>
        </w:tc>
        <w:tc>
          <w:tcPr>
            <w:tcW w:w="812" w:type="dxa"/>
          </w:tcPr>
          <w:p w14:paraId="10F23FF2" w14:textId="77777777" w:rsidR="00446422" w:rsidRDefault="00446422"/>
        </w:tc>
        <w:tc>
          <w:tcPr>
            <w:tcW w:w="1110" w:type="dxa"/>
          </w:tcPr>
          <w:p w14:paraId="388BD2A3" w14:textId="77777777" w:rsidR="00446422" w:rsidRDefault="00446422"/>
        </w:tc>
        <w:tc>
          <w:tcPr>
            <w:tcW w:w="1994" w:type="dxa"/>
          </w:tcPr>
          <w:p w14:paraId="671C7D62" w14:textId="77777777" w:rsidR="00446422" w:rsidRDefault="00446422"/>
        </w:tc>
        <w:tc>
          <w:tcPr>
            <w:tcW w:w="974" w:type="dxa"/>
          </w:tcPr>
          <w:p w14:paraId="4B0309BE" w14:textId="77777777" w:rsidR="00446422" w:rsidRDefault="00446422"/>
        </w:tc>
        <w:tc>
          <w:tcPr>
            <w:tcW w:w="965" w:type="dxa"/>
          </w:tcPr>
          <w:p w14:paraId="4E99A280" w14:textId="77777777" w:rsidR="00446422" w:rsidRDefault="00446422"/>
        </w:tc>
        <w:tc>
          <w:tcPr>
            <w:tcW w:w="908" w:type="dxa"/>
          </w:tcPr>
          <w:p w14:paraId="76FBF897" w14:textId="77777777" w:rsidR="00446422" w:rsidRDefault="00446422"/>
        </w:tc>
        <w:tc>
          <w:tcPr>
            <w:tcW w:w="1168" w:type="dxa"/>
          </w:tcPr>
          <w:p w14:paraId="3B7CAEDE" w14:textId="77777777" w:rsidR="00446422" w:rsidRDefault="00446422"/>
        </w:tc>
        <w:tc>
          <w:tcPr>
            <w:tcW w:w="1163" w:type="dxa"/>
          </w:tcPr>
          <w:p w14:paraId="394D57C9" w14:textId="77777777" w:rsidR="00446422" w:rsidRDefault="00446422"/>
        </w:tc>
      </w:tr>
      <w:tr w:rsidR="00446422" w14:paraId="312BB2D4" w14:textId="77777777" w:rsidTr="00E34C5B">
        <w:trPr>
          <w:trHeight w:val="397"/>
        </w:trPr>
        <w:tc>
          <w:tcPr>
            <w:tcW w:w="811" w:type="dxa"/>
          </w:tcPr>
          <w:p w14:paraId="59495F35" w14:textId="77777777" w:rsidR="00446422" w:rsidRDefault="00446422"/>
        </w:tc>
        <w:tc>
          <w:tcPr>
            <w:tcW w:w="812" w:type="dxa"/>
          </w:tcPr>
          <w:p w14:paraId="6ED652F6" w14:textId="77777777" w:rsidR="00446422" w:rsidRDefault="00446422"/>
        </w:tc>
        <w:tc>
          <w:tcPr>
            <w:tcW w:w="1110" w:type="dxa"/>
          </w:tcPr>
          <w:p w14:paraId="2F3997FC" w14:textId="77777777" w:rsidR="00446422" w:rsidRDefault="00446422"/>
        </w:tc>
        <w:tc>
          <w:tcPr>
            <w:tcW w:w="1994" w:type="dxa"/>
          </w:tcPr>
          <w:p w14:paraId="4F8878AF" w14:textId="77777777" w:rsidR="00446422" w:rsidRDefault="00446422"/>
        </w:tc>
        <w:tc>
          <w:tcPr>
            <w:tcW w:w="974" w:type="dxa"/>
          </w:tcPr>
          <w:p w14:paraId="418ABF1F" w14:textId="77777777" w:rsidR="00446422" w:rsidRDefault="00446422"/>
        </w:tc>
        <w:tc>
          <w:tcPr>
            <w:tcW w:w="965" w:type="dxa"/>
          </w:tcPr>
          <w:p w14:paraId="02D2D12C" w14:textId="77777777" w:rsidR="00446422" w:rsidRDefault="00446422"/>
        </w:tc>
        <w:tc>
          <w:tcPr>
            <w:tcW w:w="908" w:type="dxa"/>
          </w:tcPr>
          <w:p w14:paraId="6CAF2E58" w14:textId="77777777" w:rsidR="00446422" w:rsidRDefault="00446422"/>
        </w:tc>
        <w:tc>
          <w:tcPr>
            <w:tcW w:w="1168" w:type="dxa"/>
          </w:tcPr>
          <w:p w14:paraId="1791CA01" w14:textId="77777777" w:rsidR="00446422" w:rsidRDefault="00446422"/>
        </w:tc>
        <w:tc>
          <w:tcPr>
            <w:tcW w:w="1163" w:type="dxa"/>
          </w:tcPr>
          <w:p w14:paraId="4EFF3F49" w14:textId="77777777" w:rsidR="00446422" w:rsidRDefault="00446422"/>
        </w:tc>
      </w:tr>
      <w:tr w:rsidR="00446422" w14:paraId="61C5DEC1" w14:textId="77777777" w:rsidTr="00E34C5B">
        <w:trPr>
          <w:trHeight w:val="397"/>
        </w:trPr>
        <w:tc>
          <w:tcPr>
            <w:tcW w:w="811" w:type="dxa"/>
          </w:tcPr>
          <w:p w14:paraId="74784AA6" w14:textId="77777777" w:rsidR="00446422" w:rsidRDefault="00446422"/>
        </w:tc>
        <w:tc>
          <w:tcPr>
            <w:tcW w:w="812" w:type="dxa"/>
          </w:tcPr>
          <w:p w14:paraId="45D4C820" w14:textId="77777777" w:rsidR="00446422" w:rsidRDefault="00446422"/>
        </w:tc>
        <w:tc>
          <w:tcPr>
            <w:tcW w:w="1110" w:type="dxa"/>
          </w:tcPr>
          <w:p w14:paraId="0F0E5D5A" w14:textId="77777777" w:rsidR="00446422" w:rsidRDefault="00446422"/>
        </w:tc>
        <w:tc>
          <w:tcPr>
            <w:tcW w:w="1994" w:type="dxa"/>
          </w:tcPr>
          <w:p w14:paraId="3520047C" w14:textId="77777777" w:rsidR="00446422" w:rsidRDefault="00446422"/>
        </w:tc>
        <w:tc>
          <w:tcPr>
            <w:tcW w:w="974" w:type="dxa"/>
          </w:tcPr>
          <w:p w14:paraId="2858EB21" w14:textId="77777777" w:rsidR="00446422" w:rsidRDefault="00446422"/>
        </w:tc>
        <w:tc>
          <w:tcPr>
            <w:tcW w:w="965" w:type="dxa"/>
          </w:tcPr>
          <w:p w14:paraId="764121E8" w14:textId="77777777" w:rsidR="00446422" w:rsidRDefault="00446422"/>
        </w:tc>
        <w:tc>
          <w:tcPr>
            <w:tcW w:w="908" w:type="dxa"/>
          </w:tcPr>
          <w:p w14:paraId="3BBEC814" w14:textId="77777777" w:rsidR="00446422" w:rsidRDefault="00446422"/>
        </w:tc>
        <w:tc>
          <w:tcPr>
            <w:tcW w:w="1168" w:type="dxa"/>
          </w:tcPr>
          <w:p w14:paraId="210E786A" w14:textId="77777777" w:rsidR="00446422" w:rsidRDefault="00446422"/>
        </w:tc>
        <w:tc>
          <w:tcPr>
            <w:tcW w:w="1163" w:type="dxa"/>
          </w:tcPr>
          <w:p w14:paraId="432E497B" w14:textId="77777777" w:rsidR="00446422" w:rsidRDefault="00446422"/>
        </w:tc>
      </w:tr>
      <w:tr w:rsidR="00446422" w14:paraId="1707C1D8" w14:textId="77777777" w:rsidTr="00E34C5B">
        <w:trPr>
          <w:trHeight w:val="397"/>
        </w:trPr>
        <w:tc>
          <w:tcPr>
            <w:tcW w:w="811" w:type="dxa"/>
          </w:tcPr>
          <w:p w14:paraId="7EFF819A" w14:textId="77777777" w:rsidR="00446422" w:rsidRDefault="00446422"/>
        </w:tc>
        <w:tc>
          <w:tcPr>
            <w:tcW w:w="812" w:type="dxa"/>
          </w:tcPr>
          <w:p w14:paraId="2B1BFBF0" w14:textId="77777777" w:rsidR="00446422" w:rsidRDefault="00446422"/>
        </w:tc>
        <w:tc>
          <w:tcPr>
            <w:tcW w:w="1110" w:type="dxa"/>
          </w:tcPr>
          <w:p w14:paraId="6B9CFDED" w14:textId="77777777" w:rsidR="00446422" w:rsidRDefault="00446422"/>
        </w:tc>
        <w:tc>
          <w:tcPr>
            <w:tcW w:w="1994" w:type="dxa"/>
          </w:tcPr>
          <w:p w14:paraId="00C661D7" w14:textId="77777777" w:rsidR="00446422" w:rsidRDefault="00446422"/>
        </w:tc>
        <w:tc>
          <w:tcPr>
            <w:tcW w:w="974" w:type="dxa"/>
          </w:tcPr>
          <w:p w14:paraId="55A42895" w14:textId="77777777" w:rsidR="00446422" w:rsidRDefault="00446422"/>
        </w:tc>
        <w:tc>
          <w:tcPr>
            <w:tcW w:w="965" w:type="dxa"/>
          </w:tcPr>
          <w:p w14:paraId="15B5ADCE" w14:textId="77777777" w:rsidR="00446422" w:rsidRDefault="00446422"/>
        </w:tc>
        <w:tc>
          <w:tcPr>
            <w:tcW w:w="908" w:type="dxa"/>
          </w:tcPr>
          <w:p w14:paraId="75D97653" w14:textId="77777777" w:rsidR="00446422" w:rsidRDefault="00446422"/>
        </w:tc>
        <w:tc>
          <w:tcPr>
            <w:tcW w:w="1168" w:type="dxa"/>
          </w:tcPr>
          <w:p w14:paraId="329D3AB9" w14:textId="77777777" w:rsidR="00446422" w:rsidRDefault="00446422"/>
        </w:tc>
        <w:tc>
          <w:tcPr>
            <w:tcW w:w="1163" w:type="dxa"/>
          </w:tcPr>
          <w:p w14:paraId="54E2ACB0" w14:textId="77777777" w:rsidR="00446422" w:rsidRDefault="00446422"/>
        </w:tc>
      </w:tr>
      <w:tr w:rsidR="00446422" w14:paraId="752CC8CD" w14:textId="77777777" w:rsidTr="00E34C5B">
        <w:trPr>
          <w:trHeight w:val="397"/>
        </w:trPr>
        <w:tc>
          <w:tcPr>
            <w:tcW w:w="811" w:type="dxa"/>
          </w:tcPr>
          <w:p w14:paraId="1FA43025" w14:textId="77777777" w:rsidR="00446422" w:rsidRDefault="00446422"/>
        </w:tc>
        <w:tc>
          <w:tcPr>
            <w:tcW w:w="812" w:type="dxa"/>
          </w:tcPr>
          <w:p w14:paraId="78D7C983" w14:textId="77777777" w:rsidR="00446422" w:rsidRDefault="00446422"/>
        </w:tc>
        <w:tc>
          <w:tcPr>
            <w:tcW w:w="1110" w:type="dxa"/>
          </w:tcPr>
          <w:p w14:paraId="095AB123" w14:textId="77777777" w:rsidR="00446422" w:rsidRDefault="00446422"/>
        </w:tc>
        <w:tc>
          <w:tcPr>
            <w:tcW w:w="1994" w:type="dxa"/>
          </w:tcPr>
          <w:p w14:paraId="774A39A5" w14:textId="77777777" w:rsidR="00446422" w:rsidRDefault="00446422"/>
        </w:tc>
        <w:tc>
          <w:tcPr>
            <w:tcW w:w="974" w:type="dxa"/>
          </w:tcPr>
          <w:p w14:paraId="7592560A" w14:textId="77777777" w:rsidR="00446422" w:rsidRDefault="00446422"/>
        </w:tc>
        <w:tc>
          <w:tcPr>
            <w:tcW w:w="965" w:type="dxa"/>
          </w:tcPr>
          <w:p w14:paraId="09FBBB71" w14:textId="77777777" w:rsidR="00446422" w:rsidRDefault="00446422"/>
        </w:tc>
        <w:tc>
          <w:tcPr>
            <w:tcW w:w="908" w:type="dxa"/>
          </w:tcPr>
          <w:p w14:paraId="195290A1" w14:textId="77777777" w:rsidR="00446422" w:rsidRDefault="00446422"/>
        </w:tc>
        <w:tc>
          <w:tcPr>
            <w:tcW w:w="1168" w:type="dxa"/>
          </w:tcPr>
          <w:p w14:paraId="0F833B45" w14:textId="77777777" w:rsidR="00446422" w:rsidRDefault="00446422"/>
        </w:tc>
        <w:tc>
          <w:tcPr>
            <w:tcW w:w="1163" w:type="dxa"/>
          </w:tcPr>
          <w:p w14:paraId="3885842F" w14:textId="77777777" w:rsidR="00446422" w:rsidRDefault="00446422"/>
        </w:tc>
      </w:tr>
      <w:tr w:rsidR="00446422" w14:paraId="3B1E6629" w14:textId="77777777" w:rsidTr="00E34C5B">
        <w:trPr>
          <w:trHeight w:val="397"/>
        </w:trPr>
        <w:tc>
          <w:tcPr>
            <w:tcW w:w="811" w:type="dxa"/>
          </w:tcPr>
          <w:p w14:paraId="5220567C" w14:textId="77777777" w:rsidR="00446422" w:rsidRDefault="00446422"/>
        </w:tc>
        <w:tc>
          <w:tcPr>
            <w:tcW w:w="812" w:type="dxa"/>
          </w:tcPr>
          <w:p w14:paraId="3DA2B02F" w14:textId="77777777" w:rsidR="00446422" w:rsidRDefault="00446422"/>
        </w:tc>
        <w:tc>
          <w:tcPr>
            <w:tcW w:w="1110" w:type="dxa"/>
          </w:tcPr>
          <w:p w14:paraId="254DCC73" w14:textId="77777777" w:rsidR="00446422" w:rsidRDefault="00446422"/>
        </w:tc>
        <w:tc>
          <w:tcPr>
            <w:tcW w:w="1994" w:type="dxa"/>
          </w:tcPr>
          <w:p w14:paraId="34A9154B" w14:textId="77777777" w:rsidR="00446422" w:rsidRDefault="00446422"/>
        </w:tc>
        <w:tc>
          <w:tcPr>
            <w:tcW w:w="974" w:type="dxa"/>
          </w:tcPr>
          <w:p w14:paraId="55A2BCF4" w14:textId="77777777" w:rsidR="00446422" w:rsidRDefault="00446422"/>
        </w:tc>
        <w:tc>
          <w:tcPr>
            <w:tcW w:w="965" w:type="dxa"/>
          </w:tcPr>
          <w:p w14:paraId="5F37CD42" w14:textId="77777777" w:rsidR="00446422" w:rsidRDefault="00446422"/>
        </w:tc>
        <w:tc>
          <w:tcPr>
            <w:tcW w:w="908" w:type="dxa"/>
          </w:tcPr>
          <w:p w14:paraId="7ACA3709" w14:textId="77777777" w:rsidR="00446422" w:rsidRDefault="00446422"/>
        </w:tc>
        <w:tc>
          <w:tcPr>
            <w:tcW w:w="1168" w:type="dxa"/>
          </w:tcPr>
          <w:p w14:paraId="3AAE6136" w14:textId="77777777" w:rsidR="00446422" w:rsidRDefault="00446422"/>
        </w:tc>
        <w:tc>
          <w:tcPr>
            <w:tcW w:w="1163" w:type="dxa"/>
          </w:tcPr>
          <w:p w14:paraId="4ED421B8" w14:textId="77777777" w:rsidR="00446422" w:rsidRDefault="00446422"/>
        </w:tc>
      </w:tr>
      <w:tr w:rsidR="00446422" w14:paraId="0F2ED338" w14:textId="77777777" w:rsidTr="00E34C5B">
        <w:trPr>
          <w:trHeight w:val="397"/>
        </w:trPr>
        <w:tc>
          <w:tcPr>
            <w:tcW w:w="811" w:type="dxa"/>
          </w:tcPr>
          <w:p w14:paraId="18421654" w14:textId="77777777" w:rsidR="00446422" w:rsidRDefault="00446422"/>
        </w:tc>
        <w:tc>
          <w:tcPr>
            <w:tcW w:w="812" w:type="dxa"/>
          </w:tcPr>
          <w:p w14:paraId="3A5F496A" w14:textId="77777777" w:rsidR="00446422" w:rsidRDefault="00446422"/>
        </w:tc>
        <w:tc>
          <w:tcPr>
            <w:tcW w:w="1110" w:type="dxa"/>
          </w:tcPr>
          <w:p w14:paraId="74904A7C" w14:textId="77777777" w:rsidR="00446422" w:rsidRDefault="00446422"/>
        </w:tc>
        <w:tc>
          <w:tcPr>
            <w:tcW w:w="1994" w:type="dxa"/>
          </w:tcPr>
          <w:p w14:paraId="5E867539" w14:textId="77777777" w:rsidR="00446422" w:rsidRDefault="00446422"/>
        </w:tc>
        <w:tc>
          <w:tcPr>
            <w:tcW w:w="974" w:type="dxa"/>
          </w:tcPr>
          <w:p w14:paraId="674C0769" w14:textId="77777777" w:rsidR="00446422" w:rsidRDefault="00446422"/>
        </w:tc>
        <w:tc>
          <w:tcPr>
            <w:tcW w:w="965" w:type="dxa"/>
          </w:tcPr>
          <w:p w14:paraId="6AC54313" w14:textId="77777777" w:rsidR="00446422" w:rsidRDefault="00446422"/>
        </w:tc>
        <w:tc>
          <w:tcPr>
            <w:tcW w:w="908" w:type="dxa"/>
          </w:tcPr>
          <w:p w14:paraId="2CAB1A61" w14:textId="77777777" w:rsidR="00446422" w:rsidRDefault="00446422"/>
        </w:tc>
        <w:tc>
          <w:tcPr>
            <w:tcW w:w="1168" w:type="dxa"/>
          </w:tcPr>
          <w:p w14:paraId="3B1FB30F" w14:textId="77777777" w:rsidR="00446422" w:rsidRDefault="00446422"/>
        </w:tc>
        <w:tc>
          <w:tcPr>
            <w:tcW w:w="1163" w:type="dxa"/>
          </w:tcPr>
          <w:p w14:paraId="4A252CA7" w14:textId="77777777" w:rsidR="00446422" w:rsidRDefault="00446422"/>
        </w:tc>
      </w:tr>
      <w:tr w:rsidR="00446422" w14:paraId="38E2484D" w14:textId="77777777" w:rsidTr="00E34C5B">
        <w:trPr>
          <w:trHeight w:val="397"/>
        </w:trPr>
        <w:tc>
          <w:tcPr>
            <w:tcW w:w="811" w:type="dxa"/>
          </w:tcPr>
          <w:p w14:paraId="1269C8F0" w14:textId="77777777" w:rsidR="00446422" w:rsidRDefault="00446422"/>
        </w:tc>
        <w:tc>
          <w:tcPr>
            <w:tcW w:w="812" w:type="dxa"/>
          </w:tcPr>
          <w:p w14:paraId="7F4E5E80" w14:textId="77777777" w:rsidR="00446422" w:rsidRDefault="00446422"/>
        </w:tc>
        <w:tc>
          <w:tcPr>
            <w:tcW w:w="1110" w:type="dxa"/>
          </w:tcPr>
          <w:p w14:paraId="7C8C40FE" w14:textId="77777777" w:rsidR="00446422" w:rsidRDefault="00446422"/>
        </w:tc>
        <w:tc>
          <w:tcPr>
            <w:tcW w:w="1994" w:type="dxa"/>
          </w:tcPr>
          <w:p w14:paraId="2BA65114" w14:textId="77777777" w:rsidR="00446422" w:rsidRDefault="00446422"/>
        </w:tc>
        <w:tc>
          <w:tcPr>
            <w:tcW w:w="974" w:type="dxa"/>
          </w:tcPr>
          <w:p w14:paraId="26812909" w14:textId="77777777" w:rsidR="00446422" w:rsidRDefault="00446422"/>
        </w:tc>
        <w:tc>
          <w:tcPr>
            <w:tcW w:w="965" w:type="dxa"/>
          </w:tcPr>
          <w:p w14:paraId="440FFDA9" w14:textId="77777777" w:rsidR="00446422" w:rsidRDefault="00446422"/>
        </w:tc>
        <w:tc>
          <w:tcPr>
            <w:tcW w:w="908" w:type="dxa"/>
          </w:tcPr>
          <w:p w14:paraId="3483097F" w14:textId="77777777" w:rsidR="00446422" w:rsidRDefault="00446422"/>
        </w:tc>
        <w:tc>
          <w:tcPr>
            <w:tcW w:w="1168" w:type="dxa"/>
          </w:tcPr>
          <w:p w14:paraId="22102375" w14:textId="77777777" w:rsidR="00446422" w:rsidRDefault="00446422"/>
        </w:tc>
        <w:tc>
          <w:tcPr>
            <w:tcW w:w="1163" w:type="dxa"/>
          </w:tcPr>
          <w:p w14:paraId="602CFC92" w14:textId="77777777" w:rsidR="00446422" w:rsidRDefault="00446422"/>
        </w:tc>
      </w:tr>
      <w:tr w:rsidR="00446422" w14:paraId="678EE86B" w14:textId="77777777" w:rsidTr="00E34C5B">
        <w:trPr>
          <w:trHeight w:val="397"/>
        </w:trPr>
        <w:tc>
          <w:tcPr>
            <w:tcW w:w="811" w:type="dxa"/>
          </w:tcPr>
          <w:p w14:paraId="5BFC94F4" w14:textId="77777777" w:rsidR="00446422" w:rsidRDefault="00446422"/>
        </w:tc>
        <w:tc>
          <w:tcPr>
            <w:tcW w:w="812" w:type="dxa"/>
          </w:tcPr>
          <w:p w14:paraId="03EB2C76" w14:textId="77777777" w:rsidR="00446422" w:rsidRDefault="00446422"/>
        </w:tc>
        <w:tc>
          <w:tcPr>
            <w:tcW w:w="1110" w:type="dxa"/>
          </w:tcPr>
          <w:p w14:paraId="701559D8" w14:textId="77777777" w:rsidR="00446422" w:rsidRDefault="00446422"/>
        </w:tc>
        <w:tc>
          <w:tcPr>
            <w:tcW w:w="1994" w:type="dxa"/>
          </w:tcPr>
          <w:p w14:paraId="7E24AF66" w14:textId="77777777" w:rsidR="00446422" w:rsidRDefault="00446422"/>
        </w:tc>
        <w:tc>
          <w:tcPr>
            <w:tcW w:w="974" w:type="dxa"/>
          </w:tcPr>
          <w:p w14:paraId="6069C6AD" w14:textId="77777777" w:rsidR="00446422" w:rsidRDefault="00446422"/>
        </w:tc>
        <w:tc>
          <w:tcPr>
            <w:tcW w:w="965" w:type="dxa"/>
          </w:tcPr>
          <w:p w14:paraId="54F7C6F8" w14:textId="77777777" w:rsidR="00446422" w:rsidRDefault="00446422"/>
        </w:tc>
        <w:tc>
          <w:tcPr>
            <w:tcW w:w="908" w:type="dxa"/>
          </w:tcPr>
          <w:p w14:paraId="4098F60E" w14:textId="77777777" w:rsidR="00446422" w:rsidRDefault="00446422"/>
        </w:tc>
        <w:tc>
          <w:tcPr>
            <w:tcW w:w="1168" w:type="dxa"/>
          </w:tcPr>
          <w:p w14:paraId="47244862" w14:textId="77777777" w:rsidR="00446422" w:rsidRDefault="00446422"/>
        </w:tc>
        <w:tc>
          <w:tcPr>
            <w:tcW w:w="1163" w:type="dxa"/>
          </w:tcPr>
          <w:p w14:paraId="55F9B483" w14:textId="77777777" w:rsidR="00446422" w:rsidRDefault="00446422"/>
        </w:tc>
      </w:tr>
      <w:tr w:rsidR="00E34C5B" w14:paraId="35593A90" w14:textId="77777777" w:rsidTr="00E34C5B">
        <w:trPr>
          <w:trHeight w:val="397"/>
        </w:trPr>
        <w:tc>
          <w:tcPr>
            <w:tcW w:w="811" w:type="dxa"/>
          </w:tcPr>
          <w:p w14:paraId="7B428CCA" w14:textId="77777777" w:rsidR="00E34C5B" w:rsidRDefault="00E34C5B"/>
        </w:tc>
        <w:tc>
          <w:tcPr>
            <w:tcW w:w="812" w:type="dxa"/>
          </w:tcPr>
          <w:p w14:paraId="432017FF" w14:textId="77777777" w:rsidR="00E34C5B" w:rsidRDefault="00E34C5B"/>
        </w:tc>
        <w:tc>
          <w:tcPr>
            <w:tcW w:w="1110" w:type="dxa"/>
          </w:tcPr>
          <w:p w14:paraId="414559CB" w14:textId="77777777" w:rsidR="00E34C5B" w:rsidRDefault="00E34C5B"/>
        </w:tc>
        <w:tc>
          <w:tcPr>
            <w:tcW w:w="1994" w:type="dxa"/>
          </w:tcPr>
          <w:p w14:paraId="1C929784" w14:textId="77777777" w:rsidR="00E34C5B" w:rsidRDefault="00E34C5B"/>
        </w:tc>
        <w:tc>
          <w:tcPr>
            <w:tcW w:w="974" w:type="dxa"/>
          </w:tcPr>
          <w:p w14:paraId="3ECB6377" w14:textId="77777777" w:rsidR="00E34C5B" w:rsidRDefault="00E34C5B"/>
        </w:tc>
        <w:tc>
          <w:tcPr>
            <w:tcW w:w="965" w:type="dxa"/>
          </w:tcPr>
          <w:p w14:paraId="1BB3B522" w14:textId="77777777" w:rsidR="00E34C5B" w:rsidRDefault="00E34C5B"/>
        </w:tc>
        <w:tc>
          <w:tcPr>
            <w:tcW w:w="908" w:type="dxa"/>
          </w:tcPr>
          <w:p w14:paraId="58389837" w14:textId="77777777" w:rsidR="00E34C5B" w:rsidRDefault="00E34C5B"/>
        </w:tc>
        <w:tc>
          <w:tcPr>
            <w:tcW w:w="1168" w:type="dxa"/>
          </w:tcPr>
          <w:p w14:paraId="0E345F09" w14:textId="77777777" w:rsidR="00E34C5B" w:rsidRDefault="00E34C5B"/>
        </w:tc>
        <w:tc>
          <w:tcPr>
            <w:tcW w:w="1163" w:type="dxa"/>
          </w:tcPr>
          <w:p w14:paraId="0A2E82B6" w14:textId="77777777" w:rsidR="00E34C5B" w:rsidRDefault="00E34C5B"/>
        </w:tc>
      </w:tr>
      <w:tr w:rsidR="00E34C5B" w14:paraId="792F2464" w14:textId="77777777" w:rsidTr="00E34C5B">
        <w:trPr>
          <w:trHeight w:val="397"/>
        </w:trPr>
        <w:tc>
          <w:tcPr>
            <w:tcW w:w="811" w:type="dxa"/>
          </w:tcPr>
          <w:p w14:paraId="5547BCE7" w14:textId="77777777" w:rsidR="00E34C5B" w:rsidRDefault="00E34C5B"/>
        </w:tc>
        <w:tc>
          <w:tcPr>
            <w:tcW w:w="812" w:type="dxa"/>
          </w:tcPr>
          <w:p w14:paraId="3C26BE36" w14:textId="77777777" w:rsidR="00E34C5B" w:rsidRDefault="00E34C5B"/>
        </w:tc>
        <w:tc>
          <w:tcPr>
            <w:tcW w:w="1110" w:type="dxa"/>
          </w:tcPr>
          <w:p w14:paraId="355C04B8" w14:textId="77777777" w:rsidR="00E34C5B" w:rsidRDefault="00E34C5B"/>
        </w:tc>
        <w:tc>
          <w:tcPr>
            <w:tcW w:w="1994" w:type="dxa"/>
          </w:tcPr>
          <w:p w14:paraId="262DDE49" w14:textId="77777777" w:rsidR="00E34C5B" w:rsidRDefault="00E34C5B"/>
        </w:tc>
        <w:tc>
          <w:tcPr>
            <w:tcW w:w="974" w:type="dxa"/>
          </w:tcPr>
          <w:p w14:paraId="48B56F62" w14:textId="77777777" w:rsidR="00E34C5B" w:rsidRDefault="00E34C5B"/>
        </w:tc>
        <w:tc>
          <w:tcPr>
            <w:tcW w:w="965" w:type="dxa"/>
          </w:tcPr>
          <w:p w14:paraId="737EECC6" w14:textId="77777777" w:rsidR="00E34C5B" w:rsidRDefault="00E34C5B"/>
        </w:tc>
        <w:tc>
          <w:tcPr>
            <w:tcW w:w="908" w:type="dxa"/>
          </w:tcPr>
          <w:p w14:paraId="674E5087" w14:textId="77777777" w:rsidR="00E34C5B" w:rsidRDefault="00E34C5B"/>
        </w:tc>
        <w:tc>
          <w:tcPr>
            <w:tcW w:w="1168" w:type="dxa"/>
          </w:tcPr>
          <w:p w14:paraId="42743AC3" w14:textId="77777777" w:rsidR="00E34C5B" w:rsidRDefault="00E34C5B"/>
        </w:tc>
        <w:tc>
          <w:tcPr>
            <w:tcW w:w="1163" w:type="dxa"/>
          </w:tcPr>
          <w:p w14:paraId="7FFF1E02" w14:textId="77777777" w:rsidR="00E34C5B" w:rsidRDefault="00E34C5B"/>
        </w:tc>
      </w:tr>
      <w:tr w:rsidR="00E34C5B" w14:paraId="6D2A662D" w14:textId="77777777" w:rsidTr="00E34C5B">
        <w:trPr>
          <w:trHeight w:val="397"/>
        </w:trPr>
        <w:tc>
          <w:tcPr>
            <w:tcW w:w="811" w:type="dxa"/>
          </w:tcPr>
          <w:p w14:paraId="4BB52009" w14:textId="77777777" w:rsidR="00E34C5B" w:rsidRDefault="00E34C5B"/>
        </w:tc>
        <w:tc>
          <w:tcPr>
            <w:tcW w:w="812" w:type="dxa"/>
          </w:tcPr>
          <w:p w14:paraId="7E9AD37B" w14:textId="77777777" w:rsidR="00E34C5B" w:rsidRDefault="00E34C5B"/>
        </w:tc>
        <w:tc>
          <w:tcPr>
            <w:tcW w:w="1110" w:type="dxa"/>
          </w:tcPr>
          <w:p w14:paraId="14B00A33" w14:textId="77777777" w:rsidR="00E34C5B" w:rsidRDefault="00E34C5B"/>
        </w:tc>
        <w:tc>
          <w:tcPr>
            <w:tcW w:w="1994" w:type="dxa"/>
          </w:tcPr>
          <w:p w14:paraId="40840B63" w14:textId="77777777" w:rsidR="00E34C5B" w:rsidRDefault="00E34C5B"/>
        </w:tc>
        <w:tc>
          <w:tcPr>
            <w:tcW w:w="974" w:type="dxa"/>
          </w:tcPr>
          <w:p w14:paraId="24B5AC09" w14:textId="77777777" w:rsidR="00E34C5B" w:rsidRDefault="00E34C5B"/>
        </w:tc>
        <w:tc>
          <w:tcPr>
            <w:tcW w:w="965" w:type="dxa"/>
          </w:tcPr>
          <w:p w14:paraId="68958B4A" w14:textId="77777777" w:rsidR="00E34C5B" w:rsidRDefault="00E34C5B"/>
        </w:tc>
        <w:tc>
          <w:tcPr>
            <w:tcW w:w="908" w:type="dxa"/>
          </w:tcPr>
          <w:p w14:paraId="4C0D94A9" w14:textId="77777777" w:rsidR="00E34C5B" w:rsidRDefault="00E34C5B"/>
        </w:tc>
        <w:tc>
          <w:tcPr>
            <w:tcW w:w="1168" w:type="dxa"/>
          </w:tcPr>
          <w:p w14:paraId="400CFE1F" w14:textId="77777777" w:rsidR="00E34C5B" w:rsidRDefault="00E34C5B"/>
        </w:tc>
        <w:tc>
          <w:tcPr>
            <w:tcW w:w="1163" w:type="dxa"/>
          </w:tcPr>
          <w:p w14:paraId="4D7DC639" w14:textId="77777777" w:rsidR="00E34C5B" w:rsidRDefault="00E34C5B"/>
        </w:tc>
      </w:tr>
      <w:tr w:rsidR="00E34C5B" w14:paraId="38B2CA4A" w14:textId="77777777" w:rsidTr="00E34C5B">
        <w:trPr>
          <w:trHeight w:val="397"/>
        </w:trPr>
        <w:tc>
          <w:tcPr>
            <w:tcW w:w="811" w:type="dxa"/>
          </w:tcPr>
          <w:p w14:paraId="5C5C3238" w14:textId="77777777" w:rsidR="00E34C5B" w:rsidRDefault="00E34C5B"/>
        </w:tc>
        <w:tc>
          <w:tcPr>
            <w:tcW w:w="812" w:type="dxa"/>
          </w:tcPr>
          <w:p w14:paraId="57FF6F13" w14:textId="77777777" w:rsidR="00E34C5B" w:rsidRDefault="00E34C5B"/>
        </w:tc>
        <w:tc>
          <w:tcPr>
            <w:tcW w:w="1110" w:type="dxa"/>
          </w:tcPr>
          <w:p w14:paraId="7D5518D8" w14:textId="77777777" w:rsidR="00E34C5B" w:rsidRDefault="00E34C5B"/>
        </w:tc>
        <w:tc>
          <w:tcPr>
            <w:tcW w:w="1994" w:type="dxa"/>
          </w:tcPr>
          <w:p w14:paraId="44A71AB8" w14:textId="77777777" w:rsidR="00E34C5B" w:rsidRDefault="00E34C5B"/>
        </w:tc>
        <w:tc>
          <w:tcPr>
            <w:tcW w:w="974" w:type="dxa"/>
          </w:tcPr>
          <w:p w14:paraId="59B8CF3F" w14:textId="77777777" w:rsidR="00E34C5B" w:rsidRDefault="00E34C5B"/>
        </w:tc>
        <w:tc>
          <w:tcPr>
            <w:tcW w:w="965" w:type="dxa"/>
          </w:tcPr>
          <w:p w14:paraId="21F38BE4" w14:textId="77777777" w:rsidR="00E34C5B" w:rsidRDefault="00E34C5B"/>
        </w:tc>
        <w:tc>
          <w:tcPr>
            <w:tcW w:w="908" w:type="dxa"/>
          </w:tcPr>
          <w:p w14:paraId="174A61CD" w14:textId="77777777" w:rsidR="00E34C5B" w:rsidRDefault="00E34C5B"/>
        </w:tc>
        <w:tc>
          <w:tcPr>
            <w:tcW w:w="1168" w:type="dxa"/>
          </w:tcPr>
          <w:p w14:paraId="1B96C340" w14:textId="77777777" w:rsidR="00E34C5B" w:rsidRDefault="00E34C5B"/>
        </w:tc>
        <w:tc>
          <w:tcPr>
            <w:tcW w:w="1163" w:type="dxa"/>
          </w:tcPr>
          <w:p w14:paraId="01CD368F" w14:textId="77777777" w:rsidR="00E34C5B" w:rsidRDefault="00E34C5B"/>
        </w:tc>
      </w:tr>
      <w:tr w:rsidR="00E34C5B" w14:paraId="7B990AD8" w14:textId="77777777" w:rsidTr="00E34C5B">
        <w:trPr>
          <w:trHeight w:val="397"/>
        </w:trPr>
        <w:tc>
          <w:tcPr>
            <w:tcW w:w="811" w:type="dxa"/>
          </w:tcPr>
          <w:p w14:paraId="48DD435E" w14:textId="77777777" w:rsidR="00E34C5B" w:rsidRDefault="00E34C5B"/>
        </w:tc>
        <w:tc>
          <w:tcPr>
            <w:tcW w:w="812" w:type="dxa"/>
          </w:tcPr>
          <w:p w14:paraId="6B6E4A0F" w14:textId="77777777" w:rsidR="00E34C5B" w:rsidRDefault="00E34C5B"/>
        </w:tc>
        <w:tc>
          <w:tcPr>
            <w:tcW w:w="1110" w:type="dxa"/>
          </w:tcPr>
          <w:p w14:paraId="011C0449" w14:textId="77777777" w:rsidR="00E34C5B" w:rsidRDefault="00E34C5B"/>
        </w:tc>
        <w:tc>
          <w:tcPr>
            <w:tcW w:w="1994" w:type="dxa"/>
          </w:tcPr>
          <w:p w14:paraId="2ADD081D" w14:textId="77777777" w:rsidR="00E34C5B" w:rsidRDefault="00E34C5B"/>
        </w:tc>
        <w:tc>
          <w:tcPr>
            <w:tcW w:w="974" w:type="dxa"/>
          </w:tcPr>
          <w:p w14:paraId="7C8CFEB9" w14:textId="77777777" w:rsidR="00E34C5B" w:rsidRDefault="00E34C5B"/>
        </w:tc>
        <w:tc>
          <w:tcPr>
            <w:tcW w:w="965" w:type="dxa"/>
          </w:tcPr>
          <w:p w14:paraId="481501C5" w14:textId="77777777" w:rsidR="00E34C5B" w:rsidRDefault="00E34C5B"/>
        </w:tc>
        <w:tc>
          <w:tcPr>
            <w:tcW w:w="908" w:type="dxa"/>
          </w:tcPr>
          <w:p w14:paraId="68F1BCDA" w14:textId="77777777" w:rsidR="00E34C5B" w:rsidRDefault="00E34C5B"/>
        </w:tc>
        <w:tc>
          <w:tcPr>
            <w:tcW w:w="1168" w:type="dxa"/>
          </w:tcPr>
          <w:p w14:paraId="1CE6F2AE" w14:textId="77777777" w:rsidR="00E34C5B" w:rsidRDefault="00E34C5B"/>
        </w:tc>
        <w:tc>
          <w:tcPr>
            <w:tcW w:w="1163" w:type="dxa"/>
          </w:tcPr>
          <w:p w14:paraId="62F8BDDF" w14:textId="77777777" w:rsidR="00E34C5B" w:rsidRDefault="00E34C5B"/>
        </w:tc>
      </w:tr>
      <w:tr w:rsidR="00E34C5B" w14:paraId="4D465990" w14:textId="77777777" w:rsidTr="00E34C5B">
        <w:trPr>
          <w:trHeight w:val="397"/>
        </w:trPr>
        <w:tc>
          <w:tcPr>
            <w:tcW w:w="811" w:type="dxa"/>
          </w:tcPr>
          <w:p w14:paraId="5518773C" w14:textId="77777777" w:rsidR="00E34C5B" w:rsidRDefault="00E34C5B"/>
        </w:tc>
        <w:tc>
          <w:tcPr>
            <w:tcW w:w="812" w:type="dxa"/>
          </w:tcPr>
          <w:p w14:paraId="26A311AA" w14:textId="77777777" w:rsidR="00E34C5B" w:rsidRDefault="00E34C5B"/>
        </w:tc>
        <w:tc>
          <w:tcPr>
            <w:tcW w:w="1110" w:type="dxa"/>
          </w:tcPr>
          <w:p w14:paraId="58E96A91" w14:textId="77777777" w:rsidR="00E34C5B" w:rsidRDefault="00E34C5B"/>
        </w:tc>
        <w:tc>
          <w:tcPr>
            <w:tcW w:w="1994" w:type="dxa"/>
          </w:tcPr>
          <w:p w14:paraId="0DAA2547" w14:textId="77777777" w:rsidR="00E34C5B" w:rsidRDefault="00E34C5B"/>
        </w:tc>
        <w:tc>
          <w:tcPr>
            <w:tcW w:w="974" w:type="dxa"/>
          </w:tcPr>
          <w:p w14:paraId="5364DE26" w14:textId="77777777" w:rsidR="00E34C5B" w:rsidRDefault="00E34C5B"/>
        </w:tc>
        <w:tc>
          <w:tcPr>
            <w:tcW w:w="965" w:type="dxa"/>
          </w:tcPr>
          <w:p w14:paraId="5FAB2AF9" w14:textId="77777777" w:rsidR="00E34C5B" w:rsidRDefault="00E34C5B"/>
        </w:tc>
        <w:tc>
          <w:tcPr>
            <w:tcW w:w="908" w:type="dxa"/>
          </w:tcPr>
          <w:p w14:paraId="449C8420" w14:textId="77777777" w:rsidR="00E34C5B" w:rsidRDefault="00E34C5B"/>
        </w:tc>
        <w:tc>
          <w:tcPr>
            <w:tcW w:w="1168" w:type="dxa"/>
          </w:tcPr>
          <w:p w14:paraId="43858828" w14:textId="77777777" w:rsidR="00E34C5B" w:rsidRDefault="00E34C5B"/>
        </w:tc>
        <w:tc>
          <w:tcPr>
            <w:tcW w:w="1163" w:type="dxa"/>
          </w:tcPr>
          <w:p w14:paraId="74C539C6" w14:textId="77777777" w:rsidR="00E34C5B" w:rsidRDefault="00E34C5B"/>
        </w:tc>
      </w:tr>
      <w:tr w:rsidR="00E34C5B" w14:paraId="5F46C1AC" w14:textId="77777777" w:rsidTr="00E34C5B">
        <w:trPr>
          <w:trHeight w:val="397"/>
        </w:trPr>
        <w:tc>
          <w:tcPr>
            <w:tcW w:w="811" w:type="dxa"/>
          </w:tcPr>
          <w:p w14:paraId="15A04D02" w14:textId="77777777" w:rsidR="00E34C5B" w:rsidRDefault="00E34C5B"/>
        </w:tc>
        <w:tc>
          <w:tcPr>
            <w:tcW w:w="812" w:type="dxa"/>
          </w:tcPr>
          <w:p w14:paraId="41B6F070" w14:textId="77777777" w:rsidR="00E34C5B" w:rsidRDefault="00E34C5B"/>
        </w:tc>
        <w:tc>
          <w:tcPr>
            <w:tcW w:w="1110" w:type="dxa"/>
          </w:tcPr>
          <w:p w14:paraId="2232C0B2" w14:textId="77777777" w:rsidR="00E34C5B" w:rsidRDefault="00E34C5B"/>
        </w:tc>
        <w:tc>
          <w:tcPr>
            <w:tcW w:w="1994" w:type="dxa"/>
          </w:tcPr>
          <w:p w14:paraId="1017357F" w14:textId="77777777" w:rsidR="00E34C5B" w:rsidRDefault="00E34C5B"/>
        </w:tc>
        <w:tc>
          <w:tcPr>
            <w:tcW w:w="974" w:type="dxa"/>
          </w:tcPr>
          <w:p w14:paraId="656C11E4" w14:textId="77777777" w:rsidR="00E34C5B" w:rsidRDefault="00E34C5B"/>
        </w:tc>
        <w:tc>
          <w:tcPr>
            <w:tcW w:w="965" w:type="dxa"/>
          </w:tcPr>
          <w:p w14:paraId="7DF73FFA" w14:textId="77777777" w:rsidR="00E34C5B" w:rsidRDefault="00E34C5B"/>
        </w:tc>
        <w:tc>
          <w:tcPr>
            <w:tcW w:w="908" w:type="dxa"/>
          </w:tcPr>
          <w:p w14:paraId="115E4618" w14:textId="77777777" w:rsidR="00E34C5B" w:rsidRDefault="00E34C5B"/>
        </w:tc>
        <w:tc>
          <w:tcPr>
            <w:tcW w:w="1168" w:type="dxa"/>
          </w:tcPr>
          <w:p w14:paraId="68B3CC53" w14:textId="77777777" w:rsidR="00E34C5B" w:rsidRDefault="00E34C5B"/>
        </w:tc>
        <w:tc>
          <w:tcPr>
            <w:tcW w:w="1163" w:type="dxa"/>
          </w:tcPr>
          <w:p w14:paraId="54B2828A" w14:textId="77777777" w:rsidR="00E34C5B" w:rsidRDefault="00E34C5B"/>
        </w:tc>
      </w:tr>
      <w:tr w:rsidR="00E34C5B" w14:paraId="03B14F6C" w14:textId="77777777" w:rsidTr="00E34C5B">
        <w:trPr>
          <w:trHeight w:val="397"/>
        </w:trPr>
        <w:tc>
          <w:tcPr>
            <w:tcW w:w="811" w:type="dxa"/>
          </w:tcPr>
          <w:p w14:paraId="77D1B440" w14:textId="77777777" w:rsidR="00E34C5B" w:rsidRDefault="00E34C5B"/>
        </w:tc>
        <w:tc>
          <w:tcPr>
            <w:tcW w:w="812" w:type="dxa"/>
          </w:tcPr>
          <w:p w14:paraId="42FCF0F6" w14:textId="77777777" w:rsidR="00E34C5B" w:rsidRDefault="00E34C5B"/>
        </w:tc>
        <w:tc>
          <w:tcPr>
            <w:tcW w:w="1110" w:type="dxa"/>
          </w:tcPr>
          <w:p w14:paraId="7CB4F4FD" w14:textId="77777777" w:rsidR="00E34C5B" w:rsidRDefault="00E34C5B"/>
        </w:tc>
        <w:tc>
          <w:tcPr>
            <w:tcW w:w="1994" w:type="dxa"/>
          </w:tcPr>
          <w:p w14:paraId="45279621" w14:textId="77777777" w:rsidR="00E34C5B" w:rsidRDefault="00E34C5B"/>
        </w:tc>
        <w:tc>
          <w:tcPr>
            <w:tcW w:w="974" w:type="dxa"/>
          </w:tcPr>
          <w:p w14:paraId="1AB75286" w14:textId="77777777" w:rsidR="00E34C5B" w:rsidRDefault="00E34C5B"/>
        </w:tc>
        <w:tc>
          <w:tcPr>
            <w:tcW w:w="965" w:type="dxa"/>
          </w:tcPr>
          <w:p w14:paraId="05E58CB1" w14:textId="77777777" w:rsidR="00E34C5B" w:rsidRDefault="00E34C5B"/>
        </w:tc>
        <w:tc>
          <w:tcPr>
            <w:tcW w:w="908" w:type="dxa"/>
          </w:tcPr>
          <w:p w14:paraId="525303A5" w14:textId="77777777" w:rsidR="00E34C5B" w:rsidRDefault="00E34C5B"/>
        </w:tc>
        <w:tc>
          <w:tcPr>
            <w:tcW w:w="1168" w:type="dxa"/>
          </w:tcPr>
          <w:p w14:paraId="55BFA443" w14:textId="77777777" w:rsidR="00E34C5B" w:rsidRDefault="00E34C5B"/>
        </w:tc>
        <w:tc>
          <w:tcPr>
            <w:tcW w:w="1163" w:type="dxa"/>
          </w:tcPr>
          <w:p w14:paraId="340D7795" w14:textId="77777777" w:rsidR="00E34C5B" w:rsidRDefault="00E34C5B"/>
        </w:tc>
      </w:tr>
      <w:tr w:rsidR="00E34C5B" w14:paraId="6AB37461" w14:textId="77777777" w:rsidTr="00E34C5B">
        <w:trPr>
          <w:trHeight w:val="397"/>
        </w:trPr>
        <w:tc>
          <w:tcPr>
            <w:tcW w:w="811" w:type="dxa"/>
          </w:tcPr>
          <w:p w14:paraId="294641D2" w14:textId="77777777" w:rsidR="00E34C5B" w:rsidRDefault="00E34C5B"/>
        </w:tc>
        <w:tc>
          <w:tcPr>
            <w:tcW w:w="812" w:type="dxa"/>
          </w:tcPr>
          <w:p w14:paraId="0757DA4D" w14:textId="77777777" w:rsidR="00E34C5B" w:rsidRDefault="00E34C5B"/>
        </w:tc>
        <w:tc>
          <w:tcPr>
            <w:tcW w:w="1110" w:type="dxa"/>
          </w:tcPr>
          <w:p w14:paraId="505E7A9D" w14:textId="77777777" w:rsidR="00E34C5B" w:rsidRDefault="00E34C5B"/>
        </w:tc>
        <w:tc>
          <w:tcPr>
            <w:tcW w:w="1994" w:type="dxa"/>
          </w:tcPr>
          <w:p w14:paraId="5392AD2E" w14:textId="77777777" w:rsidR="00E34C5B" w:rsidRDefault="00E34C5B"/>
        </w:tc>
        <w:tc>
          <w:tcPr>
            <w:tcW w:w="974" w:type="dxa"/>
          </w:tcPr>
          <w:p w14:paraId="3D0A96E0" w14:textId="77777777" w:rsidR="00E34C5B" w:rsidRDefault="00E34C5B"/>
        </w:tc>
        <w:tc>
          <w:tcPr>
            <w:tcW w:w="965" w:type="dxa"/>
          </w:tcPr>
          <w:p w14:paraId="5A4AEF0F" w14:textId="77777777" w:rsidR="00E34C5B" w:rsidRDefault="00E34C5B"/>
        </w:tc>
        <w:tc>
          <w:tcPr>
            <w:tcW w:w="908" w:type="dxa"/>
          </w:tcPr>
          <w:p w14:paraId="07C1EA92" w14:textId="77777777" w:rsidR="00E34C5B" w:rsidRDefault="00E34C5B"/>
        </w:tc>
        <w:tc>
          <w:tcPr>
            <w:tcW w:w="1168" w:type="dxa"/>
          </w:tcPr>
          <w:p w14:paraId="35508788" w14:textId="77777777" w:rsidR="00E34C5B" w:rsidRDefault="00E34C5B"/>
        </w:tc>
        <w:tc>
          <w:tcPr>
            <w:tcW w:w="1163" w:type="dxa"/>
          </w:tcPr>
          <w:p w14:paraId="6D6C317D" w14:textId="77777777" w:rsidR="00E34C5B" w:rsidRDefault="00E34C5B"/>
        </w:tc>
      </w:tr>
      <w:tr w:rsidR="00E34C5B" w14:paraId="7C76EBD5" w14:textId="77777777" w:rsidTr="00E34C5B">
        <w:trPr>
          <w:trHeight w:val="397"/>
        </w:trPr>
        <w:tc>
          <w:tcPr>
            <w:tcW w:w="811" w:type="dxa"/>
          </w:tcPr>
          <w:p w14:paraId="6AF57D54" w14:textId="77777777" w:rsidR="00E34C5B" w:rsidRDefault="00E34C5B"/>
        </w:tc>
        <w:tc>
          <w:tcPr>
            <w:tcW w:w="812" w:type="dxa"/>
          </w:tcPr>
          <w:p w14:paraId="66D5FC46" w14:textId="77777777" w:rsidR="00E34C5B" w:rsidRDefault="00E34C5B"/>
        </w:tc>
        <w:tc>
          <w:tcPr>
            <w:tcW w:w="1110" w:type="dxa"/>
          </w:tcPr>
          <w:p w14:paraId="3A3BE478" w14:textId="77777777" w:rsidR="00E34C5B" w:rsidRDefault="00E34C5B"/>
        </w:tc>
        <w:tc>
          <w:tcPr>
            <w:tcW w:w="1994" w:type="dxa"/>
          </w:tcPr>
          <w:p w14:paraId="26B89DAC" w14:textId="77777777" w:rsidR="00E34C5B" w:rsidRDefault="00E34C5B"/>
        </w:tc>
        <w:tc>
          <w:tcPr>
            <w:tcW w:w="974" w:type="dxa"/>
          </w:tcPr>
          <w:p w14:paraId="13858D4E" w14:textId="77777777" w:rsidR="00E34C5B" w:rsidRDefault="00E34C5B"/>
        </w:tc>
        <w:tc>
          <w:tcPr>
            <w:tcW w:w="965" w:type="dxa"/>
          </w:tcPr>
          <w:p w14:paraId="058A9732" w14:textId="77777777" w:rsidR="00E34C5B" w:rsidRDefault="00E34C5B"/>
        </w:tc>
        <w:tc>
          <w:tcPr>
            <w:tcW w:w="908" w:type="dxa"/>
          </w:tcPr>
          <w:p w14:paraId="30D712EF" w14:textId="77777777" w:rsidR="00E34C5B" w:rsidRDefault="00E34C5B"/>
        </w:tc>
        <w:tc>
          <w:tcPr>
            <w:tcW w:w="1168" w:type="dxa"/>
          </w:tcPr>
          <w:p w14:paraId="45FE3663" w14:textId="77777777" w:rsidR="00E34C5B" w:rsidRDefault="00E34C5B"/>
        </w:tc>
        <w:tc>
          <w:tcPr>
            <w:tcW w:w="1163" w:type="dxa"/>
          </w:tcPr>
          <w:p w14:paraId="44794C75" w14:textId="77777777" w:rsidR="00E34C5B" w:rsidRDefault="00E34C5B"/>
        </w:tc>
      </w:tr>
    </w:tbl>
    <w:p w14:paraId="7077411C" w14:textId="77777777" w:rsidR="00446422" w:rsidRDefault="00446422"/>
    <w:p w14:paraId="2A09D31F" w14:textId="77777777" w:rsidR="00446422" w:rsidRDefault="00000000">
      <w:r>
        <w:br w:type="page"/>
      </w:r>
    </w:p>
    <w:p w14:paraId="55F52128" w14:textId="77777777" w:rsidR="00446422" w:rsidRPr="002231CF" w:rsidRDefault="00000000">
      <w:r w:rsidRPr="002231CF">
        <w:rPr>
          <w:rFonts w:ascii="Times New Roman" w:hAnsi="Times New Roman"/>
          <w:b/>
          <w:sz w:val="28"/>
        </w:rPr>
        <w:lastRenderedPageBreak/>
        <w:t>4. PENUTUP</w:t>
      </w:r>
    </w:p>
    <w:p w14:paraId="51AF5C81" w14:textId="40AEDCF1" w:rsidR="00446422" w:rsidRDefault="00000000">
      <w:r>
        <w:rPr>
          <w:rFonts w:ascii="Times New Roman" w:hAnsi="Times New Roman"/>
          <w:sz w:val="20"/>
        </w:rPr>
        <w:t>Formulir pengujian Black Box Testing ini mencakup 159 test case yang tersebar di 16 modul Aplikasi Manajemen Karyawan KOKARSI PT Sankyu Indonesia International.</w:t>
      </w:r>
    </w:p>
    <w:p w14:paraId="7A955991" w14:textId="0F5EE3B1" w:rsidR="00446422" w:rsidRDefault="00000000">
      <w:r>
        <w:rPr>
          <w:rFonts w:ascii="Times New Roman" w:hAnsi="Times New Roman"/>
          <w:sz w:val="20"/>
        </w:rPr>
        <w:t xml:space="preserve">Kolom "Actual Output" dan "Status" pada setiap test case wajib diisi oleh penguji berdasarkan hasil pengujian aktual. Setelah seluruh pengujian selesai, tabel ringkasan pada Bab 3 harus dilengkapi dan </w:t>
      </w:r>
      <w:proofErr w:type="spellStart"/>
      <w:r>
        <w:rPr>
          <w:rFonts w:ascii="Times New Roman" w:hAnsi="Times New Roman"/>
          <w:sz w:val="20"/>
        </w:rPr>
        <w:t>dokumen</w:t>
      </w:r>
      <w:proofErr w:type="spellEnd"/>
      <w:r>
        <w:rPr>
          <w:rFonts w:ascii="Times New Roman" w:hAnsi="Times New Roman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ditandatangani</w:t>
      </w:r>
      <w:proofErr w:type="spellEnd"/>
      <w:r>
        <w:rPr>
          <w:rFonts w:ascii="Times New Roman" w:hAnsi="Times New Roman"/>
          <w:sz w:val="20"/>
        </w:rPr>
        <w:t xml:space="preserve"> oleh </w:t>
      </w:r>
      <w:proofErr w:type="spellStart"/>
      <w:r>
        <w:rPr>
          <w:rFonts w:ascii="Times New Roman" w:hAnsi="Times New Roman"/>
          <w:sz w:val="20"/>
        </w:rPr>
        <w:t>pihak</w:t>
      </w:r>
      <w:proofErr w:type="spellEnd"/>
      <w:r>
        <w:rPr>
          <w:rFonts w:ascii="Times New Roman" w:hAnsi="Times New Roman"/>
          <w:sz w:val="20"/>
        </w:rPr>
        <w:t xml:space="preserve"> yang </w:t>
      </w:r>
      <w:proofErr w:type="spellStart"/>
      <w:r>
        <w:rPr>
          <w:rFonts w:ascii="Times New Roman" w:hAnsi="Times New Roman"/>
          <w:sz w:val="20"/>
        </w:rPr>
        <w:t>berwenang</w:t>
      </w:r>
      <w:proofErr w:type="spellEnd"/>
      <w:r>
        <w:rPr>
          <w:rFonts w:ascii="Times New Roman" w:hAnsi="Times New Roman"/>
          <w:sz w:val="20"/>
        </w:rPr>
        <w:t>.</w:t>
      </w:r>
    </w:p>
    <w:p w14:paraId="4E9A1340" w14:textId="77777777" w:rsidR="00446422" w:rsidRDefault="00000000">
      <w:r>
        <w:rPr>
          <w:rFonts w:ascii="Times New Roman" w:hAnsi="Times New Roman"/>
          <w:sz w:val="20"/>
        </w:rPr>
        <w:t>Formulir ini dapat digandakan untuk setiap siklus pengujian (regression testing, UAT, dll.) dengan memperbarui informasi penguji dan tanggal pada halaman pertama.</w:t>
      </w:r>
    </w:p>
    <w:p w14:paraId="07E15698" w14:textId="77777777" w:rsidR="00446422" w:rsidRDefault="004464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3544"/>
      </w:tblGrid>
      <w:tr w:rsidR="00446422" w14:paraId="7764A7FE" w14:textId="77777777" w:rsidTr="00C111C7">
        <w:trPr>
          <w:trHeight w:val="340"/>
        </w:trPr>
        <w:tc>
          <w:tcPr>
            <w:tcW w:w="2093" w:type="dxa"/>
            <w:shd w:val="clear" w:color="auto" w:fill="D9E2F3"/>
          </w:tcPr>
          <w:p w14:paraId="6AC3BE9D" w14:textId="77777777" w:rsidR="00446422" w:rsidRDefault="00000000">
            <w:r>
              <w:rPr>
                <w:rFonts w:ascii="Times New Roman" w:hAnsi="Times New Roman"/>
                <w:b/>
                <w:sz w:val="20"/>
              </w:rPr>
              <w:t>No. Dokumen</w:t>
            </w:r>
          </w:p>
        </w:tc>
        <w:tc>
          <w:tcPr>
            <w:tcW w:w="3544" w:type="dxa"/>
          </w:tcPr>
          <w:p w14:paraId="72746C1E" w14:textId="1AFB6AEC" w:rsidR="00446422" w:rsidRDefault="00EB06B6">
            <w:r>
              <w:rPr>
                <w:rFonts w:ascii="Times New Roman" w:hAnsi="Times New Roman"/>
                <w:sz w:val="20"/>
              </w:rPr>
              <w:t>ANNL-KOKARSI-001</w:t>
            </w:r>
          </w:p>
        </w:tc>
      </w:tr>
      <w:tr w:rsidR="00446422" w14:paraId="02BE2F5A" w14:textId="77777777" w:rsidTr="00C111C7">
        <w:trPr>
          <w:trHeight w:val="340"/>
        </w:trPr>
        <w:tc>
          <w:tcPr>
            <w:tcW w:w="2093" w:type="dxa"/>
            <w:shd w:val="clear" w:color="auto" w:fill="D9E2F3"/>
          </w:tcPr>
          <w:p w14:paraId="6B8DA718" w14:textId="77777777" w:rsidR="00446422" w:rsidRDefault="00000000">
            <w:r>
              <w:rPr>
                <w:rFonts w:ascii="Times New Roman" w:hAnsi="Times New Roman"/>
                <w:b/>
                <w:sz w:val="20"/>
              </w:rPr>
              <w:t>Versi</w:t>
            </w:r>
          </w:p>
        </w:tc>
        <w:tc>
          <w:tcPr>
            <w:tcW w:w="3544" w:type="dxa"/>
          </w:tcPr>
          <w:p w14:paraId="34502C3F" w14:textId="77777777" w:rsidR="00446422" w:rsidRDefault="00000000">
            <w:r>
              <w:rPr>
                <w:rFonts w:ascii="Times New Roman" w:hAnsi="Times New Roman"/>
                <w:sz w:val="20"/>
              </w:rPr>
              <w:t>1.0</w:t>
            </w:r>
          </w:p>
        </w:tc>
      </w:tr>
      <w:tr w:rsidR="00446422" w14:paraId="097244FA" w14:textId="77777777" w:rsidTr="00C111C7">
        <w:trPr>
          <w:trHeight w:val="340"/>
        </w:trPr>
        <w:tc>
          <w:tcPr>
            <w:tcW w:w="2093" w:type="dxa"/>
            <w:shd w:val="clear" w:color="auto" w:fill="D9E2F3"/>
          </w:tcPr>
          <w:p w14:paraId="552B4797" w14:textId="77777777" w:rsidR="00446422" w:rsidRDefault="00000000">
            <w:r>
              <w:rPr>
                <w:rFonts w:ascii="Times New Roman" w:hAnsi="Times New Roman"/>
                <w:b/>
                <w:sz w:val="20"/>
              </w:rPr>
              <w:t>Tanggal Dibuat</w:t>
            </w:r>
          </w:p>
        </w:tc>
        <w:tc>
          <w:tcPr>
            <w:tcW w:w="3544" w:type="dxa"/>
          </w:tcPr>
          <w:p w14:paraId="78665906" w14:textId="77777777" w:rsidR="00446422" w:rsidRDefault="00000000">
            <w:r>
              <w:rPr>
                <w:rFonts w:ascii="Times New Roman" w:hAnsi="Times New Roman"/>
                <w:sz w:val="20"/>
              </w:rPr>
              <w:t>20 July 2026</w:t>
            </w:r>
          </w:p>
        </w:tc>
      </w:tr>
      <w:tr w:rsidR="00446422" w14:paraId="62017882" w14:textId="77777777" w:rsidTr="00C111C7">
        <w:trPr>
          <w:trHeight w:val="340"/>
        </w:trPr>
        <w:tc>
          <w:tcPr>
            <w:tcW w:w="2093" w:type="dxa"/>
            <w:shd w:val="clear" w:color="auto" w:fill="D9E2F3"/>
          </w:tcPr>
          <w:p w14:paraId="7FCCDFCB" w14:textId="77777777" w:rsidR="00446422" w:rsidRDefault="00000000">
            <w:r>
              <w:rPr>
                <w:rFonts w:ascii="Times New Roman" w:hAnsi="Times New Roman"/>
                <w:b/>
                <w:sz w:val="20"/>
              </w:rPr>
              <w:t>Aplikasi</w:t>
            </w:r>
          </w:p>
        </w:tc>
        <w:tc>
          <w:tcPr>
            <w:tcW w:w="3544" w:type="dxa"/>
          </w:tcPr>
          <w:p w14:paraId="71B258B1" w14:textId="77777777" w:rsidR="00446422" w:rsidRDefault="00000000">
            <w:r>
              <w:rPr>
                <w:rFonts w:ascii="Times New Roman" w:hAnsi="Times New Roman"/>
                <w:sz w:val="20"/>
              </w:rPr>
              <w:t>Manajemen Karyawan KOKARSI</w:t>
            </w:r>
          </w:p>
        </w:tc>
      </w:tr>
      <w:tr w:rsidR="00446422" w14:paraId="21C9D5F1" w14:textId="77777777" w:rsidTr="00C111C7">
        <w:trPr>
          <w:trHeight w:val="340"/>
        </w:trPr>
        <w:tc>
          <w:tcPr>
            <w:tcW w:w="2093" w:type="dxa"/>
            <w:shd w:val="clear" w:color="auto" w:fill="D9E2F3"/>
          </w:tcPr>
          <w:p w14:paraId="6D78F6F4" w14:textId="77777777" w:rsidR="00446422" w:rsidRDefault="00000000">
            <w:r>
              <w:rPr>
                <w:rFonts w:ascii="Times New Roman" w:hAnsi="Times New Roman"/>
                <w:b/>
                <w:sz w:val="20"/>
              </w:rPr>
              <w:t>Organisasi</w:t>
            </w:r>
          </w:p>
        </w:tc>
        <w:tc>
          <w:tcPr>
            <w:tcW w:w="3544" w:type="dxa"/>
          </w:tcPr>
          <w:p w14:paraId="54A6E5C7" w14:textId="77777777" w:rsidR="00446422" w:rsidRDefault="00000000">
            <w:r>
              <w:rPr>
                <w:rFonts w:ascii="Times New Roman" w:hAnsi="Times New Roman"/>
                <w:sz w:val="20"/>
              </w:rPr>
              <w:t>PT Sankyu Indonesia International</w:t>
            </w:r>
          </w:p>
        </w:tc>
      </w:tr>
    </w:tbl>
    <w:p w14:paraId="57213F70" w14:textId="77777777" w:rsidR="00206861" w:rsidRDefault="00206861"/>
    <w:sectPr w:rsidR="00206861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885482">
    <w:abstractNumId w:val="8"/>
  </w:num>
  <w:num w:numId="2" w16cid:durableId="555166354">
    <w:abstractNumId w:val="6"/>
  </w:num>
  <w:num w:numId="3" w16cid:durableId="1435513107">
    <w:abstractNumId w:val="5"/>
  </w:num>
  <w:num w:numId="4" w16cid:durableId="149516751">
    <w:abstractNumId w:val="4"/>
  </w:num>
  <w:num w:numId="5" w16cid:durableId="406922932">
    <w:abstractNumId w:val="7"/>
  </w:num>
  <w:num w:numId="6" w16cid:durableId="781648478">
    <w:abstractNumId w:val="3"/>
  </w:num>
  <w:num w:numId="7" w16cid:durableId="493178799">
    <w:abstractNumId w:val="2"/>
  </w:num>
  <w:num w:numId="8" w16cid:durableId="439687626">
    <w:abstractNumId w:val="1"/>
  </w:num>
  <w:num w:numId="9" w16cid:durableId="50320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A0B"/>
    <w:rsid w:val="0006063C"/>
    <w:rsid w:val="00113D23"/>
    <w:rsid w:val="0015074B"/>
    <w:rsid w:val="001C67EB"/>
    <w:rsid w:val="001D5507"/>
    <w:rsid w:val="00205A02"/>
    <w:rsid w:val="00206861"/>
    <w:rsid w:val="002231CF"/>
    <w:rsid w:val="0029639D"/>
    <w:rsid w:val="00326F90"/>
    <w:rsid w:val="003C68AF"/>
    <w:rsid w:val="00446422"/>
    <w:rsid w:val="004D5F55"/>
    <w:rsid w:val="008B6C18"/>
    <w:rsid w:val="00A40BE3"/>
    <w:rsid w:val="00AA0E6B"/>
    <w:rsid w:val="00AA1D8D"/>
    <w:rsid w:val="00B47730"/>
    <w:rsid w:val="00B82858"/>
    <w:rsid w:val="00B87999"/>
    <w:rsid w:val="00C111C7"/>
    <w:rsid w:val="00C34CE1"/>
    <w:rsid w:val="00CB0664"/>
    <w:rsid w:val="00CE5E22"/>
    <w:rsid w:val="00E34C5B"/>
    <w:rsid w:val="00EA768E"/>
    <w:rsid w:val="00EB06B6"/>
    <w:rsid w:val="00EB0857"/>
    <w:rsid w:val="00F424C6"/>
    <w:rsid w:val="00F83D9F"/>
    <w:rsid w:val="00FC693F"/>
    <w:rsid w:val="00FF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658E77"/>
  <w14:defaultImageDpi w14:val="300"/>
  <w15:docId w15:val="{3EB3C825-1448-48DE-A8B8-70C2C927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31</Pages>
  <Words>6779</Words>
  <Characters>38642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Rifky Awalul Huda</cp:lastModifiedBy>
  <cp:revision>22</cp:revision>
  <dcterms:created xsi:type="dcterms:W3CDTF">2013-12-23T23:15:00Z</dcterms:created>
  <dcterms:modified xsi:type="dcterms:W3CDTF">2026-07-20T10:58:00Z</dcterms:modified>
  <cp:category/>
</cp:coreProperties>
</file>