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35145" w14:textId="77777777" w:rsidR="008102B9" w:rsidRPr="00D5218F" w:rsidRDefault="00000000">
      <w:pPr>
        <w:spacing w:before="1701"/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sz w:val="56"/>
          <w:lang w:val="sv-SE"/>
        </w:rPr>
        <w:t>PANDUAN PENGGUNA</w:t>
      </w:r>
    </w:p>
    <w:p w14:paraId="06F17932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sz w:val="40"/>
          <w:lang w:val="sv-SE"/>
        </w:rPr>
        <w:t>Sistem Informasi Manajemen Karyawan</w:t>
      </w:r>
    </w:p>
    <w:p w14:paraId="78C31E52" w14:textId="77777777" w:rsidR="008102B9" w:rsidRPr="00D5218F" w:rsidRDefault="00000000">
      <w:pPr>
        <w:spacing w:after="120"/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sz w:val="64"/>
          <w:lang w:val="sv-SE"/>
        </w:rPr>
        <w:t>KOKARSI</w:t>
      </w:r>
    </w:p>
    <w:p w14:paraId="706F219A" w14:textId="77777777" w:rsidR="008102B9" w:rsidRPr="00D5218F" w:rsidRDefault="00000000">
      <w:pPr>
        <w:spacing w:after="1134"/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8"/>
          <w:lang w:val="sv-SE"/>
        </w:rPr>
        <w:t>Koperasi Karyawan Sankyu Indonesia</w:t>
      </w:r>
    </w:p>
    <w:p w14:paraId="72690DD9" w14:textId="77777777" w:rsidR="008102B9" w:rsidRPr="00D5218F" w:rsidRDefault="008102B9">
      <w:pPr>
        <w:pBdr>
          <w:bottom w:val="single" w:sz="6" w:space="1" w:color="BBBBBB"/>
        </w:pBdr>
        <w:spacing w:after="120"/>
        <w:rPr>
          <w:rFonts w:asciiTheme="majorHAnsi" w:hAnsiTheme="majorHAnsi" w:cstheme="majorHAnsi"/>
          <w:lang w:val="sv-SE"/>
        </w:rPr>
      </w:pPr>
    </w:p>
    <w:p w14:paraId="4345363E" w14:textId="77777777" w:rsidR="008102B9" w:rsidRPr="00D5218F" w:rsidRDefault="00000000">
      <w:pPr>
        <w:spacing w:after="1417"/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lang w:val="sv-SE"/>
        </w:rPr>
        <w:t>Panduan ini ditujukan bagi pengguna akhir (End User) non-teknis</w:t>
      </w:r>
      <w:r w:rsidRPr="00D5218F">
        <w:rPr>
          <w:rFonts w:asciiTheme="majorHAnsi" w:hAnsiTheme="majorHAnsi" w:cstheme="majorHAnsi"/>
          <w:i/>
          <w:lang w:val="sv-SE"/>
        </w:rPr>
        <w:br/>
        <w:t>untuk membantu penggunaan sistem secara mandiri dan efisien.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102B9" w:rsidRPr="00D5218F" w14:paraId="63AF4E94" w14:textId="77777777" w:rsidTr="00035CEB">
        <w:trPr>
          <w:trHeight w:val="397"/>
        </w:trPr>
        <w:tc>
          <w:tcPr>
            <w:tcW w:w="4677" w:type="dxa"/>
            <w:vAlign w:val="center"/>
          </w:tcPr>
          <w:p w14:paraId="513EBE77" w14:textId="77777777" w:rsidR="008102B9" w:rsidRPr="00D5218F" w:rsidRDefault="00000000" w:rsidP="00035CEB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Versi Dokumen</w:t>
            </w:r>
          </w:p>
        </w:tc>
        <w:tc>
          <w:tcPr>
            <w:tcW w:w="4677" w:type="dxa"/>
            <w:vAlign w:val="center"/>
          </w:tcPr>
          <w:p w14:paraId="6F1DC22E" w14:textId="77777777" w:rsidR="008102B9" w:rsidRPr="00D5218F" w:rsidRDefault="00000000" w:rsidP="00035CEB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1.0</w:t>
            </w:r>
          </w:p>
        </w:tc>
      </w:tr>
      <w:tr w:rsidR="008102B9" w:rsidRPr="00D5218F" w14:paraId="1CE903DC" w14:textId="77777777" w:rsidTr="00035CEB">
        <w:trPr>
          <w:trHeight w:val="397"/>
        </w:trPr>
        <w:tc>
          <w:tcPr>
            <w:tcW w:w="4677" w:type="dxa"/>
            <w:vAlign w:val="center"/>
          </w:tcPr>
          <w:p w14:paraId="576664F2" w14:textId="77777777" w:rsidR="008102B9" w:rsidRPr="00D5218F" w:rsidRDefault="00000000" w:rsidP="00035CEB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Tanggal</w:t>
            </w:r>
          </w:p>
        </w:tc>
        <w:tc>
          <w:tcPr>
            <w:tcW w:w="4677" w:type="dxa"/>
            <w:vAlign w:val="center"/>
          </w:tcPr>
          <w:p w14:paraId="0E3B884F" w14:textId="77777777" w:rsidR="008102B9" w:rsidRPr="00D5218F" w:rsidRDefault="00000000" w:rsidP="00035CEB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September 2025</w:t>
            </w:r>
          </w:p>
        </w:tc>
      </w:tr>
      <w:tr w:rsidR="008102B9" w:rsidRPr="00D5218F" w14:paraId="255E0E55" w14:textId="77777777" w:rsidTr="00035CEB">
        <w:trPr>
          <w:trHeight w:val="397"/>
        </w:trPr>
        <w:tc>
          <w:tcPr>
            <w:tcW w:w="4677" w:type="dxa"/>
            <w:vAlign w:val="center"/>
          </w:tcPr>
          <w:p w14:paraId="3245DB80" w14:textId="77777777" w:rsidR="008102B9" w:rsidRPr="00D5218F" w:rsidRDefault="00000000" w:rsidP="00035CEB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Dipersiapkan oleh</w:t>
            </w:r>
          </w:p>
        </w:tc>
        <w:tc>
          <w:tcPr>
            <w:tcW w:w="4677" w:type="dxa"/>
            <w:vAlign w:val="center"/>
          </w:tcPr>
          <w:p w14:paraId="3D028967" w14:textId="49C3677A" w:rsidR="008102B9" w:rsidRPr="00D5218F" w:rsidRDefault="00000000" w:rsidP="00035CEB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 xml:space="preserve">Tim Pengembang </w:t>
            </w:r>
            <w:r w:rsidR="00F34F5F" w:rsidRPr="00D5218F">
              <w:rPr>
                <w:rFonts w:asciiTheme="majorHAnsi" w:hAnsiTheme="majorHAnsi" w:cstheme="majorHAnsi"/>
                <w:sz w:val="20"/>
              </w:rPr>
              <w:t>An Nahl Web Media</w:t>
            </w:r>
          </w:p>
        </w:tc>
      </w:tr>
    </w:tbl>
    <w:p w14:paraId="2458AB85" w14:textId="77777777" w:rsidR="008102B9" w:rsidRPr="00D5218F" w:rsidRDefault="00000000">
      <w:pPr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br w:type="page"/>
      </w:r>
    </w:p>
    <w:p w14:paraId="78B8E295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</w:rPr>
      </w:pPr>
      <w:bookmarkStart w:id="0" w:name="_Toc239514858"/>
      <w:bookmarkStart w:id="1" w:name="_Toc239514918"/>
      <w:bookmarkStart w:id="2" w:name="_Toc239514978"/>
      <w:bookmarkStart w:id="3" w:name="_Toc239515038"/>
      <w:bookmarkStart w:id="4" w:name="_Toc239515104"/>
      <w:r w:rsidRPr="00D5218F">
        <w:rPr>
          <w:rFonts w:cstheme="majorHAnsi"/>
          <w:color w:val="auto"/>
        </w:rPr>
        <w:lastRenderedPageBreak/>
        <w:t>Daftar Isi</w:t>
      </w:r>
      <w:bookmarkEnd w:id="0"/>
      <w:bookmarkEnd w:id="1"/>
      <w:bookmarkEnd w:id="2"/>
      <w:bookmarkEnd w:id="3"/>
      <w:bookmarkEnd w:id="4"/>
    </w:p>
    <w:p w14:paraId="0FAB3DFC" w14:textId="7ED871FD" w:rsidR="00D5218F" w:rsidRPr="00F776B4" w:rsidRDefault="00D5218F" w:rsidP="00F776B4">
      <w:pPr>
        <w:rPr>
          <w:rFonts w:asciiTheme="majorHAnsi" w:hAnsiTheme="majorHAnsi" w:cstheme="majorHAnsi"/>
          <w:noProof/>
          <w:sz w:val="2"/>
          <w:szCs w:val="2"/>
        </w:rPr>
      </w:pPr>
      <w:r w:rsidRPr="00D5218F">
        <w:rPr>
          <w:rFonts w:asciiTheme="majorHAnsi" w:hAnsiTheme="majorHAnsi" w:cstheme="majorHAnsi"/>
          <w:sz w:val="2"/>
          <w:szCs w:val="2"/>
        </w:rPr>
        <w:fldChar w:fldCharType="begin"/>
      </w:r>
      <w:r w:rsidRPr="00D5218F">
        <w:rPr>
          <w:rFonts w:asciiTheme="majorHAnsi" w:hAnsiTheme="majorHAnsi" w:cstheme="majorHAnsi"/>
          <w:sz w:val="2"/>
          <w:szCs w:val="2"/>
        </w:rPr>
        <w:instrText xml:space="preserve"> TOC \o "1-3" \h \z \p "." \* MERGEFORMAT </w:instrText>
      </w:r>
      <w:r w:rsidRPr="00D5218F">
        <w:rPr>
          <w:rFonts w:asciiTheme="majorHAnsi" w:hAnsiTheme="majorHAnsi" w:cstheme="majorHAnsi"/>
          <w:sz w:val="2"/>
          <w:szCs w:val="2"/>
        </w:rPr>
        <w:fldChar w:fldCharType="separate"/>
      </w:r>
    </w:p>
    <w:sdt>
      <w:sdtPr>
        <w:rPr>
          <w:rFonts w:asciiTheme="minorHAnsi" w:eastAsiaTheme="minorEastAsia" w:hAnsiTheme="minorHAnsi" w:cstheme="majorHAnsi"/>
          <w:b w:val="0"/>
          <w:bCs w:val="0"/>
          <w:noProof/>
          <w:color w:val="auto"/>
          <w:sz w:val="22"/>
          <w:szCs w:val="22"/>
        </w:rPr>
        <w:id w:val="1856313285"/>
        <w:docPartObj>
          <w:docPartGallery w:val="Table of Contents"/>
          <w:docPartUnique/>
        </w:docPartObj>
      </w:sdtPr>
      <w:sdtContent>
        <w:p w14:paraId="3775A7D1" w14:textId="0123A3A7" w:rsidR="00D5218F" w:rsidRPr="00D5218F" w:rsidRDefault="00D5218F">
          <w:pPr>
            <w:pStyle w:val="TOCHeading"/>
            <w:rPr>
              <w:rFonts w:cstheme="majorHAnsi"/>
              <w:noProof/>
              <w:color w:val="auto"/>
            </w:rPr>
          </w:pPr>
          <w:r w:rsidRPr="00D5218F">
            <w:rPr>
              <w:rFonts w:cstheme="majorHAnsi"/>
              <w:noProof/>
              <w:color w:val="auto"/>
            </w:rPr>
            <w:t>Contents</w:t>
          </w:r>
        </w:p>
        <w:p w14:paraId="6F9E138E" w14:textId="194335E2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r w:rsidRPr="00D5218F">
            <w:rPr>
              <w:rFonts w:asciiTheme="majorHAnsi" w:hAnsiTheme="majorHAnsi" w:cstheme="majorHAnsi"/>
              <w:noProof/>
            </w:rPr>
            <w:fldChar w:fldCharType="begin"/>
          </w:r>
          <w:r w:rsidRPr="00D5218F">
            <w:rPr>
              <w:rFonts w:asciiTheme="majorHAnsi" w:hAnsiTheme="majorHAnsi" w:cstheme="majorHAnsi"/>
              <w:noProof/>
            </w:rPr>
            <w:instrText xml:space="preserve"> TOC \o "1-3" \h \z \u </w:instrText>
          </w:r>
          <w:r w:rsidRPr="00D5218F">
            <w:rPr>
              <w:rFonts w:asciiTheme="majorHAnsi" w:hAnsiTheme="majorHAnsi" w:cstheme="majorHAnsi"/>
              <w:noProof/>
            </w:rPr>
            <w:fldChar w:fldCharType="separate"/>
          </w:r>
          <w:hyperlink w:anchor="_Toc239515104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Daftar Isi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_Toc239515104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E611F5B" w14:textId="5C46058A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05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1. Pendahuluan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_Toc239515105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EFCA7C6" w14:textId="61EFCE53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06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1.1 Tujuan Panduan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_Toc239515106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DBD15DF" w14:textId="3AEAB34E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07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1.2 Hak Akses Pengguna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_Toc239515107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9FCD5AB" w14:textId="1179942C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08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2. Login &amp; Akses Sistem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_Toc239515108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39DC9CD" w14:textId="4D75BDA2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09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fi-FI"/>
              </w:rPr>
              <w:t>2.1 Cara Login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_Toc239515109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7539EA8" w14:textId="3B2F6A53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0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2.2 Keluar dari Sistem (Logout)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_Toc239515110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5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DFA5D10" w14:textId="533B34E3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1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fi-FI"/>
              </w:rPr>
              <w:t>3. Dashboard (Beranda)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_Toc239515111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8D0F3F9" w14:textId="0EBAA557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2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3.1 Informasi pada Dashboard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_Toc239515112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2C6408" w14:textId="409DD559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3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3.2 Navigasi Sistem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_Toc239515113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6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906792D" w14:textId="49177DE5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4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4. Modul Data Karyawan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_Toc239515114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86366F9" w14:textId="4D5BB75A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5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4.1 Melihat Daftar Karyawan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_Toc239515115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8723E10" w14:textId="370EFC83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6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4.2 Mencari &amp; Memfilter Karyawan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_Toc239515116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1C3E353" w14:textId="7D980F1B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7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4.3 Menambah Karyawan Baru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_Toc239515117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7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2F4B633" w14:textId="4D69F71E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8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4.4 Import Karyawan Massal via Excel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_Toc239515118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0FEB491" w14:textId="24E6AD85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19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4.5 Melihat Detail Karyawan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_Toc239515119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8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6620A0D" w14:textId="5B68C9D2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0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4.6 Mengubah Data Karyawan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_Toc239515120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A28535E" w14:textId="59414929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1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4.7 Ekspor Data Karyawan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_Toc239515121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9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812EAEF" w14:textId="57A6670C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2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5. Modul Manajemen Kontrak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_Toc239515122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8CB85A1" w14:textId="1AE7224D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3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5.1 Memahami Status Kontrak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_Toc239515123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2D22ACF" w14:textId="2348025C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4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5.2 Melihat Daftar Kontrak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_Toc239515124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3C11F50" w14:textId="127A794E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5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5.3 Membuat Kontrak Baru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_Toc239515125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2DB3147" w14:textId="4A87A58F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6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5.4 Memperpanjang Kontrak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_Toc239515126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DFE5C51" w14:textId="1B44BB0D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7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5.5 Generate &amp; Unduh Kontrak PDF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_Toc239515127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11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2285C00" w14:textId="0FFBBE73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8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6. Modul Dokumen Karyawan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_Toc239515128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15E5E44" w14:textId="02DA9523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29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6.1 Melihat Daftar Dokumen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_Toc239515129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C53309E" w14:textId="1B566A6B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0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6.2 Mengunggah Dokumen Baru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_Toc239515130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E7CF609" w14:textId="2F340451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1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6.3 Mengunduh &amp; Melihat Dokumen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_Toc239515131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AF7B2E7" w14:textId="37EB70F8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2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6.4 Menghapus Dokumen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_Toc239515132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12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B9716AB" w14:textId="3F2546AE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3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7. Modul Surat Peringatan (SP)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_Toc239515133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E4D7449" w14:textId="4CFA072B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4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fi-FI"/>
              </w:rPr>
              <w:t>7.1 Memahami Eskalasi SP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_Toc239515134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C731060" w14:textId="1782C602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5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7.2 Melihat Daftar SP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_Toc239515135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5481661" w14:textId="4B583B64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6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7.3 Menerbitkan Surat Peringatan Baru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_Toc239515136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98F6977" w14:textId="1284E625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7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7.4 Generate &amp; Unduh SP sebagai PDF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_Toc239515137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15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DCDFF75" w14:textId="6BE0CDB3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8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8. Modul Sertifikasi &amp; Izin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_Toc239515138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2CDDD7B" w14:textId="164F4E30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39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8.1 Melihat Daftar Sertifikasi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_Toc239515139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EB69772" w14:textId="401D56ED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0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8.2 Menambah Sertifikasi Baru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_Toc239515140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DDCA922" w14:textId="309B0E97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1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8.3 Memperbarui &amp; Menghapus Sertifikasi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_Toc239515141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16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5516A72" w14:textId="711C5953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2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9. Modul Dokumen Legal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_Toc239515142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17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F6D833C" w14:textId="3640065A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3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9.1 Kontrak Customer / Vendor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_Toc239515143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17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7507D53" w14:textId="32764E18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4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9.2 Legal Koperasi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_Toc239515144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18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5E49B8A" w14:textId="646ABF89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5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9.3 Akte Dokumen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_Toc239515145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18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4E2FD46C" w14:textId="1B5F5BFA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6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10. Modul Notifikasi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_Toc239515146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19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BF52487" w14:textId="46E784AA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7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10.1 Jenis Notifikasi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_Toc239515147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19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6871B19" w14:textId="43B72E7E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8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10.2 Cara Menggunakan Halaman Notifikasi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_Toc239515148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19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8274F92" w14:textId="658033F6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49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fi-FI"/>
              </w:rPr>
              <w:t>11. Modul Pengaturan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_Toc239515149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7246471" w14:textId="50A05E36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0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11.1 Pengaturan Umum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_Toc239515150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A2DF2B5" w14:textId="63B01A78" w:rsidR="00D5218F" w:rsidRPr="00D5218F" w:rsidRDefault="00D5218F">
          <w:pPr>
            <w:pStyle w:val="TOC3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1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Tab Umum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_Toc239515151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FC4D14F" w14:textId="37A6E28A" w:rsidR="00D5218F" w:rsidRPr="00D5218F" w:rsidRDefault="00D5218F">
          <w:pPr>
            <w:pStyle w:val="TOC3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2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Tab Profil Akun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_Toc239515152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C9EAF72" w14:textId="54BB1126" w:rsidR="00D5218F" w:rsidRPr="00D5218F" w:rsidRDefault="00D5218F">
          <w:pPr>
            <w:pStyle w:val="TOC3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3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Tab Tampilan Login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_Toc239515153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1EBD8A0C" w14:textId="24D893F8" w:rsidR="00D5218F" w:rsidRPr="00D5218F" w:rsidRDefault="00D5218F">
          <w:pPr>
            <w:pStyle w:val="TOC3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4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Tab Konfigurasi Email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_Toc239515154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20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865BBE8" w14:textId="0FEC94B9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5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11.2 Master Data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_Toc239515155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21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1E6B369" w14:textId="33FD1A64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6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11.3 Template Kontrak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_Toc239515156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22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A7D8DDA" w14:textId="5692A75A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7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11.4 Manajemen User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_Toc239515157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2DB79B58" w14:textId="6E8F1DEE" w:rsidR="00D5218F" w:rsidRPr="00D5218F" w:rsidRDefault="00D5218F">
          <w:pPr>
            <w:pStyle w:val="TOC3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8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Menambah User Baru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_Toc239515158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7CF4CD1" w14:textId="0F592377" w:rsidR="00D5218F" w:rsidRPr="00D5218F" w:rsidRDefault="00D5218F">
          <w:pPr>
            <w:pStyle w:val="TOC3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59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Mengubah &amp; Menonaktifkan User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_Toc239515159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66C2E390" w14:textId="0AF9F0C7" w:rsidR="00D5218F" w:rsidRPr="00D5218F" w:rsidRDefault="00D5218F">
          <w:pPr>
            <w:pStyle w:val="TOC3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60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</w:rPr>
              <w:t>Mengganti Password User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_Toc239515160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5DA0EC0B" w14:textId="31615284" w:rsidR="00D5218F" w:rsidRPr="00D5218F" w:rsidRDefault="00D5218F">
          <w:pPr>
            <w:pStyle w:val="TOC2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61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11.5 Log Aktivitas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_Toc239515161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23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018C4EF2" w14:textId="7E78A02F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62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sv-SE"/>
              </w:rPr>
              <w:t>12. Pertanyaan Umum (FAQ)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_Toc239515162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24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7EBD516F" w14:textId="6E52D755" w:rsidR="00D5218F" w:rsidRPr="00D5218F" w:rsidRDefault="00D5218F">
          <w:pPr>
            <w:pStyle w:val="TOC1"/>
            <w:tabs>
              <w:tab w:val="right" w:leader="dot" w:pos="9345"/>
            </w:tabs>
            <w:rPr>
              <w:rFonts w:asciiTheme="majorHAnsi" w:hAnsiTheme="majorHAnsi" w:cstheme="majorHAnsi"/>
              <w:noProof/>
              <w:kern w:val="2"/>
              <w:sz w:val="24"/>
              <w:szCs w:val="24"/>
              <w:lang w:val="en-ID" w:eastAsia="ja-JP"/>
              <w14:ligatures w14:val="standardContextual"/>
            </w:rPr>
          </w:pPr>
          <w:hyperlink w:anchor="_Toc239515163" w:history="1">
            <w:r w:rsidRPr="00D5218F">
              <w:rPr>
                <w:rStyle w:val="Hyperlink"/>
                <w:rFonts w:asciiTheme="majorHAnsi" w:hAnsiTheme="majorHAnsi" w:cstheme="majorHAnsi"/>
                <w:noProof/>
                <w:color w:val="auto"/>
                <w:lang w:val="fi-FI"/>
              </w:rPr>
              <w:t>Informasi Kontak &amp; Bantuan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tab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begin"/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instrText xml:space="preserve"> PAGEREF _Toc239515163 \h </w:instrTex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separate"/>
            </w:r>
            <w:r w:rsidR="00981807">
              <w:rPr>
                <w:rFonts w:asciiTheme="majorHAnsi" w:hAnsiTheme="majorHAnsi" w:cstheme="majorHAnsi"/>
                <w:noProof/>
                <w:webHidden/>
              </w:rPr>
              <w:t>25</w:t>
            </w:r>
            <w:r w:rsidRPr="00D5218F">
              <w:rPr>
                <w:rFonts w:asciiTheme="majorHAnsi" w:hAnsiTheme="majorHAnsi" w:cstheme="majorHAnsi"/>
                <w:noProof/>
                <w:webHidden/>
              </w:rPr>
              <w:fldChar w:fldCharType="end"/>
            </w:r>
          </w:hyperlink>
        </w:p>
        <w:p w14:paraId="37B3CA67" w14:textId="39E0D3A1" w:rsidR="00D5218F" w:rsidRPr="00D5218F" w:rsidRDefault="00D5218F">
          <w:pPr>
            <w:rPr>
              <w:rFonts w:asciiTheme="majorHAnsi" w:hAnsiTheme="majorHAnsi" w:cstheme="majorHAnsi"/>
              <w:noProof/>
            </w:rPr>
          </w:pPr>
          <w:r w:rsidRPr="00D5218F">
            <w:rPr>
              <w:rFonts w:asciiTheme="majorHAnsi" w:hAnsiTheme="majorHAnsi" w:cstheme="majorHAnsi"/>
              <w:b/>
              <w:bCs/>
              <w:noProof/>
            </w:rPr>
            <w:fldChar w:fldCharType="end"/>
          </w:r>
        </w:p>
      </w:sdtContent>
    </w:sdt>
    <w:p w14:paraId="2590A660" w14:textId="2D4ED598" w:rsidR="00D5218F" w:rsidRPr="00D5218F" w:rsidRDefault="00D5218F" w:rsidP="00D5218F">
      <w:pPr>
        <w:rPr>
          <w:sz w:val="2"/>
          <w:szCs w:val="2"/>
        </w:rPr>
      </w:pPr>
      <w:r w:rsidRPr="00D5218F">
        <w:rPr>
          <w:rFonts w:asciiTheme="majorHAnsi" w:hAnsiTheme="majorHAnsi" w:cstheme="majorHAnsi"/>
          <w:sz w:val="2"/>
          <w:szCs w:val="2"/>
        </w:rPr>
        <w:fldChar w:fldCharType="end"/>
      </w:r>
    </w:p>
    <w:p w14:paraId="75270024" w14:textId="77777777" w:rsidR="00D5218F" w:rsidRPr="00F26FB0" w:rsidRDefault="00D5218F" w:rsidP="00D5218F">
      <w:pPr>
        <w:rPr>
          <w:sz w:val="2"/>
          <w:szCs w:val="2"/>
          <w:lang w:val="fi-FI"/>
        </w:rPr>
      </w:pPr>
      <w:r w:rsidRPr="00F26FB0">
        <w:rPr>
          <w:sz w:val="2"/>
          <w:szCs w:val="2"/>
          <w:lang w:val="fi-FI"/>
        </w:rPr>
        <w:t>​</w:t>
      </w:r>
    </w:p>
    <w:p w14:paraId="50B7485C" w14:textId="5B2EDE5B" w:rsidR="00D5218F" w:rsidRPr="00F26FB0" w:rsidRDefault="00D5218F" w:rsidP="00D5218F">
      <w:pPr>
        <w:rPr>
          <w:sz w:val="2"/>
          <w:szCs w:val="2"/>
          <w:lang w:val="fi-FI"/>
        </w:rPr>
      </w:pPr>
    </w:p>
    <w:p w14:paraId="7BA6F161" w14:textId="77777777" w:rsidR="00D5218F" w:rsidRPr="00F26FB0" w:rsidRDefault="00D5218F" w:rsidP="00D5218F">
      <w:pPr>
        <w:rPr>
          <w:sz w:val="2"/>
          <w:szCs w:val="2"/>
          <w:lang w:val="fi-FI"/>
        </w:rPr>
      </w:pPr>
      <w:r w:rsidRPr="00F26FB0">
        <w:rPr>
          <w:sz w:val="2"/>
          <w:szCs w:val="2"/>
          <w:lang w:val="fi-FI"/>
        </w:rPr>
        <w:t>​</w:t>
      </w:r>
    </w:p>
    <w:p w14:paraId="571C0F34" w14:textId="659962F5" w:rsidR="00D5218F" w:rsidRPr="00F26FB0" w:rsidRDefault="00D5218F" w:rsidP="00D5218F">
      <w:pPr>
        <w:rPr>
          <w:sz w:val="2"/>
          <w:szCs w:val="2"/>
          <w:lang w:val="fi-FI"/>
        </w:rPr>
      </w:pPr>
    </w:p>
    <w:p w14:paraId="411523A5" w14:textId="77777777" w:rsidR="008102B9" w:rsidRPr="00F26FB0" w:rsidRDefault="00000000">
      <w:pPr>
        <w:rPr>
          <w:rFonts w:asciiTheme="majorHAnsi" w:hAnsiTheme="majorHAnsi" w:cstheme="majorHAnsi"/>
          <w:lang w:val="fi-FI"/>
        </w:rPr>
      </w:pPr>
      <w:r w:rsidRPr="00F26FB0">
        <w:rPr>
          <w:rFonts w:asciiTheme="majorHAnsi" w:hAnsiTheme="majorHAnsi" w:cstheme="majorHAnsi"/>
          <w:lang w:val="fi-FI"/>
        </w:rPr>
        <w:br w:type="page"/>
      </w:r>
    </w:p>
    <w:p w14:paraId="63053C18" w14:textId="77777777" w:rsidR="008102B9" w:rsidRPr="00F26FB0" w:rsidRDefault="00000000">
      <w:pPr>
        <w:pStyle w:val="Heading1"/>
        <w:spacing w:before="360" w:after="120"/>
        <w:rPr>
          <w:rFonts w:cstheme="majorHAnsi"/>
          <w:color w:val="auto"/>
          <w:lang w:val="fi-FI"/>
        </w:rPr>
      </w:pPr>
      <w:bookmarkStart w:id="5" w:name="_Toc239514859"/>
      <w:bookmarkStart w:id="6" w:name="_Toc239514919"/>
      <w:bookmarkStart w:id="7" w:name="_Toc239514979"/>
      <w:bookmarkStart w:id="8" w:name="_Toc239515039"/>
      <w:bookmarkStart w:id="9" w:name="_Toc239515105"/>
      <w:r w:rsidRPr="00F26FB0">
        <w:rPr>
          <w:rFonts w:cstheme="majorHAnsi"/>
          <w:color w:val="auto"/>
          <w:lang w:val="fi-FI"/>
        </w:rPr>
        <w:lastRenderedPageBreak/>
        <w:t>1. Pendahuluan</w:t>
      </w:r>
      <w:bookmarkEnd w:id="5"/>
      <w:bookmarkEnd w:id="6"/>
      <w:bookmarkEnd w:id="7"/>
      <w:bookmarkEnd w:id="8"/>
      <w:bookmarkEnd w:id="9"/>
    </w:p>
    <w:p w14:paraId="5ADF45AD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fi-FI"/>
        </w:rPr>
        <w:t xml:space="preserve">Panduan ini menjelaskan cara menggunakan Sistem Informasi Manajemen Karyawan KOKARSI (Koperasi Karyawan Sankyu Indonesia). </w:t>
      </w:r>
      <w:r w:rsidRPr="00D5218F">
        <w:rPr>
          <w:rFonts w:asciiTheme="majorHAnsi" w:hAnsiTheme="majorHAnsi" w:cstheme="majorHAnsi"/>
          <w:lang w:val="sv-SE"/>
        </w:rPr>
        <w:t>Sistem ini dirancang untuk memudahkan pengelolaan data karyawan, kontrak kerja, dokumen, dan surat peringatan secara terpusat dan terkomputerisasi.</w:t>
      </w:r>
    </w:p>
    <w:p w14:paraId="4280D956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Sebelum menggunakan sistem, pastikan Anda memiliki akun yang telah disiapkan oleh administrator.</w:t>
      </w:r>
    </w:p>
    <w:p w14:paraId="641E89C3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0" w:name="_Toc239514860"/>
      <w:bookmarkStart w:id="11" w:name="_Toc239514920"/>
      <w:bookmarkStart w:id="12" w:name="_Toc239514980"/>
      <w:bookmarkStart w:id="13" w:name="_Toc239515040"/>
      <w:bookmarkStart w:id="14" w:name="_Toc239515106"/>
      <w:r w:rsidRPr="00D5218F">
        <w:rPr>
          <w:rFonts w:cstheme="majorHAnsi"/>
          <w:color w:val="auto"/>
        </w:rPr>
        <w:t>1.1 Tujuan Panduan</w:t>
      </w:r>
      <w:bookmarkEnd w:id="10"/>
      <w:bookmarkEnd w:id="11"/>
      <w:bookmarkEnd w:id="12"/>
      <w:bookmarkEnd w:id="13"/>
      <w:bookmarkEnd w:id="14"/>
    </w:p>
    <w:p w14:paraId="0297EFA9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Memandu pengguna non-teknis dalam mengoperasikan sistem KOKARSI dari awal hingga mahir</w:t>
      </w:r>
    </w:p>
    <w:p w14:paraId="19D1D680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Menjelaskan setiap modul dan fitur yang tersedia beserta langkah penggunaannya</w:t>
      </w:r>
    </w:p>
    <w:p w14:paraId="221EB78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Menjadi referensi cepat saat menghadapi pertanyaan seputar penggunaan sistem</w:t>
      </w:r>
    </w:p>
    <w:p w14:paraId="0F72B9E4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5" w:name="_Toc239514861"/>
      <w:bookmarkStart w:id="16" w:name="_Toc239514921"/>
      <w:bookmarkStart w:id="17" w:name="_Toc239514981"/>
      <w:bookmarkStart w:id="18" w:name="_Toc239515041"/>
      <w:bookmarkStart w:id="19" w:name="_Toc239515107"/>
      <w:r w:rsidRPr="00D5218F">
        <w:rPr>
          <w:rFonts w:cstheme="majorHAnsi"/>
          <w:color w:val="auto"/>
        </w:rPr>
        <w:t>1.2 Hak Akses Pengguna</w:t>
      </w:r>
      <w:bookmarkEnd w:id="15"/>
      <w:bookmarkEnd w:id="16"/>
      <w:bookmarkEnd w:id="17"/>
      <w:bookmarkEnd w:id="18"/>
      <w:bookmarkEnd w:id="19"/>
    </w:p>
    <w:p w14:paraId="3F521421" w14:textId="77777777" w:rsidR="008102B9" w:rsidRPr="00D5218F" w:rsidRDefault="00000000">
      <w:pPr>
        <w:spacing w:after="120"/>
        <w:rPr>
          <w:rFonts w:asciiTheme="majorHAnsi" w:hAnsiTheme="majorHAnsi" w:cstheme="majorHAnsi"/>
          <w:lang w:val="nb-NO"/>
        </w:rPr>
      </w:pPr>
      <w:r w:rsidRPr="00D5218F">
        <w:rPr>
          <w:rFonts w:asciiTheme="majorHAnsi" w:hAnsiTheme="majorHAnsi" w:cstheme="majorHAnsi"/>
          <w:lang w:val="nb-NO"/>
        </w:rPr>
        <w:t>Sistem KOKARSI memiliki dua level akses pengguna: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102B9" w:rsidRPr="00D5218F" w14:paraId="01C3B471" w14:textId="77777777" w:rsidTr="00D5218F">
        <w:trPr>
          <w:trHeight w:val="391"/>
        </w:trPr>
        <w:tc>
          <w:tcPr>
            <w:tcW w:w="3118" w:type="dxa"/>
            <w:shd w:val="clear" w:color="auto" w:fill="1F4E79"/>
          </w:tcPr>
          <w:p w14:paraId="4ADB0796" w14:textId="77777777" w:rsidR="008102B9" w:rsidRPr="00D5218F" w:rsidRDefault="00000000" w:rsidP="00D5218F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D5218F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>Role</w:t>
            </w:r>
          </w:p>
        </w:tc>
        <w:tc>
          <w:tcPr>
            <w:tcW w:w="3118" w:type="dxa"/>
            <w:shd w:val="clear" w:color="auto" w:fill="1F4E79"/>
          </w:tcPr>
          <w:p w14:paraId="4FBED7EA" w14:textId="77777777" w:rsidR="008102B9" w:rsidRPr="00D5218F" w:rsidRDefault="00000000" w:rsidP="00D5218F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D5218F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>Akses</w:t>
            </w:r>
          </w:p>
        </w:tc>
        <w:tc>
          <w:tcPr>
            <w:tcW w:w="3118" w:type="dxa"/>
            <w:shd w:val="clear" w:color="auto" w:fill="1F4E79"/>
          </w:tcPr>
          <w:p w14:paraId="676DFE5A" w14:textId="77777777" w:rsidR="008102B9" w:rsidRPr="00D5218F" w:rsidRDefault="00000000" w:rsidP="00D5218F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D5218F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>Keterangan</w:t>
            </w:r>
          </w:p>
        </w:tc>
      </w:tr>
      <w:tr w:rsidR="008102B9" w:rsidRPr="00D5218F" w14:paraId="3881108E" w14:textId="77777777">
        <w:tc>
          <w:tcPr>
            <w:tcW w:w="3118" w:type="dxa"/>
          </w:tcPr>
          <w:p w14:paraId="4BEDFC30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Master Admin</w:t>
            </w:r>
          </w:p>
        </w:tc>
        <w:tc>
          <w:tcPr>
            <w:tcW w:w="3118" w:type="dxa"/>
          </w:tcPr>
          <w:p w14:paraId="03F08C91" w14:textId="77777777" w:rsidR="008102B9" w:rsidRPr="00D5218F" w:rsidRDefault="00000000">
            <w:pPr>
              <w:rPr>
                <w:rFonts w:asciiTheme="majorHAnsi" w:hAnsiTheme="majorHAnsi" w:cstheme="majorHAnsi"/>
                <w:lang w:val="nb-NO"/>
              </w:rPr>
            </w:pPr>
            <w:r w:rsidRPr="00D5218F">
              <w:rPr>
                <w:rFonts w:asciiTheme="majorHAnsi" w:hAnsiTheme="majorHAnsi" w:cstheme="majorHAnsi"/>
                <w:sz w:val="20"/>
                <w:lang w:val="nb-NO"/>
              </w:rPr>
              <w:t>Penuh — semua modul termasuk Master Data &amp; Manajemen User</w:t>
            </w:r>
          </w:p>
        </w:tc>
        <w:tc>
          <w:tcPr>
            <w:tcW w:w="3118" w:type="dxa"/>
          </w:tcPr>
          <w:p w14:paraId="3E4D59F6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 xml:space="preserve">Administrator </w:t>
            </w:r>
            <w:proofErr w:type="spellStart"/>
            <w:r w:rsidRPr="00D5218F">
              <w:rPr>
                <w:rFonts w:asciiTheme="majorHAnsi" w:hAnsiTheme="majorHAnsi" w:cstheme="majorHAnsi"/>
                <w:sz w:val="20"/>
              </w:rPr>
              <w:t>sistem</w:t>
            </w:r>
            <w:proofErr w:type="spellEnd"/>
            <w:r w:rsidRPr="00D5218F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Pr="00D5218F">
              <w:rPr>
                <w:rFonts w:asciiTheme="majorHAnsi" w:hAnsiTheme="majorHAnsi" w:cstheme="majorHAnsi"/>
                <w:sz w:val="20"/>
              </w:rPr>
              <w:t>utama</w:t>
            </w:r>
            <w:proofErr w:type="spellEnd"/>
          </w:p>
        </w:tc>
      </w:tr>
      <w:tr w:rsidR="008102B9" w:rsidRPr="00D5218F" w14:paraId="4729645E" w14:textId="77777777">
        <w:tc>
          <w:tcPr>
            <w:tcW w:w="3118" w:type="dxa"/>
          </w:tcPr>
          <w:p w14:paraId="4A64D76D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Pengelola Koperasi</w:t>
            </w:r>
          </w:p>
        </w:tc>
        <w:tc>
          <w:tcPr>
            <w:tcW w:w="3118" w:type="dxa"/>
          </w:tcPr>
          <w:p w14:paraId="19A94126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Sebagian — semua modul kecuali Master Data dan Manajemen User</w:t>
            </w:r>
          </w:p>
        </w:tc>
        <w:tc>
          <w:tcPr>
            <w:tcW w:w="3118" w:type="dxa"/>
          </w:tcPr>
          <w:p w14:paraId="0D350C66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Staf operasional koperasi</w:t>
            </w:r>
          </w:p>
        </w:tc>
      </w:tr>
    </w:tbl>
    <w:p w14:paraId="19FC56A6" w14:textId="77777777" w:rsidR="008102B9" w:rsidRPr="00D5218F" w:rsidRDefault="008102B9">
      <w:pPr>
        <w:rPr>
          <w:rFonts w:asciiTheme="majorHAnsi" w:hAnsiTheme="majorHAnsi" w:cstheme="majorHAnsi"/>
        </w:rPr>
      </w:pPr>
    </w:p>
    <w:p w14:paraId="0094D262" w14:textId="77777777" w:rsidR="008102B9" w:rsidRPr="00D5218F" w:rsidRDefault="00000000">
      <w:pPr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br w:type="page"/>
      </w:r>
    </w:p>
    <w:p w14:paraId="6857B64B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</w:rPr>
      </w:pPr>
      <w:bookmarkStart w:id="20" w:name="_Toc239514862"/>
      <w:bookmarkStart w:id="21" w:name="_Toc239514922"/>
      <w:bookmarkStart w:id="22" w:name="_Toc239514982"/>
      <w:bookmarkStart w:id="23" w:name="_Toc239515042"/>
      <w:bookmarkStart w:id="24" w:name="_Toc239515108"/>
      <w:r w:rsidRPr="00D5218F">
        <w:rPr>
          <w:rFonts w:cstheme="majorHAnsi"/>
          <w:color w:val="auto"/>
        </w:rPr>
        <w:lastRenderedPageBreak/>
        <w:t>2. Login &amp; Akses Sistem</w:t>
      </w:r>
      <w:bookmarkEnd w:id="20"/>
      <w:bookmarkEnd w:id="21"/>
      <w:bookmarkEnd w:id="22"/>
      <w:bookmarkEnd w:id="23"/>
      <w:bookmarkEnd w:id="24"/>
    </w:p>
    <w:p w14:paraId="07F93A09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Untuk mengakses sistem KOKARSI, buka browser (Google Chrome, Firefox, atau Edge) dan ketikkan alamat berikut pada bilah alamat:</w:t>
      </w:r>
    </w:p>
    <w:p w14:paraId="7F342197" w14:textId="77777777" w:rsidR="008102B9" w:rsidRPr="00D5218F" w:rsidRDefault="00000000">
      <w:pPr>
        <w:spacing w:after="2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  <w:sz w:val="24"/>
        </w:rPr>
        <w:t>https://kokarsi-sankyu.web.id/login</w:t>
      </w:r>
    </w:p>
    <w:p w14:paraId="0DF99226" w14:textId="023A5986" w:rsidR="008102B9" w:rsidRPr="00D5218F" w:rsidRDefault="009950EB">
      <w:pPr>
        <w:spacing w:after="40"/>
        <w:jc w:val="center"/>
        <w:rPr>
          <w:rFonts w:asciiTheme="majorHAnsi" w:hAnsiTheme="majorHAnsi" w:cstheme="majorHAnsi"/>
        </w:rPr>
      </w:pPr>
      <w:r w:rsidRPr="009950EB">
        <w:rPr>
          <w:rFonts w:asciiTheme="majorHAnsi" w:hAnsiTheme="majorHAnsi" w:cstheme="majorHAnsi"/>
        </w:rPr>
        <w:drawing>
          <wp:inline distT="0" distB="0" distL="0" distR="0" wp14:anchorId="138922DA" wp14:editId="067C1644">
            <wp:extent cx="5940425" cy="3054350"/>
            <wp:effectExtent l="19050" t="19050" r="22225" b="12700"/>
            <wp:docPr id="838406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06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435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686BAF" w14:textId="77777777" w:rsidR="008102B9" w:rsidRPr="00D5218F" w:rsidRDefault="00000000">
      <w:pPr>
        <w:jc w:val="center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i/>
          <w:sz w:val="18"/>
          <w:lang w:val="fi-FI"/>
        </w:rPr>
        <w:t>Gambar 2.1 — Halaman Login KOKARSI</w:t>
      </w:r>
    </w:p>
    <w:p w14:paraId="52F7F509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fi-FI"/>
        </w:rPr>
      </w:pPr>
      <w:bookmarkStart w:id="25" w:name="_Toc239514863"/>
      <w:bookmarkStart w:id="26" w:name="_Toc239514923"/>
      <w:bookmarkStart w:id="27" w:name="_Toc239514983"/>
      <w:bookmarkStart w:id="28" w:name="_Toc239515043"/>
      <w:bookmarkStart w:id="29" w:name="_Toc239515109"/>
      <w:r w:rsidRPr="00D5218F">
        <w:rPr>
          <w:rFonts w:cstheme="majorHAnsi"/>
          <w:color w:val="auto"/>
          <w:lang w:val="fi-FI"/>
        </w:rPr>
        <w:t>2.1 Cara Login</w:t>
      </w:r>
      <w:bookmarkEnd w:id="25"/>
      <w:bookmarkEnd w:id="26"/>
      <w:bookmarkEnd w:id="27"/>
      <w:bookmarkEnd w:id="28"/>
      <w:bookmarkEnd w:id="29"/>
    </w:p>
    <w:p w14:paraId="0D8039A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Buka browser dan ketikkan alamat sistem di atas</w:t>
      </w:r>
    </w:p>
    <w:p w14:paraId="0B309E47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Masukkan Username Anda pada kolom yang tersedia (contoh: KOKARSI01)</w:t>
      </w:r>
    </w:p>
    <w:p w14:paraId="6334BEC4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Masukkan Password Anda pada kolom kata sandi</w:t>
      </w:r>
    </w:p>
    <w:p w14:paraId="79874F26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tombol "Masuk" berwarna biru</w:t>
      </w:r>
    </w:p>
    <w:p w14:paraId="56F45EDD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Jika berhasil, Anda akan diarahkan ke halaman Dashboard</w:t>
      </w:r>
    </w:p>
    <w:p w14:paraId="77E81A13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Username dan password diberikan oleh administrator. Hubungi admin jika belum memiliki akun atau lupa password.</w:t>
      </w:r>
    </w:p>
    <w:p w14:paraId="1E3D4A48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30" w:name="_Toc239514864"/>
      <w:bookmarkStart w:id="31" w:name="_Toc239514924"/>
      <w:bookmarkStart w:id="32" w:name="_Toc239514984"/>
      <w:bookmarkStart w:id="33" w:name="_Toc239515044"/>
      <w:bookmarkStart w:id="34" w:name="_Toc239515110"/>
      <w:r w:rsidRPr="00D5218F">
        <w:rPr>
          <w:rFonts w:cstheme="majorHAnsi"/>
          <w:color w:val="auto"/>
        </w:rPr>
        <w:t>2.2 Keluar dari Sistem (Logout)</w:t>
      </w:r>
      <w:bookmarkEnd w:id="30"/>
      <w:bookmarkEnd w:id="31"/>
      <w:bookmarkEnd w:id="32"/>
      <w:bookmarkEnd w:id="33"/>
      <w:bookmarkEnd w:id="34"/>
    </w:p>
    <w:p w14:paraId="30577DE8" w14:textId="77777777" w:rsidR="008102B9" w:rsidRPr="00083FAD" w:rsidRDefault="00000000" w:rsidP="00083FAD">
      <w:pPr>
        <w:pStyle w:val="ListNumber"/>
        <w:numPr>
          <w:ilvl w:val="0"/>
          <w:numId w:val="10"/>
        </w:numPr>
        <w:spacing w:after="60"/>
        <w:rPr>
          <w:rFonts w:asciiTheme="majorHAnsi" w:hAnsiTheme="majorHAnsi" w:cstheme="majorHAnsi"/>
          <w:lang w:val="sv-SE"/>
        </w:rPr>
      </w:pPr>
      <w:r w:rsidRPr="00083FAD">
        <w:rPr>
          <w:rFonts w:asciiTheme="majorHAnsi" w:hAnsiTheme="majorHAnsi" w:cstheme="majorHAnsi"/>
          <w:lang w:val="sv-SE"/>
        </w:rPr>
        <w:t>Klik foto profil atau nama pengguna di pojok kanan atas layar</w:t>
      </w:r>
    </w:p>
    <w:p w14:paraId="2785E747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Pilih menu "Keluar" atau "Logout"</w:t>
      </w:r>
    </w:p>
    <w:p w14:paraId="570658E5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Sistem akan mengarahkan kembali ke halaman Login</w:t>
      </w:r>
    </w:p>
    <w:p w14:paraId="298D3BAF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  <w:lang w:val="fi-FI"/>
        </w:rPr>
      </w:pPr>
      <w:r w:rsidRPr="00D5218F">
        <w:rPr>
          <w:rFonts w:ascii="Segoe UI Symbol" w:hAnsi="Segoe UI Symbol" w:cs="Segoe UI Symbol"/>
          <w:sz w:val="21"/>
          <w:lang w:val="fi-FI"/>
        </w:rPr>
        <w:t>⚠</w:t>
      </w:r>
      <w:r w:rsidRPr="00D5218F">
        <w:rPr>
          <w:rFonts w:asciiTheme="majorHAnsi" w:hAnsiTheme="majorHAnsi" w:cstheme="majorHAnsi"/>
          <w:sz w:val="21"/>
          <w:lang w:val="fi-FI"/>
        </w:rPr>
        <w:t xml:space="preserve">  Selalu lakukan logout setelah selesai menggunakan sistem, terutama jika menggunakan komputer bersama.</w:t>
      </w:r>
    </w:p>
    <w:p w14:paraId="2A377108" w14:textId="77777777" w:rsidR="008102B9" w:rsidRPr="00D5218F" w:rsidRDefault="00000000">
      <w:pPr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br w:type="page"/>
      </w:r>
    </w:p>
    <w:p w14:paraId="2BF80C2F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fi-FI"/>
        </w:rPr>
      </w:pPr>
      <w:bookmarkStart w:id="35" w:name="_Toc239514865"/>
      <w:bookmarkStart w:id="36" w:name="_Toc239514925"/>
      <w:bookmarkStart w:id="37" w:name="_Toc239514985"/>
      <w:bookmarkStart w:id="38" w:name="_Toc239515045"/>
      <w:bookmarkStart w:id="39" w:name="_Toc239515111"/>
      <w:r w:rsidRPr="00D5218F">
        <w:rPr>
          <w:rFonts w:cstheme="majorHAnsi"/>
          <w:color w:val="auto"/>
          <w:lang w:val="fi-FI"/>
        </w:rPr>
        <w:lastRenderedPageBreak/>
        <w:t>3. Dashboard (Beranda)</w:t>
      </w:r>
      <w:bookmarkEnd w:id="35"/>
      <w:bookmarkEnd w:id="36"/>
      <w:bookmarkEnd w:id="37"/>
      <w:bookmarkEnd w:id="38"/>
      <w:bookmarkEnd w:id="39"/>
    </w:p>
    <w:p w14:paraId="65F83D77" w14:textId="77777777" w:rsidR="008102B9" w:rsidRPr="00D5218F" w:rsidRDefault="00000000">
      <w:pPr>
        <w:spacing w:after="12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Setelah berhasil login, Anda akan melihat Dashboard — halaman utama sistem yang menampilkan ringkasan kondisi karyawan dan kontrak secara sekilas.</w:t>
      </w:r>
    </w:p>
    <w:p w14:paraId="7F5AE8A0" w14:textId="76978151" w:rsidR="008102B9" w:rsidRPr="00D5218F" w:rsidRDefault="00F71A6C">
      <w:pPr>
        <w:spacing w:after="40"/>
        <w:jc w:val="center"/>
        <w:rPr>
          <w:rFonts w:asciiTheme="majorHAnsi" w:hAnsiTheme="majorHAnsi" w:cstheme="majorHAnsi"/>
        </w:rPr>
      </w:pPr>
      <w:r w:rsidRPr="00F71A6C">
        <w:rPr>
          <w:rFonts w:asciiTheme="majorHAnsi" w:hAnsiTheme="majorHAnsi" w:cstheme="majorHAnsi"/>
        </w:rPr>
        <w:drawing>
          <wp:inline distT="0" distB="0" distL="0" distR="0" wp14:anchorId="2D48FA7C" wp14:editId="685772A8">
            <wp:extent cx="5940425" cy="2880995"/>
            <wp:effectExtent l="19050" t="19050" r="22225" b="14605"/>
            <wp:docPr id="119547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756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9B3FA1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3.1 — Halaman Dashboard KOKARSI</w:t>
      </w:r>
    </w:p>
    <w:p w14:paraId="27E4E6EB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40" w:name="_Toc239514866"/>
      <w:bookmarkStart w:id="41" w:name="_Toc239514926"/>
      <w:bookmarkStart w:id="42" w:name="_Toc239514986"/>
      <w:bookmarkStart w:id="43" w:name="_Toc239515046"/>
      <w:bookmarkStart w:id="44" w:name="_Toc239515112"/>
      <w:r w:rsidRPr="00D5218F">
        <w:rPr>
          <w:rFonts w:cstheme="majorHAnsi"/>
          <w:color w:val="auto"/>
          <w:lang w:val="sv-SE"/>
        </w:rPr>
        <w:t>3.1 Informasi pada Dashboard</w:t>
      </w:r>
      <w:bookmarkEnd w:id="40"/>
      <w:bookmarkEnd w:id="41"/>
      <w:bookmarkEnd w:id="42"/>
      <w:bookmarkEnd w:id="43"/>
      <w:bookmarkEnd w:id="44"/>
    </w:p>
    <w:p w14:paraId="137BA0A3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Total Karyawan Aktif — jumlah karyawan yang saat ini aktif bekerja</w:t>
      </w:r>
    </w:p>
    <w:p w14:paraId="08CE49D6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Kontrak Aktif — jumlah kontrak yang sedang berjalan</w:t>
      </w:r>
    </w:p>
    <w:p w14:paraId="6CF3483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Kontrak Akan Habis — jumlah kontrak yang akan berakhir dalam 30 hari ke depan</w:t>
      </w:r>
    </w:p>
    <w:p w14:paraId="4C257B8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Kontrak Expired — jumlah kontrak yang sudah melewati tanggal berakhir</w:t>
      </w:r>
    </w:p>
    <w:p w14:paraId="54FFFFDE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Grafik statistik karyawan berdasarkan departemen dan tipe kontrak</w:t>
      </w:r>
    </w:p>
    <w:p w14:paraId="7C07D916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Daftar notifikasi terbaru (kontrak hampir habis, pengingat penting)</w:t>
      </w:r>
    </w:p>
    <w:p w14:paraId="54202158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45" w:name="_Toc239514867"/>
      <w:bookmarkStart w:id="46" w:name="_Toc239514927"/>
      <w:bookmarkStart w:id="47" w:name="_Toc239514987"/>
      <w:bookmarkStart w:id="48" w:name="_Toc239515047"/>
      <w:bookmarkStart w:id="49" w:name="_Toc239515113"/>
      <w:r w:rsidRPr="00D5218F">
        <w:rPr>
          <w:rFonts w:cstheme="majorHAnsi"/>
          <w:color w:val="auto"/>
          <w:lang w:val="sv-SE"/>
        </w:rPr>
        <w:t>3.2 Navigasi Sistem</w:t>
      </w:r>
      <w:bookmarkEnd w:id="45"/>
      <w:bookmarkEnd w:id="46"/>
      <w:bookmarkEnd w:id="47"/>
      <w:bookmarkEnd w:id="48"/>
      <w:bookmarkEnd w:id="49"/>
    </w:p>
    <w:p w14:paraId="6FAC0CA6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Di sisi kiri layar terdapat menu navigasi utama yang dapat Anda gunakan untuk berpindah antar modul:</w:t>
      </w:r>
    </w:p>
    <w:p w14:paraId="366E3AC9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nb-NO"/>
        </w:rPr>
      </w:pPr>
      <w:r w:rsidRPr="00D5218F">
        <w:rPr>
          <w:rFonts w:asciiTheme="majorHAnsi" w:hAnsiTheme="majorHAnsi" w:cstheme="majorHAnsi"/>
          <w:lang w:val="nb-NO"/>
        </w:rPr>
        <w:t>Data Karyawan — pengelolaan data lengkap karyawan</w:t>
      </w:r>
    </w:p>
    <w:p w14:paraId="3DD1FBE0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proofErr w:type="spellStart"/>
      <w:r w:rsidRPr="00D5218F">
        <w:rPr>
          <w:rFonts w:asciiTheme="majorHAnsi" w:hAnsiTheme="majorHAnsi" w:cstheme="majorHAnsi"/>
        </w:rPr>
        <w:t>Manajemen</w:t>
      </w:r>
      <w:proofErr w:type="spellEnd"/>
      <w:r w:rsidRPr="00D5218F">
        <w:rPr>
          <w:rFonts w:asciiTheme="majorHAnsi" w:hAnsiTheme="majorHAnsi" w:cstheme="majorHAnsi"/>
        </w:rPr>
        <w:t xml:space="preserve"> </w:t>
      </w:r>
      <w:proofErr w:type="spellStart"/>
      <w:r w:rsidRPr="00D5218F">
        <w:rPr>
          <w:rFonts w:asciiTheme="majorHAnsi" w:hAnsiTheme="majorHAnsi" w:cstheme="majorHAnsi"/>
        </w:rPr>
        <w:t>Kontrak</w:t>
      </w:r>
      <w:proofErr w:type="spellEnd"/>
      <w:r w:rsidRPr="00D5218F">
        <w:rPr>
          <w:rFonts w:asciiTheme="majorHAnsi" w:hAnsiTheme="majorHAnsi" w:cstheme="majorHAnsi"/>
        </w:rPr>
        <w:t xml:space="preserve"> — </w:t>
      </w:r>
      <w:proofErr w:type="spellStart"/>
      <w:r w:rsidRPr="00D5218F">
        <w:rPr>
          <w:rFonts w:asciiTheme="majorHAnsi" w:hAnsiTheme="majorHAnsi" w:cstheme="majorHAnsi"/>
        </w:rPr>
        <w:t>pengelolaan</w:t>
      </w:r>
      <w:proofErr w:type="spellEnd"/>
      <w:r w:rsidRPr="00D5218F">
        <w:rPr>
          <w:rFonts w:asciiTheme="majorHAnsi" w:hAnsiTheme="majorHAnsi" w:cstheme="majorHAnsi"/>
        </w:rPr>
        <w:t xml:space="preserve"> kontrak kerja</w:t>
      </w:r>
    </w:p>
    <w:p w14:paraId="3BB88576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Dokumen Karyawan — arsip dokumen pribadi karyawan</w:t>
      </w:r>
    </w:p>
    <w:p w14:paraId="30E4C57A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Surat Peringatan — penerbitan dan arsip SP</w:t>
      </w:r>
    </w:p>
    <w:p w14:paraId="5378A958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Sertifikasi &amp; Izin — dokumen sertifikat dan izin karyawan</w:t>
      </w:r>
    </w:p>
    <w:p w14:paraId="57056E8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Dokumen Legal — kontrak vendor, legal koperasi, akte</w:t>
      </w:r>
    </w:p>
    <w:p w14:paraId="066D4D6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Notifikasi — peringatan dan pengingat sistem</w:t>
      </w:r>
    </w:p>
    <w:p w14:paraId="2A3EB8D7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Pengaturan — konfigurasi sistem (khusus Admin)</w:t>
      </w:r>
    </w:p>
    <w:p w14:paraId="4345DCD5" w14:textId="77777777" w:rsidR="008102B9" w:rsidRPr="00D5218F" w:rsidRDefault="00000000">
      <w:pPr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br w:type="page"/>
      </w:r>
    </w:p>
    <w:p w14:paraId="6A35B137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50" w:name="_Toc239514868"/>
      <w:bookmarkStart w:id="51" w:name="_Toc239514928"/>
      <w:bookmarkStart w:id="52" w:name="_Toc239514988"/>
      <w:bookmarkStart w:id="53" w:name="_Toc239515048"/>
      <w:bookmarkStart w:id="54" w:name="_Toc239515114"/>
      <w:r w:rsidRPr="00D5218F">
        <w:rPr>
          <w:rFonts w:cstheme="majorHAnsi"/>
          <w:color w:val="auto"/>
          <w:lang w:val="sv-SE"/>
        </w:rPr>
        <w:lastRenderedPageBreak/>
        <w:t>4. Modul Data Karyawan</w:t>
      </w:r>
      <w:bookmarkEnd w:id="50"/>
      <w:bookmarkEnd w:id="51"/>
      <w:bookmarkEnd w:id="52"/>
      <w:bookmarkEnd w:id="53"/>
      <w:bookmarkEnd w:id="54"/>
    </w:p>
    <w:p w14:paraId="28DC8304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Modul ini adalah inti dari sistem KOKARSI. Di sini Anda dapat melihat, mencari, menambah, mengubah, dan menghapus data karyawan.</w:t>
      </w:r>
    </w:p>
    <w:p w14:paraId="2E9B09D8" w14:textId="69CC721A" w:rsidR="008102B9" w:rsidRPr="00D5218F" w:rsidRDefault="00B0304B">
      <w:pPr>
        <w:spacing w:after="40"/>
        <w:jc w:val="center"/>
        <w:rPr>
          <w:rFonts w:asciiTheme="majorHAnsi" w:hAnsiTheme="majorHAnsi" w:cstheme="majorHAnsi"/>
        </w:rPr>
      </w:pPr>
      <w:r w:rsidRPr="00B0304B">
        <w:rPr>
          <w:rFonts w:asciiTheme="majorHAnsi" w:hAnsiTheme="majorHAnsi" w:cstheme="majorHAnsi"/>
        </w:rPr>
        <w:drawing>
          <wp:inline distT="0" distB="0" distL="0" distR="0" wp14:anchorId="634230B3" wp14:editId="447CF2F7">
            <wp:extent cx="5940425" cy="2987040"/>
            <wp:effectExtent l="19050" t="19050" r="22225" b="22860"/>
            <wp:docPr id="62384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41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04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D571B3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4.1 — Halaman Daftar Data Karyawan</w:t>
      </w:r>
    </w:p>
    <w:p w14:paraId="7377856A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55" w:name="_Toc239514869"/>
      <w:bookmarkStart w:id="56" w:name="_Toc239514929"/>
      <w:bookmarkStart w:id="57" w:name="_Toc239514989"/>
      <w:bookmarkStart w:id="58" w:name="_Toc239515049"/>
      <w:bookmarkStart w:id="59" w:name="_Toc239515115"/>
      <w:r w:rsidRPr="00D5218F">
        <w:rPr>
          <w:rFonts w:cstheme="majorHAnsi"/>
          <w:color w:val="auto"/>
          <w:lang w:val="sv-SE"/>
        </w:rPr>
        <w:t>4.1 Melihat Daftar Karyawan</w:t>
      </w:r>
      <w:bookmarkEnd w:id="55"/>
      <w:bookmarkEnd w:id="56"/>
      <w:bookmarkEnd w:id="57"/>
      <w:bookmarkEnd w:id="58"/>
      <w:bookmarkEnd w:id="59"/>
    </w:p>
    <w:p w14:paraId="4B4625D9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lang w:val="sv-SE"/>
        </w:rPr>
        <w:t xml:space="preserve">Halaman ini menampilkan tabel berisi seluruh data karyawan yang terdaftar di sistem. </w:t>
      </w:r>
      <w:r w:rsidRPr="00D5218F">
        <w:rPr>
          <w:rFonts w:asciiTheme="majorHAnsi" w:hAnsiTheme="majorHAnsi" w:cstheme="majorHAnsi"/>
        </w:rPr>
        <w:t>Setiap baris menampilkan:</w:t>
      </w:r>
    </w:p>
    <w:p w14:paraId="5D26D6DD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Nomor ID / Kode Karyawan</w:t>
      </w:r>
    </w:p>
    <w:p w14:paraId="360DBEBE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Nama lengkap karyawan</w:t>
      </w:r>
    </w:p>
    <w:p w14:paraId="485B4C6D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Jabatan / Pekerjaan</w:t>
      </w:r>
    </w:p>
    <w:p w14:paraId="718FBD6C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Departemen dan Site penempatan</w:t>
      </w:r>
    </w:p>
    <w:p w14:paraId="3262D18B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Status karyawan (Aktif / Tidak Aktif)</w:t>
      </w:r>
    </w:p>
    <w:p w14:paraId="140D9E56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Tombol aksi: Lihat Detail, Edit, Hapus</w:t>
      </w:r>
    </w:p>
    <w:p w14:paraId="697FFEBD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60" w:name="_Toc239514870"/>
      <w:bookmarkStart w:id="61" w:name="_Toc239514930"/>
      <w:bookmarkStart w:id="62" w:name="_Toc239514990"/>
      <w:bookmarkStart w:id="63" w:name="_Toc239515050"/>
      <w:bookmarkStart w:id="64" w:name="_Toc239515116"/>
      <w:r w:rsidRPr="00D5218F">
        <w:rPr>
          <w:rFonts w:cstheme="majorHAnsi"/>
          <w:color w:val="auto"/>
        </w:rPr>
        <w:t>4.2 Mencari &amp; Memfilter Karyawan</w:t>
      </w:r>
      <w:bookmarkEnd w:id="60"/>
      <w:bookmarkEnd w:id="61"/>
      <w:bookmarkEnd w:id="62"/>
      <w:bookmarkEnd w:id="63"/>
      <w:bookmarkEnd w:id="64"/>
    </w:p>
    <w:p w14:paraId="6E5C8D05" w14:textId="77777777" w:rsidR="008102B9" w:rsidRPr="00083FAD" w:rsidRDefault="00000000" w:rsidP="00083FAD">
      <w:pPr>
        <w:pStyle w:val="ListNumber"/>
        <w:numPr>
          <w:ilvl w:val="0"/>
          <w:numId w:val="11"/>
        </w:numPr>
        <w:spacing w:after="60"/>
        <w:rPr>
          <w:rFonts w:asciiTheme="majorHAnsi" w:hAnsiTheme="majorHAnsi" w:cstheme="majorHAnsi"/>
          <w:lang w:val="sv-SE"/>
        </w:rPr>
      </w:pPr>
      <w:r w:rsidRPr="00083FAD">
        <w:rPr>
          <w:rFonts w:asciiTheme="majorHAnsi" w:hAnsiTheme="majorHAnsi" w:cstheme="majorHAnsi"/>
          <w:lang w:val="sv-SE"/>
        </w:rPr>
        <w:t>Gunakan kotak pencarian di bagian atas tabel untuk mencari berdasarkan nama atau ID</w:t>
      </w:r>
    </w:p>
    <w:p w14:paraId="6F9AFC6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Gunakan filter dropdown untuk menyaring berdasarkan Departemen, Site, atau Status</w:t>
      </w:r>
    </w:p>
    <w:p w14:paraId="27D160AC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tombol filter/reset untuk menerapkan atau mengosongkan filter</w:t>
      </w:r>
    </w:p>
    <w:p w14:paraId="26765FF5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Pencarian bersifat real-time — hasil langsung berubah saat Anda mengetik tanpa perlu menekan Enter.</w:t>
      </w:r>
    </w:p>
    <w:p w14:paraId="264BF9B2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65" w:name="_Toc239514871"/>
      <w:bookmarkStart w:id="66" w:name="_Toc239514931"/>
      <w:bookmarkStart w:id="67" w:name="_Toc239514991"/>
      <w:bookmarkStart w:id="68" w:name="_Toc239515051"/>
      <w:bookmarkStart w:id="69" w:name="_Toc239515117"/>
      <w:r w:rsidRPr="00D5218F">
        <w:rPr>
          <w:rFonts w:cstheme="majorHAnsi"/>
          <w:color w:val="auto"/>
        </w:rPr>
        <w:t>4.3 Menambah Karyawan Baru</w:t>
      </w:r>
      <w:bookmarkEnd w:id="65"/>
      <w:bookmarkEnd w:id="66"/>
      <w:bookmarkEnd w:id="67"/>
      <w:bookmarkEnd w:id="68"/>
      <w:bookmarkEnd w:id="69"/>
    </w:p>
    <w:p w14:paraId="4BB6E446" w14:textId="77777777" w:rsidR="008102B9" w:rsidRPr="00083FAD" w:rsidRDefault="00000000" w:rsidP="00083FAD">
      <w:pPr>
        <w:pStyle w:val="ListNumber"/>
        <w:numPr>
          <w:ilvl w:val="0"/>
          <w:numId w:val="12"/>
        </w:numPr>
        <w:spacing w:after="60"/>
        <w:rPr>
          <w:rFonts w:asciiTheme="majorHAnsi" w:hAnsiTheme="majorHAnsi" w:cstheme="majorHAnsi"/>
          <w:lang w:val="sv-SE"/>
        </w:rPr>
      </w:pPr>
      <w:r w:rsidRPr="00083FAD">
        <w:rPr>
          <w:rFonts w:asciiTheme="majorHAnsi" w:hAnsiTheme="majorHAnsi" w:cstheme="majorHAnsi"/>
          <w:lang w:val="sv-SE"/>
        </w:rPr>
        <w:t>Klik tombol "+ Tambah Karyawan" di pojok kanan atas tabel</w:t>
      </w:r>
    </w:p>
    <w:p w14:paraId="42603DA0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Form tambah karyawan akan muncul</w:t>
      </w:r>
    </w:p>
    <w:p w14:paraId="0129080F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Isi semua kolom yang wajib diisi (bertanda bintang *): Nama, NIK, Tanggal Lahir, Jenis Kelamin, Jabatan, Departemen, Site, Tipe Kontrak</w:t>
      </w:r>
    </w:p>
    <w:p w14:paraId="1E26CE44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lastRenderedPageBreak/>
        <w:t>Isi kolom tambahan sesuai data: nomor telepon, alamat, status pajak, dll.</w:t>
      </w:r>
    </w:p>
    <w:p w14:paraId="51C3BDA0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tombol "Simpan" untuk menyimpan data</w:t>
      </w:r>
    </w:p>
    <w:p w14:paraId="5D4E8DEF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Sistem akan menampilkan notifikasi konfirmasi jika data berhasil disimpan</w:t>
      </w:r>
    </w:p>
    <w:p w14:paraId="29A7F413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Segoe UI Symbol" w:hAnsi="Segoe UI Symbol" w:cs="Segoe UI Symbol"/>
          <w:sz w:val="21"/>
          <w:lang w:val="sv-SE"/>
        </w:rPr>
        <w:t>⚠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Pastikan NIK (Nomor Induk Karyawan) tidak duplikat. Sistem akan menolak penyimpanan jika NIK sudah terdaftar.</w:t>
      </w:r>
    </w:p>
    <w:p w14:paraId="2B4B461C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70" w:name="_Toc239514872"/>
      <w:bookmarkStart w:id="71" w:name="_Toc239514932"/>
      <w:bookmarkStart w:id="72" w:name="_Toc239514992"/>
      <w:bookmarkStart w:id="73" w:name="_Toc239515052"/>
      <w:bookmarkStart w:id="74" w:name="_Toc239515118"/>
      <w:r w:rsidRPr="00D5218F">
        <w:rPr>
          <w:rFonts w:cstheme="majorHAnsi"/>
          <w:color w:val="auto"/>
        </w:rPr>
        <w:t>4.4 Import Karyawan Massal via Excel</w:t>
      </w:r>
      <w:bookmarkEnd w:id="70"/>
      <w:bookmarkEnd w:id="71"/>
      <w:bookmarkEnd w:id="72"/>
      <w:bookmarkEnd w:id="73"/>
      <w:bookmarkEnd w:id="74"/>
    </w:p>
    <w:p w14:paraId="01CD6569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Untuk menambahkan banyak karyawan sekaligus, gunakan fitur Import Excel:</w:t>
      </w:r>
    </w:p>
    <w:p w14:paraId="3FB81A54" w14:textId="77777777" w:rsidR="008102B9" w:rsidRPr="00083FAD" w:rsidRDefault="00000000" w:rsidP="00083FAD">
      <w:pPr>
        <w:pStyle w:val="ListNumber"/>
        <w:numPr>
          <w:ilvl w:val="0"/>
          <w:numId w:val="13"/>
        </w:numPr>
        <w:spacing w:after="60"/>
        <w:rPr>
          <w:rFonts w:asciiTheme="majorHAnsi" w:hAnsiTheme="majorHAnsi" w:cstheme="majorHAnsi"/>
          <w:lang w:val="nb-NO"/>
        </w:rPr>
      </w:pPr>
      <w:r w:rsidRPr="00083FAD">
        <w:rPr>
          <w:rFonts w:asciiTheme="majorHAnsi" w:hAnsiTheme="majorHAnsi" w:cstheme="majorHAnsi"/>
          <w:lang w:val="nb-NO"/>
        </w:rPr>
        <w:t>Klik tombol "Import" di halaman Data Karyawan</w:t>
      </w:r>
    </w:p>
    <w:p w14:paraId="14D6D04D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proofErr w:type="spellStart"/>
      <w:r w:rsidRPr="00D5218F">
        <w:rPr>
          <w:rFonts w:asciiTheme="majorHAnsi" w:hAnsiTheme="majorHAnsi" w:cstheme="majorHAnsi"/>
        </w:rPr>
        <w:t>Unduh</w:t>
      </w:r>
      <w:proofErr w:type="spellEnd"/>
      <w:r w:rsidRPr="00D5218F">
        <w:rPr>
          <w:rFonts w:asciiTheme="majorHAnsi" w:hAnsiTheme="majorHAnsi" w:cstheme="majorHAnsi"/>
        </w:rPr>
        <w:t xml:space="preserve"> template Excel </w:t>
      </w:r>
      <w:proofErr w:type="spellStart"/>
      <w:r w:rsidRPr="00D5218F">
        <w:rPr>
          <w:rFonts w:asciiTheme="majorHAnsi" w:hAnsiTheme="majorHAnsi" w:cstheme="majorHAnsi"/>
        </w:rPr>
        <w:t>dengan</w:t>
      </w:r>
      <w:proofErr w:type="spellEnd"/>
      <w:r w:rsidRPr="00D5218F">
        <w:rPr>
          <w:rFonts w:asciiTheme="majorHAnsi" w:hAnsiTheme="majorHAnsi" w:cstheme="majorHAnsi"/>
        </w:rPr>
        <w:t xml:space="preserve"> mengklik "Download Template"</w:t>
      </w:r>
    </w:p>
    <w:p w14:paraId="1001E4E7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Isi data karyawan pada file Excel template sesuai kolom yang tersedia</w:t>
      </w:r>
    </w:p>
    <w:p w14:paraId="33B73DF9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Simpan file Excel, lalu upload kembali melalui tombol Import</w:t>
      </w:r>
    </w:p>
    <w:p w14:paraId="17D13AF2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Sistem akan memvalidasi data dan menampilkan hasil import (berhasil/gagal per baris)</w:t>
      </w:r>
    </w:p>
    <w:p w14:paraId="50CF2650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Template Excel sudah memiliki format kolom yang benar. Jangan mengubah nama kolom atau urutan kolom pada template.</w:t>
      </w:r>
    </w:p>
    <w:p w14:paraId="35FDA115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75" w:name="_Toc239514873"/>
      <w:bookmarkStart w:id="76" w:name="_Toc239514933"/>
      <w:bookmarkStart w:id="77" w:name="_Toc239514993"/>
      <w:bookmarkStart w:id="78" w:name="_Toc239515053"/>
      <w:bookmarkStart w:id="79" w:name="_Toc239515119"/>
      <w:r w:rsidRPr="00D5218F">
        <w:rPr>
          <w:rFonts w:cstheme="majorHAnsi"/>
          <w:color w:val="auto"/>
          <w:lang w:val="sv-SE"/>
        </w:rPr>
        <w:t>4.5 Melihat Detail Karyawan</w:t>
      </w:r>
      <w:bookmarkEnd w:id="75"/>
      <w:bookmarkEnd w:id="76"/>
      <w:bookmarkEnd w:id="77"/>
      <w:bookmarkEnd w:id="78"/>
      <w:bookmarkEnd w:id="79"/>
    </w:p>
    <w:p w14:paraId="5E196A2F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nama karyawan atau ikon 'Lihat Detail' pada baris karyawan untuk membuka halaman detail lengkap.</w:t>
      </w:r>
    </w:p>
    <w:p w14:paraId="100B78D3" w14:textId="33492EA1" w:rsidR="008102B9" w:rsidRPr="00D5218F" w:rsidRDefault="00B0304B">
      <w:pPr>
        <w:spacing w:after="40"/>
        <w:jc w:val="center"/>
        <w:rPr>
          <w:rFonts w:asciiTheme="majorHAnsi" w:hAnsiTheme="majorHAnsi" w:cstheme="majorHAnsi"/>
        </w:rPr>
      </w:pPr>
      <w:r w:rsidRPr="00B0304B">
        <w:rPr>
          <w:rFonts w:asciiTheme="majorHAnsi" w:hAnsiTheme="majorHAnsi" w:cstheme="majorHAnsi"/>
        </w:rPr>
        <w:drawing>
          <wp:inline distT="0" distB="0" distL="0" distR="0" wp14:anchorId="198EB2CD" wp14:editId="668C3126">
            <wp:extent cx="5940425" cy="3060700"/>
            <wp:effectExtent l="19050" t="19050" r="22225" b="25400"/>
            <wp:docPr id="121702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8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07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26F1C6" w14:textId="77777777" w:rsidR="008102B9" w:rsidRPr="00D5218F" w:rsidRDefault="00000000">
      <w:pPr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i/>
          <w:sz w:val="18"/>
        </w:rPr>
        <w:t>Gambar 4.2 — Halaman Detail Karyawan</w:t>
      </w:r>
    </w:p>
    <w:p w14:paraId="2815F878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Halaman detail karyawan menampilkan informasi lengkap yang terbagi dalam beberapa tab/bagian:</w:t>
      </w:r>
    </w:p>
    <w:p w14:paraId="6DE9EEA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Informasi Pribadi — nama, NIK, tanggal lahir, jenis kelamin, alamat, kontak</w:t>
      </w:r>
    </w:p>
    <w:p w14:paraId="42748AED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Informasi Pekerjaan — jabatan, departemen, site, tipe karyawan, tanggal mulai kerja</w:t>
      </w:r>
    </w:p>
    <w:p w14:paraId="0C028A6E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Riwayat Kontrak — daftar semua kontrak yang pernah dan sedang aktif</w:t>
      </w:r>
    </w:p>
    <w:p w14:paraId="588559C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Dokumen — file-file dokumen yang dilampirkan untuk karyawan ini</w:t>
      </w:r>
    </w:p>
    <w:p w14:paraId="0ED1190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Surat Peringatan — riwayat SP yang pernah diterima</w:t>
      </w:r>
    </w:p>
    <w:p w14:paraId="06B917AE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80" w:name="_Toc239514874"/>
      <w:bookmarkStart w:id="81" w:name="_Toc239514934"/>
      <w:bookmarkStart w:id="82" w:name="_Toc239514994"/>
      <w:bookmarkStart w:id="83" w:name="_Toc239515054"/>
      <w:bookmarkStart w:id="84" w:name="_Toc239515120"/>
      <w:r w:rsidRPr="00D5218F">
        <w:rPr>
          <w:rFonts w:cstheme="majorHAnsi"/>
          <w:color w:val="auto"/>
        </w:rPr>
        <w:lastRenderedPageBreak/>
        <w:t>4.6 Mengubah Data Karyawan</w:t>
      </w:r>
      <w:bookmarkEnd w:id="80"/>
      <w:bookmarkEnd w:id="81"/>
      <w:bookmarkEnd w:id="82"/>
      <w:bookmarkEnd w:id="83"/>
      <w:bookmarkEnd w:id="84"/>
    </w:p>
    <w:p w14:paraId="05CE194C" w14:textId="77777777" w:rsidR="008102B9" w:rsidRPr="00083FAD" w:rsidRDefault="00000000" w:rsidP="00083FAD">
      <w:pPr>
        <w:pStyle w:val="ListNumber"/>
        <w:numPr>
          <w:ilvl w:val="0"/>
          <w:numId w:val="14"/>
        </w:numPr>
        <w:spacing w:after="60"/>
        <w:rPr>
          <w:rFonts w:asciiTheme="majorHAnsi" w:hAnsiTheme="majorHAnsi" w:cstheme="majorHAnsi"/>
        </w:rPr>
      </w:pPr>
      <w:r w:rsidRPr="00083FAD">
        <w:rPr>
          <w:rFonts w:asciiTheme="majorHAnsi" w:hAnsiTheme="majorHAnsi" w:cstheme="majorHAnsi"/>
        </w:rPr>
        <w:t>Buka halaman detail karyawan</w:t>
      </w:r>
    </w:p>
    <w:p w14:paraId="4EAD3D1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tombol "Edit" di pojok kanan atas halaman detail</w:t>
      </w:r>
    </w:p>
    <w:p w14:paraId="670D9C4E" w14:textId="77777777" w:rsidR="008102B9" w:rsidRPr="00083FAD" w:rsidRDefault="00000000" w:rsidP="00083FAD">
      <w:pPr>
        <w:pStyle w:val="ListNumber"/>
      </w:pPr>
      <w:r w:rsidRPr="00083FAD">
        <w:t>Ubah data yang perlu diperbarui pada form yang muncul</w:t>
      </w:r>
    </w:p>
    <w:p w14:paraId="10324D55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 Perubahan" untuk menyimpan</w:t>
      </w:r>
    </w:p>
    <w:p w14:paraId="74CD660E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85" w:name="_Toc239514875"/>
      <w:bookmarkStart w:id="86" w:name="_Toc239514935"/>
      <w:bookmarkStart w:id="87" w:name="_Toc239514995"/>
      <w:bookmarkStart w:id="88" w:name="_Toc239515055"/>
      <w:bookmarkStart w:id="89" w:name="_Toc239515121"/>
      <w:r w:rsidRPr="00D5218F">
        <w:rPr>
          <w:rFonts w:cstheme="majorHAnsi"/>
          <w:color w:val="auto"/>
        </w:rPr>
        <w:t>4.7 Ekspor Data Karyawan</w:t>
      </w:r>
      <w:bookmarkEnd w:id="85"/>
      <w:bookmarkEnd w:id="86"/>
      <w:bookmarkEnd w:id="87"/>
      <w:bookmarkEnd w:id="88"/>
      <w:bookmarkEnd w:id="89"/>
    </w:p>
    <w:p w14:paraId="06D11F6D" w14:textId="77777777" w:rsidR="008102B9" w:rsidRPr="00083FAD" w:rsidRDefault="00000000" w:rsidP="00083FAD">
      <w:pPr>
        <w:pStyle w:val="ListNumber"/>
        <w:numPr>
          <w:ilvl w:val="0"/>
          <w:numId w:val="16"/>
        </w:numPr>
        <w:spacing w:after="60"/>
        <w:rPr>
          <w:rFonts w:asciiTheme="majorHAnsi" w:hAnsiTheme="majorHAnsi" w:cstheme="majorHAnsi"/>
          <w:lang w:val="sv-SE"/>
        </w:rPr>
      </w:pPr>
      <w:r w:rsidRPr="00083FAD">
        <w:rPr>
          <w:rFonts w:asciiTheme="majorHAnsi" w:hAnsiTheme="majorHAnsi" w:cstheme="majorHAnsi"/>
          <w:lang w:val="sv-SE"/>
        </w:rPr>
        <w:t>Klik tombol "Export" di halaman Daftar Karyawan</w:t>
      </w:r>
    </w:p>
    <w:p w14:paraId="1FAF4149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format: Excel (.xlsx) atau PDF</w:t>
      </w:r>
    </w:p>
    <w:p w14:paraId="2168593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File akan langsung diunduh ke komputer Anda</w:t>
      </w:r>
    </w:p>
    <w:p w14:paraId="3B32BE89" w14:textId="77777777" w:rsidR="008102B9" w:rsidRPr="00D5218F" w:rsidRDefault="00000000">
      <w:pPr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br w:type="page"/>
      </w:r>
    </w:p>
    <w:p w14:paraId="24C472C6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90" w:name="_Toc239514876"/>
      <w:bookmarkStart w:id="91" w:name="_Toc239514936"/>
      <w:bookmarkStart w:id="92" w:name="_Toc239514996"/>
      <w:bookmarkStart w:id="93" w:name="_Toc239515056"/>
      <w:bookmarkStart w:id="94" w:name="_Toc239515122"/>
      <w:r w:rsidRPr="00D5218F">
        <w:rPr>
          <w:rFonts w:cstheme="majorHAnsi"/>
          <w:color w:val="auto"/>
          <w:lang w:val="sv-SE"/>
        </w:rPr>
        <w:lastRenderedPageBreak/>
        <w:t>5. Modul Manajemen Kontrak</w:t>
      </w:r>
      <w:bookmarkEnd w:id="90"/>
      <w:bookmarkEnd w:id="91"/>
      <w:bookmarkEnd w:id="92"/>
      <w:bookmarkEnd w:id="93"/>
      <w:bookmarkEnd w:id="94"/>
    </w:p>
    <w:p w14:paraId="1F73EA14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Modul ini mengelola seluruh kontrak kerja karyawan, mulai dari pembuatan kontrak baru, perpanjangan, hingga penandatanganan kontrak.</w:t>
      </w:r>
    </w:p>
    <w:p w14:paraId="3CE7B411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37735FBE" wp14:editId="602CE080">
            <wp:extent cx="5580000" cy="27590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kontra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CFDD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5.1 — Halaman Manajemen Kontrak</w:t>
      </w:r>
    </w:p>
    <w:p w14:paraId="677A0309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95" w:name="_Toc239514877"/>
      <w:bookmarkStart w:id="96" w:name="_Toc239514937"/>
      <w:bookmarkStart w:id="97" w:name="_Toc239514997"/>
      <w:bookmarkStart w:id="98" w:name="_Toc239515057"/>
      <w:bookmarkStart w:id="99" w:name="_Toc239515123"/>
      <w:r w:rsidRPr="00D5218F">
        <w:rPr>
          <w:rFonts w:cstheme="majorHAnsi"/>
          <w:color w:val="auto"/>
          <w:lang w:val="sv-SE"/>
        </w:rPr>
        <w:t>5.1 Memahami Status Kontrak</w:t>
      </w:r>
      <w:bookmarkEnd w:id="95"/>
      <w:bookmarkEnd w:id="96"/>
      <w:bookmarkEnd w:id="97"/>
      <w:bookmarkEnd w:id="98"/>
      <w:bookmarkEnd w:id="99"/>
    </w:p>
    <w:p w14:paraId="4ED3617C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Setiap kontrak memiliki status yang diperbarui secara otomatis oleh sistem: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102B9" w:rsidRPr="00D5218F" w14:paraId="5C494D69" w14:textId="77777777" w:rsidTr="00D5218F">
        <w:trPr>
          <w:trHeight w:val="425"/>
        </w:trPr>
        <w:tc>
          <w:tcPr>
            <w:tcW w:w="4677" w:type="dxa"/>
            <w:shd w:val="clear" w:color="auto" w:fill="1F4E79"/>
          </w:tcPr>
          <w:p w14:paraId="1E4FBD7F" w14:textId="77777777" w:rsidR="008102B9" w:rsidRPr="00D5218F" w:rsidRDefault="00000000" w:rsidP="00D5218F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D5218F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>Status</w:t>
            </w:r>
          </w:p>
        </w:tc>
        <w:tc>
          <w:tcPr>
            <w:tcW w:w="4677" w:type="dxa"/>
            <w:shd w:val="clear" w:color="auto" w:fill="1F4E79"/>
          </w:tcPr>
          <w:p w14:paraId="742576BE" w14:textId="77777777" w:rsidR="008102B9" w:rsidRPr="00D5218F" w:rsidRDefault="00000000" w:rsidP="00D5218F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D5218F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>Keterangan</w:t>
            </w:r>
          </w:p>
        </w:tc>
      </w:tr>
      <w:tr w:rsidR="008102B9" w:rsidRPr="00F26FB0" w14:paraId="5C82352C" w14:textId="77777777" w:rsidTr="00D5218F">
        <w:trPr>
          <w:trHeight w:val="340"/>
        </w:trPr>
        <w:tc>
          <w:tcPr>
            <w:tcW w:w="4677" w:type="dxa"/>
            <w:shd w:val="clear" w:color="auto" w:fill="C6EFCE"/>
            <w:vAlign w:val="center"/>
          </w:tcPr>
          <w:p w14:paraId="032B8EB0" w14:textId="77777777" w:rsidR="008102B9" w:rsidRPr="00D5218F" w:rsidRDefault="00000000" w:rsidP="00D5218F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AKTIF</w:t>
            </w:r>
          </w:p>
        </w:tc>
        <w:tc>
          <w:tcPr>
            <w:tcW w:w="4677" w:type="dxa"/>
            <w:vAlign w:val="center"/>
          </w:tcPr>
          <w:p w14:paraId="390DABBD" w14:textId="77777777" w:rsidR="008102B9" w:rsidRPr="00D5218F" w:rsidRDefault="00000000" w:rsidP="00D5218F">
            <w:pPr>
              <w:rPr>
                <w:rFonts w:asciiTheme="majorHAnsi" w:hAnsiTheme="majorHAnsi" w:cstheme="majorHAnsi"/>
                <w:lang w:val="sv-SE"/>
              </w:rPr>
            </w:pPr>
            <w:r w:rsidRPr="00D5218F">
              <w:rPr>
                <w:rFonts w:asciiTheme="majorHAnsi" w:hAnsiTheme="majorHAnsi" w:cstheme="majorHAnsi"/>
                <w:sz w:val="20"/>
                <w:lang w:val="sv-SE"/>
              </w:rPr>
              <w:t>Kontrak sedang berjalan, sisa masa &gt; 30 hari</w:t>
            </w:r>
          </w:p>
        </w:tc>
      </w:tr>
      <w:tr w:rsidR="008102B9" w:rsidRPr="00F26FB0" w14:paraId="11D0551D" w14:textId="77777777" w:rsidTr="00D5218F">
        <w:trPr>
          <w:trHeight w:val="340"/>
        </w:trPr>
        <w:tc>
          <w:tcPr>
            <w:tcW w:w="4677" w:type="dxa"/>
            <w:shd w:val="clear" w:color="auto" w:fill="FFEB9C"/>
            <w:vAlign w:val="center"/>
          </w:tcPr>
          <w:p w14:paraId="0A3EBCB8" w14:textId="77777777" w:rsidR="008102B9" w:rsidRPr="00D5218F" w:rsidRDefault="00000000" w:rsidP="00D5218F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AKAN HABIS</w:t>
            </w:r>
          </w:p>
        </w:tc>
        <w:tc>
          <w:tcPr>
            <w:tcW w:w="4677" w:type="dxa"/>
            <w:vAlign w:val="center"/>
          </w:tcPr>
          <w:p w14:paraId="23DA8941" w14:textId="77777777" w:rsidR="008102B9" w:rsidRPr="00D5218F" w:rsidRDefault="00000000" w:rsidP="00D5218F">
            <w:pPr>
              <w:rPr>
                <w:rFonts w:asciiTheme="majorHAnsi" w:hAnsiTheme="majorHAnsi" w:cstheme="majorHAnsi"/>
                <w:lang w:val="sv-SE"/>
              </w:rPr>
            </w:pPr>
            <w:r w:rsidRPr="00D5218F">
              <w:rPr>
                <w:rFonts w:asciiTheme="majorHAnsi" w:hAnsiTheme="majorHAnsi" w:cstheme="majorHAnsi"/>
                <w:sz w:val="20"/>
                <w:lang w:val="sv-SE"/>
              </w:rPr>
              <w:t>Kontrak akan berakhir dalam ≤ 30 hari ke depan</w:t>
            </w:r>
          </w:p>
        </w:tc>
      </w:tr>
      <w:tr w:rsidR="008102B9" w:rsidRPr="00F26FB0" w14:paraId="57DEF5FF" w14:textId="77777777" w:rsidTr="00D5218F">
        <w:trPr>
          <w:trHeight w:val="340"/>
        </w:trPr>
        <w:tc>
          <w:tcPr>
            <w:tcW w:w="4677" w:type="dxa"/>
            <w:shd w:val="clear" w:color="auto" w:fill="FFC7CE"/>
            <w:vAlign w:val="center"/>
          </w:tcPr>
          <w:p w14:paraId="005DEC7E" w14:textId="77777777" w:rsidR="008102B9" w:rsidRPr="00D5218F" w:rsidRDefault="00000000" w:rsidP="00D5218F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EXPIRED</w:t>
            </w:r>
          </w:p>
        </w:tc>
        <w:tc>
          <w:tcPr>
            <w:tcW w:w="4677" w:type="dxa"/>
            <w:vAlign w:val="center"/>
          </w:tcPr>
          <w:p w14:paraId="2E463EAB" w14:textId="77777777" w:rsidR="008102B9" w:rsidRPr="00D5218F" w:rsidRDefault="00000000" w:rsidP="00D5218F">
            <w:pPr>
              <w:rPr>
                <w:rFonts w:asciiTheme="majorHAnsi" w:hAnsiTheme="majorHAnsi" w:cstheme="majorHAnsi"/>
                <w:lang w:val="sv-SE"/>
              </w:rPr>
            </w:pPr>
            <w:r w:rsidRPr="00D5218F">
              <w:rPr>
                <w:rFonts w:asciiTheme="majorHAnsi" w:hAnsiTheme="majorHAnsi" w:cstheme="majorHAnsi"/>
                <w:sz w:val="20"/>
                <w:lang w:val="sv-SE"/>
              </w:rPr>
              <w:t>Tanggal berakhir sudah terlewati, belum diperpanjang</w:t>
            </w:r>
          </w:p>
        </w:tc>
      </w:tr>
      <w:tr w:rsidR="008102B9" w:rsidRPr="00D5218F" w14:paraId="436C2B72" w14:textId="77777777" w:rsidTr="00D5218F">
        <w:trPr>
          <w:trHeight w:val="340"/>
        </w:trPr>
        <w:tc>
          <w:tcPr>
            <w:tcW w:w="4677" w:type="dxa"/>
            <w:shd w:val="clear" w:color="auto" w:fill="BDD7EE"/>
            <w:vAlign w:val="center"/>
          </w:tcPr>
          <w:p w14:paraId="1F9011A1" w14:textId="77777777" w:rsidR="008102B9" w:rsidRPr="00D5218F" w:rsidRDefault="00000000" w:rsidP="00D5218F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SELESAI</w:t>
            </w:r>
          </w:p>
        </w:tc>
        <w:tc>
          <w:tcPr>
            <w:tcW w:w="4677" w:type="dxa"/>
            <w:vAlign w:val="center"/>
          </w:tcPr>
          <w:p w14:paraId="750106BB" w14:textId="77777777" w:rsidR="008102B9" w:rsidRPr="00D5218F" w:rsidRDefault="00000000" w:rsidP="00D5218F">
            <w:pPr>
              <w:rPr>
                <w:rFonts w:asciiTheme="majorHAnsi" w:hAnsiTheme="majorHAnsi" w:cstheme="majorHAnsi"/>
                <w:lang w:val="fi-FI"/>
              </w:rPr>
            </w:pPr>
            <w:r w:rsidRPr="00D5218F">
              <w:rPr>
                <w:rFonts w:asciiTheme="majorHAnsi" w:hAnsiTheme="majorHAnsi" w:cstheme="majorHAnsi"/>
                <w:sz w:val="20"/>
                <w:lang w:val="fi-FI"/>
              </w:rPr>
              <w:t>Kontrak telah selesai sesuai ketentuan</w:t>
            </w:r>
          </w:p>
        </w:tc>
      </w:tr>
      <w:tr w:rsidR="008102B9" w:rsidRPr="00D5218F" w14:paraId="3C90AAA7" w14:textId="77777777" w:rsidTr="00D5218F">
        <w:trPr>
          <w:trHeight w:val="340"/>
        </w:trPr>
        <w:tc>
          <w:tcPr>
            <w:tcW w:w="4677" w:type="dxa"/>
            <w:shd w:val="clear" w:color="auto" w:fill="E2EFDA"/>
            <w:vAlign w:val="center"/>
          </w:tcPr>
          <w:p w14:paraId="27CB8377" w14:textId="77777777" w:rsidR="008102B9" w:rsidRPr="00D5218F" w:rsidRDefault="00000000" w:rsidP="00D5218F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DIBATALKAN</w:t>
            </w:r>
          </w:p>
        </w:tc>
        <w:tc>
          <w:tcPr>
            <w:tcW w:w="4677" w:type="dxa"/>
            <w:vAlign w:val="center"/>
          </w:tcPr>
          <w:p w14:paraId="457F37E8" w14:textId="77777777" w:rsidR="008102B9" w:rsidRPr="00D5218F" w:rsidRDefault="00000000" w:rsidP="00D5218F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Kontrak dibatalkan oleh pihak terkait</w:t>
            </w:r>
          </w:p>
        </w:tc>
      </w:tr>
      <w:tr w:rsidR="008102B9" w:rsidRPr="00F26FB0" w14:paraId="28EEC0A8" w14:textId="77777777" w:rsidTr="00D5218F">
        <w:trPr>
          <w:trHeight w:val="340"/>
        </w:trPr>
        <w:tc>
          <w:tcPr>
            <w:tcW w:w="4677" w:type="dxa"/>
            <w:shd w:val="clear" w:color="auto" w:fill="F2F2F2"/>
            <w:vAlign w:val="center"/>
          </w:tcPr>
          <w:p w14:paraId="14EFADAD" w14:textId="77777777" w:rsidR="008102B9" w:rsidRPr="00D5218F" w:rsidRDefault="00000000" w:rsidP="00D5218F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DRAFT</w:t>
            </w:r>
          </w:p>
        </w:tc>
        <w:tc>
          <w:tcPr>
            <w:tcW w:w="4677" w:type="dxa"/>
            <w:vAlign w:val="center"/>
          </w:tcPr>
          <w:p w14:paraId="49E673A1" w14:textId="77777777" w:rsidR="008102B9" w:rsidRPr="00D5218F" w:rsidRDefault="00000000" w:rsidP="00D5218F">
            <w:pPr>
              <w:rPr>
                <w:rFonts w:asciiTheme="majorHAnsi" w:hAnsiTheme="majorHAnsi" w:cstheme="majorHAnsi"/>
                <w:lang w:val="sv-SE"/>
              </w:rPr>
            </w:pPr>
            <w:r w:rsidRPr="00D5218F">
              <w:rPr>
                <w:rFonts w:asciiTheme="majorHAnsi" w:hAnsiTheme="majorHAnsi" w:cstheme="majorHAnsi"/>
                <w:sz w:val="20"/>
                <w:lang w:val="sv-SE"/>
              </w:rPr>
              <w:t>Kontrak masih dalam proses penyusunan</w:t>
            </w:r>
          </w:p>
        </w:tc>
      </w:tr>
    </w:tbl>
    <w:p w14:paraId="6A61A659" w14:textId="77777777" w:rsidR="008102B9" w:rsidRPr="00D5218F" w:rsidRDefault="008102B9">
      <w:pPr>
        <w:rPr>
          <w:rFonts w:asciiTheme="majorHAnsi" w:hAnsiTheme="majorHAnsi" w:cstheme="majorHAnsi"/>
          <w:lang w:val="sv-SE"/>
        </w:rPr>
      </w:pPr>
    </w:p>
    <w:p w14:paraId="3F37A2D0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Status AKAN HABIS akan memicu notifikasi otomatis kepada admin, sehingga dapat segera dilakukan tindak lanjut perpanjangan.</w:t>
      </w:r>
    </w:p>
    <w:p w14:paraId="546DD06A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00" w:name="_Toc239514878"/>
      <w:bookmarkStart w:id="101" w:name="_Toc239514938"/>
      <w:bookmarkStart w:id="102" w:name="_Toc239514998"/>
      <w:bookmarkStart w:id="103" w:name="_Toc239515058"/>
      <w:bookmarkStart w:id="104" w:name="_Toc239515124"/>
      <w:r w:rsidRPr="00D5218F">
        <w:rPr>
          <w:rFonts w:cstheme="majorHAnsi"/>
          <w:color w:val="auto"/>
        </w:rPr>
        <w:t>5.2 Melihat Daftar Kontrak</w:t>
      </w:r>
      <w:bookmarkEnd w:id="100"/>
      <w:bookmarkEnd w:id="101"/>
      <w:bookmarkEnd w:id="102"/>
      <w:bookmarkEnd w:id="103"/>
      <w:bookmarkEnd w:id="104"/>
    </w:p>
    <w:p w14:paraId="13E15DF5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Halaman menampilkan satu baris ringkasan per karyawan beserta status kontrak terkininya</w:t>
      </w:r>
    </w:p>
    <w:p w14:paraId="47DE459D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nama karyawan untuk melihat semua riwayat kontraknya</w:t>
      </w:r>
    </w:p>
    <w:p w14:paraId="3521680F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Gunakan filter Status, Tipe Kontrak, atau pencarian nama untuk mempersempit tampilan</w:t>
      </w:r>
    </w:p>
    <w:p w14:paraId="5DA1E0FD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05" w:name="_Toc239514879"/>
      <w:bookmarkStart w:id="106" w:name="_Toc239514939"/>
      <w:bookmarkStart w:id="107" w:name="_Toc239514999"/>
      <w:bookmarkStart w:id="108" w:name="_Toc239515059"/>
      <w:bookmarkStart w:id="109" w:name="_Toc239515125"/>
      <w:r w:rsidRPr="00D5218F">
        <w:rPr>
          <w:rFonts w:cstheme="majorHAnsi"/>
          <w:color w:val="auto"/>
        </w:rPr>
        <w:t>5.3 Membuat Kontrak Baru</w:t>
      </w:r>
      <w:bookmarkEnd w:id="105"/>
      <w:bookmarkEnd w:id="106"/>
      <w:bookmarkEnd w:id="107"/>
      <w:bookmarkEnd w:id="108"/>
      <w:bookmarkEnd w:id="109"/>
    </w:p>
    <w:p w14:paraId="26412613" w14:textId="77777777" w:rsidR="008102B9" w:rsidRPr="00D36E3C" w:rsidRDefault="00000000" w:rsidP="00D36E3C">
      <w:pPr>
        <w:pStyle w:val="ListNumber"/>
        <w:numPr>
          <w:ilvl w:val="0"/>
          <w:numId w:val="17"/>
        </w:numPr>
        <w:spacing w:after="60"/>
        <w:rPr>
          <w:rFonts w:asciiTheme="majorHAnsi" w:hAnsiTheme="majorHAnsi" w:cstheme="majorHAnsi"/>
          <w:lang w:val="sv-SE"/>
        </w:rPr>
      </w:pPr>
      <w:r w:rsidRPr="00D36E3C">
        <w:rPr>
          <w:rFonts w:asciiTheme="majorHAnsi" w:hAnsiTheme="majorHAnsi" w:cstheme="majorHAnsi"/>
          <w:lang w:val="sv-SE"/>
        </w:rPr>
        <w:t>Klik tombol "+ Buat Kontrak Baru"</w:t>
      </w:r>
    </w:p>
    <w:p w14:paraId="2C5E6A6A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Pilih karyawan dari daftar atau cari berdasarkan nama/ID</w:t>
      </w:r>
    </w:p>
    <w:p w14:paraId="3D25313C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Pilih Tipe Kontrak (PKWT Driver, PKWT Staff, PKWT Kasir, PKWT Warehouse, Mitra Driver, dll.)</w:t>
      </w:r>
    </w:p>
    <w:p w14:paraId="56DEA4A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lastRenderedPageBreak/>
        <w:t>Tentukan Tanggal Mulai dan Tanggal Berakhir kontrak</w:t>
      </w:r>
    </w:p>
    <w:p w14:paraId="365ED2E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Sistem akan mengisi nomor kontrak secara otomatis dengan format: {urutan}/KK/KUKP/SII/{bulan-romawi}/{tahun}</w:t>
      </w:r>
    </w:p>
    <w:p w14:paraId="6ECD27DA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"Simpan" — kontrak tersimpan dengan status DRAFT</w:t>
      </w:r>
    </w:p>
    <w:p w14:paraId="4F7ECAC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Untuk mengaktifkan, klik "Aktifkan Kontrak" setelah semua data benar</w:t>
      </w:r>
    </w:p>
    <w:p w14:paraId="4E364CC6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Segoe UI Symbol" w:hAnsi="Segoe UI Symbol" w:cs="Segoe UI Symbol"/>
          <w:sz w:val="21"/>
          <w:lang w:val="sv-SE"/>
        </w:rPr>
        <w:t>⚠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Tanggal kontrak tidak boleh tumpang tindih (overlap) dengan kontrak lain yang sudah aktif untuk karyawan yang sama. Sistem akan menolak jika terjadi overlap.</w:t>
      </w:r>
    </w:p>
    <w:p w14:paraId="142C13E9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110" w:name="_Toc239514880"/>
      <w:bookmarkStart w:id="111" w:name="_Toc239514940"/>
      <w:bookmarkStart w:id="112" w:name="_Toc239515000"/>
      <w:bookmarkStart w:id="113" w:name="_Toc239515060"/>
      <w:bookmarkStart w:id="114" w:name="_Toc239515126"/>
      <w:r w:rsidRPr="00D5218F">
        <w:rPr>
          <w:rFonts w:cstheme="majorHAnsi"/>
          <w:color w:val="auto"/>
          <w:lang w:val="sv-SE"/>
        </w:rPr>
        <w:t>5.4 Memperpanjang Kontrak</w:t>
      </w:r>
      <w:bookmarkEnd w:id="110"/>
      <w:bookmarkEnd w:id="111"/>
      <w:bookmarkEnd w:id="112"/>
      <w:bookmarkEnd w:id="113"/>
      <w:bookmarkEnd w:id="114"/>
    </w:p>
    <w:p w14:paraId="7A048C29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Perpanjangan hanya dapat dilakukan untuk kontrak berstatus AKAN HABIS atau EXPIRED:</w:t>
      </w:r>
    </w:p>
    <w:p w14:paraId="1B81FBC8" w14:textId="77777777" w:rsidR="008102B9" w:rsidRPr="00D36E3C" w:rsidRDefault="00000000" w:rsidP="00D36E3C">
      <w:pPr>
        <w:pStyle w:val="ListNumber"/>
        <w:numPr>
          <w:ilvl w:val="0"/>
          <w:numId w:val="18"/>
        </w:numPr>
        <w:spacing w:after="60"/>
        <w:rPr>
          <w:rFonts w:asciiTheme="majorHAnsi" w:hAnsiTheme="majorHAnsi" w:cstheme="majorHAnsi"/>
          <w:lang w:val="sv-SE"/>
        </w:rPr>
      </w:pPr>
      <w:r w:rsidRPr="00D36E3C">
        <w:rPr>
          <w:rFonts w:asciiTheme="majorHAnsi" w:hAnsiTheme="majorHAnsi" w:cstheme="majorHAnsi"/>
          <w:lang w:val="sv-SE"/>
        </w:rPr>
        <w:t>Cari karyawan yang kontraknya akan habis</w:t>
      </w:r>
    </w:p>
    <w:p w14:paraId="64A4D6EF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tombol "Perpanjang" pada baris kontrak tersebut</w:t>
      </w:r>
    </w:p>
    <w:p w14:paraId="22D68045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nb-NO"/>
        </w:rPr>
      </w:pPr>
      <w:r w:rsidRPr="00D5218F">
        <w:rPr>
          <w:rFonts w:asciiTheme="majorHAnsi" w:hAnsiTheme="majorHAnsi" w:cstheme="majorHAnsi"/>
          <w:lang w:val="nb-NO"/>
        </w:rPr>
        <w:t>Tentukan tanggal mulai baru dan tanggal berakhir baru</w:t>
      </w:r>
    </w:p>
    <w:p w14:paraId="1A038AB2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Pilih template kontrak yang akan digunakan</w:t>
      </w:r>
    </w:p>
    <w:p w14:paraId="14EC87EA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 Perpanjangan"</w:t>
      </w:r>
    </w:p>
    <w:p w14:paraId="5126C6CB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Segoe UI Symbol" w:hAnsi="Segoe UI Symbol" w:cs="Segoe UI Symbol"/>
          <w:sz w:val="21"/>
          <w:lang w:val="sv-SE"/>
        </w:rPr>
        <w:t>⚠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Karyawan yang memiliki Surat Peringatan 3 (SP3) aktif tidak dapat diperpanjang kontraknya. Selesaikan terlebih dahulu proses SP3 sebelum memperpanjang.</w:t>
      </w:r>
    </w:p>
    <w:p w14:paraId="57A528B8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115" w:name="_Toc239514881"/>
      <w:bookmarkStart w:id="116" w:name="_Toc239514941"/>
      <w:bookmarkStart w:id="117" w:name="_Toc239515001"/>
      <w:bookmarkStart w:id="118" w:name="_Toc239515061"/>
      <w:bookmarkStart w:id="119" w:name="_Toc239515127"/>
      <w:r w:rsidRPr="00D5218F">
        <w:rPr>
          <w:rFonts w:cstheme="majorHAnsi"/>
          <w:color w:val="auto"/>
          <w:lang w:val="sv-SE"/>
        </w:rPr>
        <w:t>5.5 Generate &amp; Unduh Kontrak PDF</w:t>
      </w:r>
      <w:bookmarkEnd w:id="115"/>
      <w:bookmarkEnd w:id="116"/>
      <w:bookmarkEnd w:id="117"/>
      <w:bookmarkEnd w:id="118"/>
      <w:bookmarkEnd w:id="119"/>
    </w:p>
    <w:p w14:paraId="761805EA" w14:textId="77777777" w:rsidR="008102B9" w:rsidRPr="00D36E3C" w:rsidRDefault="00000000" w:rsidP="00D36E3C">
      <w:pPr>
        <w:pStyle w:val="ListNumber"/>
        <w:numPr>
          <w:ilvl w:val="0"/>
          <w:numId w:val="19"/>
        </w:numPr>
        <w:spacing w:after="60"/>
        <w:rPr>
          <w:rFonts w:asciiTheme="majorHAnsi" w:hAnsiTheme="majorHAnsi" w:cstheme="majorHAnsi"/>
        </w:rPr>
      </w:pPr>
      <w:r w:rsidRPr="00D36E3C">
        <w:rPr>
          <w:rFonts w:asciiTheme="majorHAnsi" w:hAnsiTheme="majorHAnsi" w:cstheme="majorHAnsi"/>
        </w:rPr>
        <w:t>Buka detail kontrak karyawan</w:t>
      </w:r>
    </w:p>
    <w:p w14:paraId="12A7D181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tombol "Generate PDF" atau "Cetak Kontrak"</w:t>
      </w:r>
    </w:p>
    <w:p w14:paraId="4B1D0021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Sistem akan membuat dokumen PDF kontrak berdasarkan template yang dipilih</w:t>
      </w:r>
    </w:p>
    <w:p w14:paraId="329AC9A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File PDF akan langsung terunduh ke komputer Anda</w:t>
      </w:r>
    </w:p>
    <w:p w14:paraId="7736F96F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Nomor kontrak dicetak secara otomatis pada dokumen PDF. Setelah kontrak ditandatangani dan di-upload, status kontrak akan terkunci dan tidak bisa diedit.</w:t>
      </w:r>
    </w:p>
    <w:p w14:paraId="130C1B80" w14:textId="77777777" w:rsidR="008102B9" w:rsidRPr="00D5218F" w:rsidRDefault="00000000">
      <w:pPr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br w:type="page"/>
      </w:r>
    </w:p>
    <w:p w14:paraId="5287C0DC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120" w:name="_Toc239514882"/>
      <w:bookmarkStart w:id="121" w:name="_Toc239514942"/>
      <w:bookmarkStart w:id="122" w:name="_Toc239515002"/>
      <w:bookmarkStart w:id="123" w:name="_Toc239515062"/>
      <w:bookmarkStart w:id="124" w:name="_Toc239515128"/>
      <w:r w:rsidRPr="00D5218F">
        <w:rPr>
          <w:rFonts w:cstheme="majorHAnsi"/>
          <w:color w:val="auto"/>
          <w:lang w:val="sv-SE"/>
        </w:rPr>
        <w:lastRenderedPageBreak/>
        <w:t>6. Modul Dokumen Karyawan</w:t>
      </w:r>
      <w:bookmarkEnd w:id="120"/>
      <w:bookmarkEnd w:id="121"/>
      <w:bookmarkEnd w:id="122"/>
      <w:bookmarkEnd w:id="123"/>
      <w:bookmarkEnd w:id="124"/>
    </w:p>
    <w:p w14:paraId="3CFE9D13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Modul ini berfungsi sebagai arsip digital untuk dokumen-dokumen milik karyawan, seperti KTP, ijazah, sertifikat, dan dokumen penting lainnya.</w:t>
      </w:r>
    </w:p>
    <w:p w14:paraId="0EDCC3FD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34AD7E98" wp14:editId="7EDE5CDD">
            <wp:extent cx="5580000" cy="27590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dok-karyaw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6B78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6.1 — Halaman Dokumen Karyawan</w:t>
      </w:r>
    </w:p>
    <w:p w14:paraId="22C2BB07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125" w:name="_Toc239514883"/>
      <w:bookmarkStart w:id="126" w:name="_Toc239514943"/>
      <w:bookmarkStart w:id="127" w:name="_Toc239515003"/>
      <w:bookmarkStart w:id="128" w:name="_Toc239515063"/>
      <w:bookmarkStart w:id="129" w:name="_Toc239515129"/>
      <w:r w:rsidRPr="00D5218F">
        <w:rPr>
          <w:rFonts w:cstheme="majorHAnsi"/>
          <w:color w:val="auto"/>
          <w:lang w:val="sv-SE"/>
        </w:rPr>
        <w:t>6.1 Melihat Daftar Dokumen</w:t>
      </w:r>
      <w:bookmarkEnd w:id="125"/>
      <w:bookmarkEnd w:id="126"/>
      <w:bookmarkEnd w:id="127"/>
      <w:bookmarkEnd w:id="128"/>
      <w:bookmarkEnd w:id="129"/>
    </w:p>
    <w:p w14:paraId="238DCC9E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Halaman menampilkan daftar dokumen yang sudah diunggah untuk setiap karyawan</w:t>
      </w:r>
    </w:p>
    <w:p w14:paraId="11EF9168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Kolom yang tampil: Nama Karyawan, Jenis Dokumen, Tanggal Upload, Status, dan Aksi</w:t>
      </w:r>
    </w:p>
    <w:p w14:paraId="2EAA0B9D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Gunakan filter Jenis Dokumen atau pencarian nama untuk menemukan dokumen tertentu</w:t>
      </w:r>
    </w:p>
    <w:p w14:paraId="4C8C4ECA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30" w:name="_Toc239514884"/>
      <w:bookmarkStart w:id="131" w:name="_Toc239514944"/>
      <w:bookmarkStart w:id="132" w:name="_Toc239515004"/>
      <w:bookmarkStart w:id="133" w:name="_Toc239515064"/>
      <w:bookmarkStart w:id="134" w:name="_Toc239515130"/>
      <w:r w:rsidRPr="00D5218F">
        <w:rPr>
          <w:rFonts w:cstheme="majorHAnsi"/>
          <w:color w:val="auto"/>
        </w:rPr>
        <w:t>6.2 Mengunggah Dokumen Baru</w:t>
      </w:r>
      <w:bookmarkEnd w:id="130"/>
      <w:bookmarkEnd w:id="131"/>
      <w:bookmarkEnd w:id="132"/>
      <w:bookmarkEnd w:id="133"/>
      <w:bookmarkEnd w:id="134"/>
    </w:p>
    <w:p w14:paraId="3DB78389" w14:textId="77777777" w:rsidR="008102B9" w:rsidRPr="00D36E3C" w:rsidRDefault="00000000" w:rsidP="00D36E3C">
      <w:pPr>
        <w:pStyle w:val="ListNumber"/>
        <w:numPr>
          <w:ilvl w:val="0"/>
          <w:numId w:val="20"/>
        </w:numPr>
        <w:spacing w:after="60"/>
        <w:rPr>
          <w:rFonts w:asciiTheme="majorHAnsi" w:hAnsiTheme="majorHAnsi" w:cstheme="majorHAnsi"/>
        </w:rPr>
      </w:pPr>
      <w:r w:rsidRPr="00D36E3C">
        <w:rPr>
          <w:rFonts w:asciiTheme="majorHAnsi" w:hAnsiTheme="majorHAnsi" w:cstheme="majorHAnsi"/>
        </w:rPr>
        <w:t>Klik tombol "+ Upload Dokumen"</w:t>
      </w:r>
    </w:p>
    <w:p w14:paraId="443DE4AD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karyawan yang bersangkutan</w:t>
      </w:r>
    </w:p>
    <w:p w14:paraId="157AACBF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Jenis Dokumen dari daftar yang tersedia (KTP, Ijazah, BPJS, dll.)</w:t>
      </w:r>
    </w:p>
    <w:p w14:paraId="1E41E472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"Pilih File" dan pilih file dari komputer Anda (format: PDF, JPG, PNG)</w:t>
      </w:r>
    </w:p>
    <w:p w14:paraId="60E5A0B6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Beri catatan/keterangan jika diperlukan</w:t>
      </w:r>
    </w:p>
    <w:p w14:paraId="645341E7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"Upload" untuk menyimpan dokumen</w:t>
      </w:r>
    </w:p>
    <w:p w14:paraId="69142850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Ukuran file maksimum adalah 10 MB per dokumen. Format yang didukung: PDF, JPG, PNG.</w:t>
      </w:r>
    </w:p>
    <w:p w14:paraId="455B6665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35" w:name="_Toc239514885"/>
      <w:bookmarkStart w:id="136" w:name="_Toc239514945"/>
      <w:bookmarkStart w:id="137" w:name="_Toc239515005"/>
      <w:bookmarkStart w:id="138" w:name="_Toc239515065"/>
      <w:bookmarkStart w:id="139" w:name="_Toc239515131"/>
      <w:r w:rsidRPr="00D5218F">
        <w:rPr>
          <w:rFonts w:cstheme="majorHAnsi"/>
          <w:color w:val="auto"/>
        </w:rPr>
        <w:t>6.3 Mengunduh &amp; Melihat Dokumen</w:t>
      </w:r>
      <w:bookmarkEnd w:id="135"/>
      <w:bookmarkEnd w:id="136"/>
      <w:bookmarkEnd w:id="137"/>
      <w:bookmarkEnd w:id="138"/>
      <w:bookmarkEnd w:id="139"/>
    </w:p>
    <w:p w14:paraId="5E7408A8" w14:textId="77777777" w:rsidR="008102B9" w:rsidRPr="00D36E3C" w:rsidRDefault="00000000" w:rsidP="00D36E3C">
      <w:pPr>
        <w:pStyle w:val="ListNumber"/>
        <w:numPr>
          <w:ilvl w:val="0"/>
          <w:numId w:val="21"/>
        </w:numPr>
        <w:spacing w:after="60"/>
        <w:rPr>
          <w:rFonts w:asciiTheme="majorHAnsi" w:hAnsiTheme="majorHAnsi" w:cstheme="majorHAnsi"/>
          <w:lang w:val="sv-SE"/>
        </w:rPr>
      </w:pPr>
      <w:r w:rsidRPr="00D36E3C">
        <w:rPr>
          <w:rFonts w:asciiTheme="majorHAnsi" w:hAnsiTheme="majorHAnsi" w:cstheme="majorHAnsi"/>
          <w:lang w:val="sv-SE"/>
        </w:rPr>
        <w:t>Cari dokumen yang ingin dilihat menggunakan pencarian atau filter</w:t>
      </w:r>
    </w:p>
    <w:p w14:paraId="247CF850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ikon "Unduh" (ikon panah ke bawah) untuk mengunduh file</w:t>
      </w:r>
    </w:p>
    <w:p w14:paraId="694EE26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ikon "Pratinjau" (ikon mata) untuk melihat dokumen langsung di browser</w:t>
      </w:r>
    </w:p>
    <w:p w14:paraId="124FDB31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40" w:name="_Toc239514886"/>
      <w:bookmarkStart w:id="141" w:name="_Toc239514946"/>
      <w:bookmarkStart w:id="142" w:name="_Toc239515006"/>
      <w:bookmarkStart w:id="143" w:name="_Toc239515066"/>
      <w:bookmarkStart w:id="144" w:name="_Toc239515132"/>
      <w:r w:rsidRPr="00D5218F">
        <w:rPr>
          <w:rFonts w:cstheme="majorHAnsi"/>
          <w:color w:val="auto"/>
        </w:rPr>
        <w:t>6.4 Menghapus Dokumen</w:t>
      </w:r>
      <w:bookmarkEnd w:id="140"/>
      <w:bookmarkEnd w:id="141"/>
      <w:bookmarkEnd w:id="142"/>
      <w:bookmarkEnd w:id="143"/>
      <w:bookmarkEnd w:id="144"/>
    </w:p>
    <w:p w14:paraId="1C989782" w14:textId="77777777" w:rsidR="008102B9" w:rsidRPr="00D36E3C" w:rsidRDefault="00000000" w:rsidP="00D36E3C">
      <w:pPr>
        <w:pStyle w:val="ListNumber"/>
        <w:numPr>
          <w:ilvl w:val="0"/>
          <w:numId w:val="22"/>
        </w:numPr>
        <w:spacing w:after="60"/>
        <w:rPr>
          <w:rFonts w:asciiTheme="majorHAnsi" w:hAnsiTheme="majorHAnsi" w:cstheme="majorHAnsi"/>
        </w:rPr>
      </w:pPr>
      <w:r w:rsidRPr="00D36E3C">
        <w:rPr>
          <w:rFonts w:asciiTheme="majorHAnsi" w:hAnsiTheme="majorHAnsi" w:cstheme="majorHAnsi"/>
        </w:rPr>
        <w:t>Temukan dokumen yang ingin dihapus</w:t>
      </w:r>
    </w:p>
    <w:p w14:paraId="24F90C40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Klik ikon "Hapus" (ikon tempat sampah)</w:t>
      </w:r>
    </w:p>
    <w:p w14:paraId="0157CBAB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Konfirmasi penghapusan pada dialog yang muncul</w:t>
      </w:r>
    </w:p>
    <w:p w14:paraId="202D1F7D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Segoe UI Symbol" w:hAnsi="Segoe UI Symbol" w:cs="Segoe UI Symbol"/>
          <w:sz w:val="21"/>
          <w:lang w:val="sv-SE"/>
        </w:rPr>
        <w:lastRenderedPageBreak/>
        <w:t>⚠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Penghapusan dokumen bersifat permanen dan tidak dapat dibatalkan. Pastikan dokumen yang dihapus memang sudah tidak diperlukan lagi.</w:t>
      </w:r>
    </w:p>
    <w:p w14:paraId="7E1DB302" w14:textId="77777777" w:rsidR="008102B9" w:rsidRPr="00D5218F" w:rsidRDefault="00000000">
      <w:pPr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br w:type="page"/>
      </w:r>
    </w:p>
    <w:p w14:paraId="54694CB3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145" w:name="_Toc239514887"/>
      <w:bookmarkStart w:id="146" w:name="_Toc239514947"/>
      <w:bookmarkStart w:id="147" w:name="_Toc239515007"/>
      <w:bookmarkStart w:id="148" w:name="_Toc239515067"/>
      <w:bookmarkStart w:id="149" w:name="_Toc239515133"/>
      <w:r w:rsidRPr="00D5218F">
        <w:rPr>
          <w:rFonts w:cstheme="majorHAnsi"/>
          <w:color w:val="auto"/>
          <w:lang w:val="sv-SE"/>
        </w:rPr>
        <w:lastRenderedPageBreak/>
        <w:t>7. Modul Surat Peringatan (SP)</w:t>
      </w:r>
      <w:bookmarkEnd w:id="145"/>
      <w:bookmarkEnd w:id="146"/>
      <w:bookmarkEnd w:id="147"/>
      <w:bookmarkEnd w:id="148"/>
      <w:bookmarkEnd w:id="149"/>
    </w:p>
    <w:p w14:paraId="66B03FB9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lang w:val="sv-SE"/>
        </w:rPr>
        <w:t xml:space="preserve">Modul ini mengelola penerbitan dan arsip Surat Peringatan (SP) kepada karyawan. </w:t>
      </w:r>
      <w:r w:rsidRPr="00D5218F">
        <w:rPr>
          <w:rFonts w:asciiTheme="majorHAnsi" w:hAnsiTheme="majorHAnsi" w:cstheme="majorHAnsi"/>
        </w:rPr>
        <w:t>Sistem mendukung eskalasi SP1, SP2, dan SP3.</w:t>
      </w:r>
    </w:p>
    <w:p w14:paraId="12898E1A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339D8DB6" wp14:editId="3E5249AC">
            <wp:extent cx="5580000" cy="2759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urat-peringat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D3285" w14:textId="77777777" w:rsidR="008102B9" w:rsidRPr="00D5218F" w:rsidRDefault="00000000">
      <w:pPr>
        <w:jc w:val="center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i/>
          <w:sz w:val="18"/>
          <w:lang w:val="fi-FI"/>
        </w:rPr>
        <w:t>Gambar 7.1 — Halaman Surat Peringatan</w:t>
      </w:r>
    </w:p>
    <w:p w14:paraId="7527DF32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fi-FI"/>
        </w:rPr>
      </w:pPr>
      <w:bookmarkStart w:id="150" w:name="_Toc239514888"/>
      <w:bookmarkStart w:id="151" w:name="_Toc239514948"/>
      <w:bookmarkStart w:id="152" w:name="_Toc239515008"/>
      <w:bookmarkStart w:id="153" w:name="_Toc239515068"/>
      <w:bookmarkStart w:id="154" w:name="_Toc239515134"/>
      <w:r w:rsidRPr="00D5218F">
        <w:rPr>
          <w:rFonts w:cstheme="majorHAnsi"/>
          <w:color w:val="auto"/>
          <w:lang w:val="fi-FI"/>
        </w:rPr>
        <w:t>7.1 Memahami Eskalasi SP</w:t>
      </w:r>
      <w:bookmarkEnd w:id="150"/>
      <w:bookmarkEnd w:id="151"/>
      <w:bookmarkEnd w:id="152"/>
      <w:bookmarkEnd w:id="153"/>
      <w:bookmarkEnd w:id="154"/>
    </w:p>
    <w:p w14:paraId="15AA7AED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SP1 (</w:t>
      </w:r>
      <w:proofErr w:type="spellStart"/>
      <w:r w:rsidRPr="00D5218F">
        <w:rPr>
          <w:rFonts w:asciiTheme="majorHAnsi" w:hAnsiTheme="majorHAnsi" w:cstheme="majorHAnsi"/>
        </w:rPr>
        <w:t>Peringatan</w:t>
      </w:r>
      <w:proofErr w:type="spellEnd"/>
      <w:r w:rsidRPr="00D5218F">
        <w:rPr>
          <w:rFonts w:asciiTheme="majorHAnsi" w:hAnsiTheme="majorHAnsi" w:cstheme="majorHAnsi"/>
        </w:rPr>
        <w:t xml:space="preserve"> </w:t>
      </w:r>
      <w:proofErr w:type="spellStart"/>
      <w:r w:rsidRPr="00D5218F">
        <w:rPr>
          <w:rFonts w:asciiTheme="majorHAnsi" w:hAnsiTheme="majorHAnsi" w:cstheme="majorHAnsi"/>
        </w:rPr>
        <w:t>Pertama</w:t>
      </w:r>
      <w:proofErr w:type="spellEnd"/>
      <w:r w:rsidRPr="00D5218F">
        <w:rPr>
          <w:rFonts w:asciiTheme="majorHAnsi" w:hAnsiTheme="majorHAnsi" w:cstheme="majorHAnsi"/>
        </w:rPr>
        <w:t xml:space="preserve">) — </w:t>
      </w:r>
      <w:proofErr w:type="spellStart"/>
      <w:r w:rsidRPr="00D5218F">
        <w:rPr>
          <w:rFonts w:asciiTheme="majorHAnsi" w:hAnsiTheme="majorHAnsi" w:cstheme="majorHAnsi"/>
        </w:rPr>
        <w:t>pelanggaran</w:t>
      </w:r>
      <w:proofErr w:type="spellEnd"/>
      <w:r w:rsidRPr="00D5218F">
        <w:rPr>
          <w:rFonts w:asciiTheme="majorHAnsi" w:hAnsiTheme="majorHAnsi" w:cstheme="majorHAnsi"/>
        </w:rPr>
        <w:t xml:space="preserve"> ringan</w:t>
      </w:r>
    </w:p>
    <w:p w14:paraId="483A900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SP2 (Peringatan Kedua) — pelanggaran yang terulang setelah SP1</w:t>
      </w:r>
    </w:p>
    <w:p w14:paraId="09B3D2F5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SP3 (Peringatan Ketiga/Terakhir) — pelanggaran berat; ketika SP3 aktif, kontrak karyawan tidak dapat diperpanjang</w:t>
      </w:r>
    </w:p>
    <w:p w14:paraId="52B0AAE3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Setiap SP berlaku selama 6 bulan sejak tanggal surat diterbitkan. SP yang sudah kadaluarsa (&gt; 6 bulan) tidak lagi menghambat perpanjangan kontrak.</w:t>
      </w:r>
    </w:p>
    <w:p w14:paraId="5E98B4E8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55" w:name="_Toc239514889"/>
      <w:bookmarkStart w:id="156" w:name="_Toc239514949"/>
      <w:bookmarkStart w:id="157" w:name="_Toc239515009"/>
      <w:bookmarkStart w:id="158" w:name="_Toc239515069"/>
      <w:bookmarkStart w:id="159" w:name="_Toc239515135"/>
      <w:r w:rsidRPr="00D5218F">
        <w:rPr>
          <w:rFonts w:cstheme="majorHAnsi"/>
          <w:color w:val="auto"/>
        </w:rPr>
        <w:t>7.2 Melihat Daftar SP</w:t>
      </w:r>
      <w:bookmarkEnd w:id="155"/>
      <w:bookmarkEnd w:id="156"/>
      <w:bookmarkEnd w:id="157"/>
      <w:bookmarkEnd w:id="158"/>
      <w:bookmarkEnd w:id="159"/>
    </w:p>
    <w:p w14:paraId="23611E7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Tabel menampilkan semua SP yang pernah diterbitkan</w:t>
      </w:r>
    </w:p>
    <w:p w14:paraId="5FD9C00C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Kolom: Nomor SP, Nama Karyawan, Jenis SP (SP1/SP2/SP3), Tanggal Surat, Berlaku Hingga, Status (Aktif/Kadaluarsa)</w:t>
      </w:r>
    </w:p>
    <w:p w14:paraId="3FA974E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Filter berdasarkan Jenis SP, Status, atau nama karyawan tersedia di bagian atas</w:t>
      </w:r>
    </w:p>
    <w:p w14:paraId="62F5EAD9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60" w:name="_Toc239514890"/>
      <w:bookmarkStart w:id="161" w:name="_Toc239514950"/>
      <w:bookmarkStart w:id="162" w:name="_Toc239515010"/>
      <w:bookmarkStart w:id="163" w:name="_Toc239515070"/>
      <w:bookmarkStart w:id="164" w:name="_Toc239515136"/>
      <w:r w:rsidRPr="00D5218F">
        <w:rPr>
          <w:rFonts w:cstheme="majorHAnsi"/>
          <w:color w:val="auto"/>
        </w:rPr>
        <w:t>7.3 Menerbitkan Surat Peringatan Baru</w:t>
      </w:r>
      <w:bookmarkEnd w:id="160"/>
      <w:bookmarkEnd w:id="161"/>
      <w:bookmarkEnd w:id="162"/>
      <w:bookmarkEnd w:id="163"/>
      <w:bookmarkEnd w:id="164"/>
    </w:p>
    <w:p w14:paraId="0F3F847D" w14:textId="77777777" w:rsidR="008102B9" w:rsidRPr="00D36E3C" w:rsidRDefault="00000000" w:rsidP="00D36E3C">
      <w:pPr>
        <w:pStyle w:val="ListNumber"/>
        <w:numPr>
          <w:ilvl w:val="0"/>
          <w:numId w:val="23"/>
        </w:numPr>
        <w:spacing w:after="60"/>
        <w:rPr>
          <w:rFonts w:asciiTheme="majorHAnsi" w:hAnsiTheme="majorHAnsi" w:cstheme="majorHAnsi"/>
          <w:lang w:val="sv-SE"/>
        </w:rPr>
      </w:pPr>
      <w:r w:rsidRPr="00D36E3C">
        <w:rPr>
          <w:rFonts w:asciiTheme="majorHAnsi" w:hAnsiTheme="majorHAnsi" w:cstheme="majorHAnsi"/>
          <w:lang w:val="sv-SE"/>
        </w:rPr>
        <w:t>Klik tombol "+ Buat Surat Peringatan"</w:t>
      </w:r>
    </w:p>
    <w:p w14:paraId="12CA7A57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karyawan yang akan menerima SP</w:t>
      </w:r>
    </w:p>
    <w:p w14:paraId="7CC427A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Jenis SP: SP1, SP2, atau SP3</w:t>
      </w:r>
    </w:p>
    <w:p w14:paraId="0C323FE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atau masukkan Tanggal Surat</w:t>
      </w:r>
    </w:p>
    <w:p w14:paraId="7EC991A5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Isi Alasan/Uraian pelanggaran secara jelas dan singkat</w:t>
      </w:r>
    </w:p>
    <w:p w14:paraId="15E5714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Sistem otomatis mengisi Nomor SP dengan format: {urutan}/SP/KUKP/SII/{bulan-romawi}/{tahun}</w:t>
      </w:r>
    </w:p>
    <w:p w14:paraId="1E36D6CE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Sistem juga otomatis menghitung tanggal Berlaku Hingga (Tanggal Surat + 6 bulan)</w:t>
      </w:r>
    </w:p>
    <w:p w14:paraId="38DB70E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"Simpan" untuk menerbitkan SP</w:t>
      </w:r>
    </w:p>
    <w:p w14:paraId="5587467A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Segoe UI Symbol" w:hAnsi="Segoe UI Symbol" w:cs="Segoe UI Symbol"/>
          <w:sz w:val="21"/>
        </w:rPr>
        <w:lastRenderedPageBreak/>
        <w:t>⚠</w:t>
      </w:r>
      <w:r w:rsidRPr="00D5218F">
        <w:rPr>
          <w:rFonts w:asciiTheme="majorHAnsi" w:hAnsiTheme="majorHAnsi" w:cstheme="majorHAnsi"/>
          <w:sz w:val="21"/>
        </w:rPr>
        <w:t xml:space="preserve">  Karyawan yang sudah memiliki SP3 yang masih aktif tidak dapat diterbitkan SP baru. </w:t>
      </w:r>
      <w:r w:rsidRPr="00D5218F">
        <w:rPr>
          <w:rFonts w:asciiTheme="majorHAnsi" w:hAnsiTheme="majorHAnsi" w:cstheme="majorHAnsi"/>
          <w:sz w:val="21"/>
          <w:lang w:val="sv-SE"/>
        </w:rPr>
        <w:t>Sistem akan menampilkan pesan kesalahan jika hal ini terjadi.</w:t>
      </w:r>
    </w:p>
    <w:p w14:paraId="41A79A20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165" w:name="_Toc239514891"/>
      <w:bookmarkStart w:id="166" w:name="_Toc239514951"/>
      <w:bookmarkStart w:id="167" w:name="_Toc239515011"/>
      <w:bookmarkStart w:id="168" w:name="_Toc239515071"/>
      <w:bookmarkStart w:id="169" w:name="_Toc239515137"/>
      <w:r w:rsidRPr="00D5218F">
        <w:rPr>
          <w:rFonts w:cstheme="majorHAnsi"/>
          <w:color w:val="auto"/>
          <w:lang w:val="sv-SE"/>
        </w:rPr>
        <w:t>7.4 Generate &amp; Unduh SP sebagai PDF</w:t>
      </w:r>
      <w:bookmarkEnd w:id="165"/>
      <w:bookmarkEnd w:id="166"/>
      <w:bookmarkEnd w:id="167"/>
      <w:bookmarkEnd w:id="168"/>
      <w:bookmarkEnd w:id="169"/>
    </w:p>
    <w:p w14:paraId="55D0955D" w14:textId="77777777" w:rsidR="008102B9" w:rsidRPr="00D36E3C" w:rsidRDefault="00000000" w:rsidP="00D36E3C">
      <w:pPr>
        <w:pStyle w:val="ListNumber"/>
        <w:numPr>
          <w:ilvl w:val="0"/>
          <w:numId w:val="24"/>
        </w:numPr>
        <w:spacing w:after="60"/>
        <w:rPr>
          <w:rFonts w:asciiTheme="majorHAnsi" w:hAnsiTheme="majorHAnsi" w:cstheme="majorHAnsi"/>
          <w:lang w:val="sv-SE"/>
        </w:rPr>
      </w:pPr>
      <w:r w:rsidRPr="00D36E3C">
        <w:rPr>
          <w:rFonts w:asciiTheme="majorHAnsi" w:hAnsiTheme="majorHAnsi" w:cstheme="majorHAnsi"/>
          <w:lang w:val="sv-SE"/>
        </w:rPr>
        <w:t>Buka detail SP atau temukan SP pada daftar</w:t>
      </w:r>
    </w:p>
    <w:p w14:paraId="3DFF0586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nb-NO"/>
        </w:rPr>
      </w:pPr>
      <w:r w:rsidRPr="00D5218F">
        <w:rPr>
          <w:rFonts w:asciiTheme="majorHAnsi" w:hAnsiTheme="majorHAnsi" w:cstheme="majorHAnsi"/>
          <w:lang w:val="nb-NO"/>
        </w:rPr>
        <w:t>Klik tombol "Unduh PDF" atau "Cetak SP"</w:t>
      </w:r>
    </w:p>
    <w:p w14:paraId="7B83BF5E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File PDF Surat Peringatan akan langsung terunduh</w:t>
      </w:r>
    </w:p>
    <w:p w14:paraId="08516340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Dokumen siap dicetak untuk ditandatangani oleh atasan dan karyawan yang bersangkutan</w:t>
      </w:r>
    </w:p>
    <w:p w14:paraId="35594985" w14:textId="77777777" w:rsidR="008102B9" w:rsidRPr="00D5218F" w:rsidRDefault="00000000">
      <w:pPr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br w:type="page"/>
      </w:r>
    </w:p>
    <w:p w14:paraId="3D6640CB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170" w:name="_Toc239514892"/>
      <w:bookmarkStart w:id="171" w:name="_Toc239514952"/>
      <w:bookmarkStart w:id="172" w:name="_Toc239515012"/>
      <w:bookmarkStart w:id="173" w:name="_Toc239515072"/>
      <w:bookmarkStart w:id="174" w:name="_Toc239515138"/>
      <w:r w:rsidRPr="00D5218F">
        <w:rPr>
          <w:rFonts w:cstheme="majorHAnsi"/>
          <w:color w:val="auto"/>
          <w:lang w:val="sv-SE"/>
        </w:rPr>
        <w:lastRenderedPageBreak/>
        <w:t>8. Modul Sertifikasi &amp; Izin</w:t>
      </w:r>
      <w:bookmarkEnd w:id="170"/>
      <w:bookmarkEnd w:id="171"/>
      <w:bookmarkEnd w:id="172"/>
      <w:bookmarkEnd w:id="173"/>
      <w:bookmarkEnd w:id="174"/>
    </w:p>
    <w:p w14:paraId="16D07E8B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Modul ini menyimpan dan mengelola dokumen sertifikasi, lisensi, dan izin kerja karyawan, seperti SIM, lisensi forklift, sertifikat K3, dan lainnya.</w:t>
      </w:r>
    </w:p>
    <w:p w14:paraId="57936952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75E11B0E" wp14:editId="57D7E48A">
            <wp:extent cx="5580000" cy="27590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ertifikasi-ij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4BED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8.1 — Halaman Sertifikasi &amp; Izin</w:t>
      </w:r>
    </w:p>
    <w:p w14:paraId="1D399479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175" w:name="_Toc239514893"/>
      <w:bookmarkStart w:id="176" w:name="_Toc239514953"/>
      <w:bookmarkStart w:id="177" w:name="_Toc239515013"/>
      <w:bookmarkStart w:id="178" w:name="_Toc239515073"/>
      <w:bookmarkStart w:id="179" w:name="_Toc239515139"/>
      <w:r w:rsidRPr="00D5218F">
        <w:rPr>
          <w:rFonts w:cstheme="majorHAnsi"/>
          <w:color w:val="auto"/>
          <w:lang w:val="sv-SE"/>
        </w:rPr>
        <w:t>8.1 Melihat Daftar Sertifikasi</w:t>
      </w:r>
      <w:bookmarkEnd w:id="175"/>
      <w:bookmarkEnd w:id="176"/>
      <w:bookmarkEnd w:id="177"/>
      <w:bookmarkEnd w:id="178"/>
      <w:bookmarkEnd w:id="179"/>
    </w:p>
    <w:p w14:paraId="4501A379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Tabel menampilkan semua sertifikasi yang tercatat per karyawan</w:t>
      </w:r>
    </w:p>
    <w:p w14:paraId="6AE937AA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Kolom yang tampil: Nama Karyawan, Jenis Sertifikasi, Tanggal Terbit, Tanggal Kadaluarsa, Status</w:t>
      </w:r>
    </w:p>
    <w:p w14:paraId="1009656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Sertifikasi yang mendekati kadaluarsa akan ditandai dengan warna kuning/merah sebagai peringatan</w:t>
      </w:r>
    </w:p>
    <w:p w14:paraId="5382EE03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80" w:name="_Toc239514894"/>
      <w:bookmarkStart w:id="181" w:name="_Toc239514954"/>
      <w:bookmarkStart w:id="182" w:name="_Toc239515014"/>
      <w:bookmarkStart w:id="183" w:name="_Toc239515074"/>
      <w:bookmarkStart w:id="184" w:name="_Toc239515140"/>
      <w:r w:rsidRPr="00D5218F">
        <w:rPr>
          <w:rFonts w:cstheme="majorHAnsi"/>
          <w:color w:val="auto"/>
        </w:rPr>
        <w:t>8.2 Menambah Sertifikasi Baru</w:t>
      </w:r>
      <w:bookmarkEnd w:id="180"/>
      <w:bookmarkEnd w:id="181"/>
      <w:bookmarkEnd w:id="182"/>
      <w:bookmarkEnd w:id="183"/>
      <w:bookmarkEnd w:id="184"/>
    </w:p>
    <w:p w14:paraId="60F1D6A2" w14:textId="77777777" w:rsidR="008102B9" w:rsidRPr="00D36E3C" w:rsidRDefault="00000000" w:rsidP="00D36E3C">
      <w:pPr>
        <w:pStyle w:val="ListNumber"/>
        <w:numPr>
          <w:ilvl w:val="0"/>
          <w:numId w:val="25"/>
        </w:numPr>
        <w:spacing w:after="60"/>
        <w:rPr>
          <w:rFonts w:asciiTheme="majorHAnsi" w:hAnsiTheme="majorHAnsi" w:cstheme="majorHAnsi"/>
        </w:rPr>
      </w:pPr>
      <w:r w:rsidRPr="00D36E3C">
        <w:rPr>
          <w:rFonts w:asciiTheme="majorHAnsi" w:hAnsiTheme="majorHAnsi" w:cstheme="majorHAnsi"/>
        </w:rPr>
        <w:t>Klik tombol "+ Tambah Sertifikasi"</w:t>
      </w:r>
    </w:p>
    <w:p w14:paraId="38C3F41F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karyawan yang bersangkutan</w:t>
      </w:r>
    </w:p>
    <w:p w14:paraId="507918FC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Pilih atau ketik Jenis Sertifikasi (SIM A, SIM B, Sertifikat K3, dll.)</w:t>
      </w:r>
    </w:p>
    <w:p w14:paraId="50C05F93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Masukkan Tanggal Terbit dan Tanggal Kadaluarsa</w:t>
      </w:r>
    </w:p>
    <w:p w14:paraId="7F1F770B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Upload file sertifikat (opsional namun dianjurkan)</w:t>
      </w:r>
    </w:p>
    <w:p w14:paraId="7526EFBB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"Simpan"</w:t>
      </w:r>
    </w:p>
    <w:p w14:paraId="71C7DA2F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</w:rPr>
      </w:pPr>
      <w:r w:rsidRPr="00D5218F">
        <w:rPr>
          <w:rFonts w:ascii="Cambria Math" w:hAnsi="Cambria Math" w:cs="Cambria Math"/>
          <w:sz w:val="21"/>
        </w:rPr>
        <w:t>ℹ</w:t>
      </w:r>
      <w:r w:rsidRPr="00D5218F">
        <w:rPr>
          <w:rFonts w:asciiTheme="majorHAnsi" w:hAnsiTheme="majorHAnsi" w:cstheme="majorHAnsi"/>
          <w:sz w:val="21"/>
        </w:rPr>
        <w:t xml:space="preserve">  Sistem akan secara otomatis mengirimkan notifikasi saat sertifikasi mendekati tanggal kadaluarsa, sehingga dapat segera diperpanjang.</w:t>
      </w:r>
    </w:p>
    <w:p w14:paraId="1B0A23A7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85" w:name="_Toc239514895"/>
      <w:bookmarkStart w:id="186" w:name="_Toc239514955"/>
      <w:bookmarkStart w:id="187" w:name="_Toc239515015"/>
      <w:bookmarkStart w:id="188" w:name="_Toc239515075"/>
      <w:bookmarkStart w:id="189" w:name="_Toc239515141"/>
      <w:r w:rsidRPr="00D5218F">
        <w:rPr>
          <w:rFonts w:cstheme="majorHAnsi"/>
          <w:color w:val="auto"/>
        </w:rPr>
        <w:t>8.3 Memperbarui &amp; Menghapus Sertifikasi</w:t>
      </w:r>
      <w:bookmarkEnd w:id="185"/>
      <w:bookmarkEnd w:id="186"/>
      <w:bookmarkEnd w:id="187"/>
      <w:bookmarkEnd w:id="188"/>
      <w:bookmarkEnd w:id="189"/>
    </w:p>
    <w:p w14:paraId="6F068AC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ikon Edit (pensil) pada baris sertifikasi untuk memperbarui data</w:t>
      </w:r>
    </w:p>
    <w:p w14:paraId="69067DE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Klik ikon Hapus (tempat sampah) untuk menghapus catatan sertifikasi</w:t>
      </w:r>
    </w:p>
    <w:p w14:paraId="39182A88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Konfirmasi penghapusan pada dialog konfirmasi yang muncul</w:t>
      </w:r>
    </w:p>
    <w:p w14:paraId="6F247EAB" w14:textId="77777777" w:rsidR="008102B9" w:rsidRPr="00D5218F" w:rsidRDefault="00000000">
      <w:pPr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br w:type="page"/>
      </w:r>
    </w:p>
    <w:p w14:paraId="661C4919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190" w:name="_Toc239514896"/>
      <w:bookmarkStart w:id="191" w:name="_Toc239514956"/>
      <w:bookmarkStart w:id="192" w:name="_Toc239515016"/>
      <w:bookmarkStart w:id="193" w:name="_Toc239515076"/>
      <w:bookmarkStart w:id="194" w:name="_Toc239515142"/>
      <w:r w:rsidRPr="00D5218F">
        <w:rPr>
          <w:rFonts w:cstheme="majorHAnsi"/>
          <w:color w:val="auto"/>
          <w:lang w:val="sv-SE"/>
        </w:rPr>
        <w:lastRenderedPageBreak/>
        <w:t>9. Modul Dokumen Legal</w:t>
      </w:r>
      <w:bookmarkEnd w:id="190"/>
      <w:bookmarkEnd w:id="191"/>
      <w:bookmarkEnd w:id="192"/>
      <w:bookmarkEnd w:id="193"/>
      <w:bookmarkEnd w:id="194"/>
    </w:p>
    <w:p w14:paraId="662D4256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Modul Dokumen Legal terbagi menjadi tiga sub-modul untuk mengelola dokumen-dokumen legal perusahaan dan koperasi.</w:t>
      </w:r>
    </w:p>
    <w:p w14:paraId="7156B98D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195" w:name="_Toc239514897"/>
      <w:bookmarkStart w:id="196" w:name="_Toc239514957"/>
      <w:bookmarkStart w:id="197" w:name="_Toc239515017"/>
      <w:bookmarkStart w:id="198" w:name="_Toc239515077"/>
      <w:bookmarkStart w:id="199" w:name="_Toc239515143"/>
      <w:r w:rsidRPr="00D5218F">
        <w:rPr>
          <w:rFonts w:cstheme="majorHAnsi"/>
          <w:color w:val="auto"/>
        </w:rPr>
        <w:t>9.1 Kontrak Customer / Vendor</w:t>
      </w:r>
      <w:bookmarkEnd w:id="195"/>
      <w:bookmarkEnd w:id="196"/>
      <w:bookmarkEnd w:id="197"/>
      <w:bookmarkEnd w:id="198"/>
      <w:bookmarkEnd w:id="199"/>
    </w:p>
    <w:p w14:paraId="27194E09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10677719" wp14:editId="6C50C24F">
            <wp:extent cx="5580000" cy="27590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kontrak-vend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373D5" w14:textId="77777777" w:rsidR="008102B9" w:rsidRPr="00D5218F" w:rsidRDefault="00000000">
      <w:pPr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i/>
          <w:sz w:val="18"/>
        </w:rPr>
        <w:t>Gambar 9.1 — Halaman Kontrak Vendor</w:t>
      </w:r>
    </w:p>
    <w:p w14:paraId="1B0F6D93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Sub-modul ini menyimpan kontrak kerja sama dengan customer, vendor, atau mitra bisnis eksternal.</w:t>
      </w:r>
    </w:p>
    <w:p w14:paraId="39EB66E9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Tampilkan daftar kontrak vendor yang aktif dan arsip kontrak lama</w:t>
      </w:r>
    </w:p>
    <w:p w14:paraId="16D7CF90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Upload dokumen kontrak dalam format PDF</w:t>
      </w:r>
    </w:p>
    <w:p w14:paraId="704295C3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Catat informasi penting: nama vendor, tanggal mulai, tanggal berakhir, nilai kontrak</w:t>
      </w:r>
    </w:p>
    <w:p w14:paraId="45783A7F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Download dokumen kapan saja dari daftar</w:t>
      </w:r>
    </w:p>
    <w:p w14:paraId="30690044" w14:textId="77777777" w:rsidR="008102B9" w:rsidRPr="00221E59" w:rsidRDefault="00000000" w:rsidP="00221E59">
      <w:pPr>
        <w:pStyle w:val="ListNumber"/>
        <w:numPr>
          <w:ilvl w:val="0"/>
          <w:numId w:val="26"/>
        </w:numPr>
        <w:spacing w:after="60"/>
        <w:rPr>
          <w:rFonts w:asciiTheme="majorHAnsi" w:hAnsiTheme="majorHAnsi" w:cstheme="majorHAnsi"/>
          <w:lang w:val="sv-SE"/>
        </w:rPr>
      </w:pPr>
      <w:r w:rsidRPr="00221E59">
        <w:rPr>
          <w:rFonts w:asciiTheme="majorHAnsi" w:hAnsiTheme="majorHAnsi" w:cstheme="majorHAnsi"/>
          <w:lang w:val="sv-SE"/>
        </w:rPr>
        <w:t>Klik "+ Tambah Kontrak Vendor" untuk menambah kontrak baru</w:t>
      </w:r>
    </w:p>
    <w:p w14:paraId="473BFA4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Isi form: Nama Vendor/Customer, Nomor Kontrak, Tanggal, Keterangan</w:t>
      </w:r>
    </w:p>
    <w:p w14:paraId="62FD843B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Upload file PDF kontrak</w:t>
      </w:r>
    </w:p>
    <w:p w14:paraId="32C6B0BD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"Simpan"</w:t>
      </w:r>
    </w:p>
    <w:p w14:paraId="0B770C51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00" w:name="_Toc239514898"/>
      <w:bookmarkStart w:id="201" w:name="_Toc239514958"/>
      <w:bookmarkStart w:id="202" w:name="_Toc239515018"/>
      <w:bookmarkStart w:id="203" w:name="_Toc239515078"/>
      <w:bookmarkStart w:id="204" w:name="_Toc239515144"/>
      <w:r w:rsidRPr="00D5218F">
        <w:rPr>
          <w:rFonts w:cstheme="majorHAnsi"/>
          <w:color w:val="auto"/>
        </w:rPr>
        <w:lastRenderedPageBreak/>
        <w:t>9.2 Legal Koperasi</w:t>
      </w:r>
      <w:bookmarkEnd w:id="200"/>
      <w:bookmarkEnd w:id="201"/>
      <w:bookmarkEnd w:id="202"/>
      <w:bookmarkEnd w:id="203"/>
      <w:bookmarkEnd w:id="204"/>
    </w:p>
    <w:p w14:paraId="7120481B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713B54CC" wp14:editId="0C30F8F1">
            <wp:extent cx="5580000" cy="275909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legal-koperas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B14FD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9.2 — Halaman Legal Koperasi</w:t>
      </w:r>
    </w:p>
    <w:p w14:paraId="52E11E60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Menyimpan dokumen legal resmi koperasi, seperti peraturan internal, kebijakan, dan dokumen hukum lainnya.</w:t>
      </w:r>
    </w:p>
    <w:p w14:paraId="21573B7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Arsip dokumen regulasi dan kebijakan koperasi</w:t>
      </w:r>
    </w:p>
    <w:p w14:paraId="2A902D7A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Dapat diakses oleh semua pengguna yang berwenang</w:t>
      </w:r>
    </w:p>
    <w:p w14:paraId="782D6979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Mendukung upload PDF, Word, dan format dokumen umum lainnya</w:t>
      </w:r>
    </w:p>
    <w:p w14:paraId="01344417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05" w:name="_Toc239514899"/>
      <w:bookmarkStart w:id="206" w:name="_Toc239514959"/>
      <w:bookmarkStart w:id="207" w:name="_Toc239515019"/>
      <w:bookmarkStart w:id="208" w:name="_Toc239515079"/>
      <w:bookmarkStart w:id="209" w:name="_Toc239515145"/>
      <w:r w:rsidRPr="00D5218F">
        <w:rPr>
          <w:rFonts w:cstheme="majorHAnsi"/>
          <w:color w:val="auto"/>
        </w:rPr>
        <w:t>9.3 Akte Dokumen</w:t>
      </w:r>
      <w:bookmarkEnd w:id="205"/>
      <w:bookmarkEnd w:id="206"/>
      <w:bookmarkEnd w:id="207"/>
      <w:bookmarkEnd w:id="208"/>
      <w:bookmarkEnd w:id="209"/>
    </w:p>
    <w:p w14:paraId="4D24E705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4DCAFF81" wp14:editId="7FB8DC6A">
            <wp:extent cx="5580000" cy="275909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kte-dokume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7B4B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9.3 — Halaman Akte Dokumen</w:t>
      </w:r>
    </w:p>
    <w:p w14:paraId="1BE9AE56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Sub-modul untuk menyimpan akte pendirian, akte perubahan, dan dokumen notaris resmi koperasi.</w:t>
      </w:r>
    </w:p>
    <w:p w14:paraId="6ED1D4A8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Simpan akte pendirian dan perubahan koperasi secara digital</w:t>
      </w:r>
    </w:p>
    <w:p w14:paraId="02D832D0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Mudah dicari dan diunduh saat diperlukan untuk keperluan audit atau legalitas</w:t>
      </w:r>
    </w:p>
    <w:p w14:paraId="217730B1" w14:textId="711A9D6F" w:rsidR="008102B9" w:rsidRPr="00CA1425" w:rsidRDefault="00000000" w:rsidP="00CA1425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Upload file dengan nama deskriptif agar mudah ditemukan</w:t>
      </w:r>
    </w:p>
    <w:p w14:paraId="7493BD08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210" w:name="_Toc239514900"/>
      <w:bookmarkStart w:id="211" w:name="_Toc239514960"/>
      <w:bookmarkStart w:id="212" w:name="_Toc239515020"/>
      <w:bookmarkStart w:id="213" w:name="_Toc239515080"/>
      <w:bookmarkStart w:id="214" w:name="_Toc239515146"/>
      <w:r w:rsidRPr="00D5218F">
        <w:rPr>
          <w:rFonts w:cstheme="majorHAnsi"/>
          <w:color w:val="auto"/>
          <w:lang w:val="sv-SE"/>
        </w:rPr>
        <w:lastRenderedPageBreak/>
        <w:t>10. Modul Notifikasi</w:t>
      </w:r>
      <w:bookmarkEnd w:id="210"/>
      <w:bookmarkEnd w:id="211"/>
      <w:bookmarkEnd w:id="212"/>
      <w:bookmarkEnd w:id="213"/>
      <w:bookmarkEnd w:id="214"/>
    </w:p>
    <w:p w14:paraId="62C7C7BA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Sistem KOKARSI mengirimkan notifikasi otomatis untuk membantu Anda memantau hal-hal penting yang membutuhkan tindakan segera.</w:t>
      </w:r>
    </w:p>
    <w:p w14:paraId="25461319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71ECC591" wp14:editId="23643DA5">
            <wp:extent cx="5580000" cy="27590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notifikas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6879" w14:textId="77777777" w:rsidR="008102B9" w:rsidRPr="00D5218F" w:rsidRDefault="00000000">
      <w:pPr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i/>
          <w:sz w:val="18"/>
        </w:rPr>
        <w:t>Gambar 10.1 — Halaman Notifikasi</w:t>
      </w:r>
    </w:p>
    <w:p w14:paraId="104F9AE3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15" w:name="_Toc239514901"/>
      <w:bookmarkStart w:id="216" w:name="_Toc239514961"/>
      <w:bookmarkStart w:id="217" w:name="_Toc239515021"/>
      <w:bookmarkStart w:id="218" w:name="_Toc239515081"/>
      <w:bookmarkStart w:id="219" w:name="_Toc239515147"/>
      <w:r w:rsidRPr="00D5218F">
        <w:rPr>
          <w:rFonts w:cstheme="majorHAnsi"/>
          <w:color w:val="auto"/>
        </w:rPr>
        <w:t>10.1 Jenis Notifikasi</w:t>
      </w:r>
      <w:bookmarkEnd w:id="215"/>
      <w:bookmarkEnd w:id="216"/>
      <w:bookmarkEnd w:id="217"/>
      <w:bookmarkEnd w:id="218"/>
      <w:bookmarkEnd w:id="219"/>
    </w:p>
    <w:p w14:paraId="58F5C16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Kontrak Akan Habis — muncul saat kontrak karyawan tersisa ≤ 30 hari</w:t>
      </w:r>
    </w:p>
    <w:p w14:paraId="67090BBE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Sertifikasi Kadaluarsa — peringatan sertifikat/izin yang mendekati expired</w:t>
      </w:r>
    </w:p>
    <w:p w14:paraId="61145FDF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Kontrak Expired — pemberitahuan bahwa kontrak sudah melewati tanggal berakhir</w:t>
      </w:r>
    </w:p>
    <w:p w14:paraId="65AEE4C5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Pengingat lainnya yang dikonfigurasi oleh administrator</w:t>
      </w:r>
    </w:p>
    <w:p w14:paraId="018B55F4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20" w:name="_Toc239514902"/>
      <w:bookmarkStart w:id="221" w:name="_Toc239514962"/>
      <w:bookmarkStart w:id="222" w:name="_Toc239515022"/>
      <w:bookmarkStart w:id="223" w:name="_Toc239515082"/>
      <w:bookmarkStart w:id="224" w:name="_Toc239515148"/>
      <w:r w:rsidRPr="00D5218F">
        <w:rPr>
          <w:rFonts w:cstheme="majorHAnsi"/>
          <w:color w:val="auto"/>
        </w:rPr>
        <w:t>10.2 Cara Menggunakan Halaman Notifikasi</w:t>
      </w:r>
      <w:bookmarkEnd w:id="220"/>
      <w:bookmarkEnd w:id="221"/>
      <w:bookmarkEnd w:id="222"/>
      <w:bookmarkEnd w:id="223"/>
      <w:bookmarkEnd w:id="224"/>
    </w:p>
    <w:p w14:paraId="596D12D5" w14:textId="77777777" w:rsidR="008102B9" w:rsidRPr="004465BC" w:rsidRDefault="00000000" w:rsidP="004465BC">
      <w:pPr>
        <w:pStyle w:val="ListNumber"/>
        <w:numPr>
          <w:ilvl w:val="0"/>
          <w:numId w:val="27"/>
        </w:numPr>
        <w:spacing w:after="60"/>
        <w:rPr>
          <w:rFonts w:asciiTheme="majorHAnsi" w:hAnsiTheme="majorHAnsi" w:cstheme="majorHAnsi"/>
          <w:lang w:val="sv-SE"/>
        </w:rPr>
      </w:pPr>
      <w:r w:rsidRPr="004465BC">
        <w:rPr>
          <w:rFonts w:asciiTheme="majorHAnsi" w:hAnsiTheme="majorHAnsi" w:cstheme="majorHAnsi"/>
          <w:lang w:val="sv-SE"/>
        </w:rPr>
        <w:t>Klik menu "Notifikasi" di sidebar kiri</w:t>
      </w:r>
    </w:p>
    <w:p w14:paraId="48786120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Halaman menampilkan semua notifikasi yang masuk, diurutkan dari yang terbaru</w:t>
      </w:r>
    </w:p>
    <w:p w14:paraId="4D32F592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Klik pada notifikasi untuk langsung diarahkan ke data terkait (misal: klik notifikasi kontrak → halaman detail kontrak karyawan tersebut)</w:t>
      </w:r>
    </w:p>
    <w:p w14:paraId="3703BFED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Klik tombol "Tandai Semua Dibaca" untuk membersihkan tanda notifikasi baru</w:t>
      </w:r>
    </w:p>
    <w:p w14:paraId="25E6B16E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fi-FI"/>
        </w:rPr>
      </w:pPr>
      <w:r w:rsidRPr="00D5218F">
        <w:rPr>
          <w:rFonts w:ascii="Cambria Math" w:hAnsi="Cambria Math" w:cs="Cambria Math"/>
          <w:sz w:val="21"/>
          <w:lang w:val="fi-FI"/>
        </w:rPr>
        <w:t>ℹ</w:t>
      </w:r>
      <w:r w:rsidRPr="00D5218F">
        <w:rPr>
          <w:rFonts w:asciiTheme="majorHAnsi" w:hAnsiTheme="majorHAnsi" w:cstheme="majorHAnsi"/>
          <w:sz w:val="21"/>
          <w:lang w:val="fi-FI"/>
        </w:rPr>
        <w:t xml:space="preserve">  Ikon lonceng di bagian atas layar juga menampilkan jumlah notifikasi yang belum dibaca. Klik ikon tersebut sebagai akses cepat ke halaman Notifikasi.</w:t>
      </w:r>
    </w:p>
    <w:p w14:paraId="1E3183A2" w14:textId="77777777" w:rsidR="008102B9" w:rsidRPr="00D5218F" w:rsidRDefault="00000000">
      <w:pPr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br w:type="page"/>
      </w:r>
    </w:p>
    <w:p w14:paraId="6C9399F1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fi-FI"/>
        </w:rPr>
      </w:pPr>
      <w:bookmarkStart w:id="225" w:name="_Toc239514903"/>
      <w:bookmarkStart w:id="226" w:name="_Toc239514963"/>
      <w:bookmarkStart w:id="227" w:name="_Toc239515023"/>
      <w:bookmarkStart w:id="228" w:name="_Toc239515083"/>
      <w:bookmarkStart w:id="229" w:name="_Toc239515149"/>
      <w:r w:rsidRPr="00D5218F">
        <w:rPr>
          <w:rFonts w:cstheme="majorHAnsi"/>
          <w:color w:val="auto"/>
          <w:lang w:val="fi-FI"/>
        </w:rPr>
        <w:lastRenderedPageBreak/>
        <w:t>11. Modul Pengaturan</w:t>
      </w:r>
      <w:bookmarkEnd w:id="225"/>
      <w:bookmarkEnd w:id="226"/>
      <w:bookmarkEnd w:id="227"/>
      <w:bookmarkEnd w:id="228"/>
      <w:bookmarkEnd w:id="229"/>
    </w:p>
    <w:p w14:paraId="7585A650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Modul Pengaturan hanya dapat diakses oleh pengguna dengan role Master Admin. Berisi konfigurasi sistem, master data, template kontrak, dan manajemen pengguna.</w:t>
      </w:r>
    </w:p>
    <w:p w14:paraId="234A3D55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30" w:name="_Toc239514904"/>
      <w:bookmarkStart w:id="231" w:name="_Toc239514964"/>
      <w:bookmarkStart w:id="232" w:name="_Toc239515024"/>
      <w:bookmarkStart w:id="233" w:name="_Toc239515084"/>
      <w:bookmarkStart w:id="234" w:name="_Toc239515150"/>
      <w:r w:rsidRPr="00D5218F">
        <w:rPr>
          <w:rFonts w:cstheme="majorHAnsi"/>
          <w:color w:val="auto"/>
        </w:rPr>
        <w:t>11.1 Pengaturan Umum</w:t>
      </w:r>
      <w:bookmarkEnd w:id="230"/>
      <w:bookmarkEnd w:id="231"/>
      <w:bookmarkEnd w:id="232"/>
      <w:bookmarkEnd w:id="233"/>
      <w:bookmarkEnd w:id="234"/>
    </w:p>
    <w:p w14:paraId="721F9980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579DA10E" wp14:editId="5538862D">
            <wp:extent cx="5580000" cy="27590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pengaturan-umu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0C979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11.1 — Halaman Pengaturan Umum</w:t>
      </w:r>
    </w:p>
    <w:p w14:paraId="534DF81B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Terdiri dari beberapa tab pengaturan:</w:t>
      </w:r>
    </w:p>
    <w:p w14:paraId="7133F2C8" w14:textId="77777777" w:rsidR="008102B9" w:rsidRPr="00D5218F" w:rsidRDefault="00000000">
      <w:pPr>
        <w:pStyle w:val="Heading3"/>
        <w:spacing w:after="60"/>
        <w:rPr>
          <w:rFonts w:cstheme="majorHAnsi"/>
          <w:color w:val="auto"/>
        </w:rPr>
      </w:pPr>
      <w:bookmarkStart w:id="235" w:name="_Toc239514905"/>
      <w:bookmarkStart w:id="236" w:name="_Toc239514965"/>
      <w:bookmarkStart w:id="237" w:name="_Toc239515025"/>
      <w:bookmarkStart w:id="238" w:name="_Toc239515085"/>
      <w:bookmarkStart w:id="239" w:name="_Toc239515151"/>
      <w:r w:rsidRPr="00D5218F">
        <w:rPr>
          <w:rFonts w:cstheme="majorHAnsi"/>
          <w:color w:val="auto"/>
        </w:rPr>
        <w:t>Tab Umum</w:t>
      </w:r>
      <w:bookmarkEnd w:id="235"/>
      <w:bookmarkEnd w:id="236"/>
      <w:bookmarkEnd w:id="237"/>
      <w:bookmarkEnd w:id="238"/>
      <w:bookmarkEnd w:id="239"/>
    </w:p>
    <w:p w14:paraId="70F5CDBA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Nama organisasi / koperasi</w:t>
      </w:r>
    </w:p>
    <w:p w14:paraId="20E2482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Logo dan branding sistem</w:t>
      </w:r>
    </w:p>
    <w:p w14:paraId="23F6526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Zona waktu dan pengaturan regional</w:t>
      </w:r>
    </w:p>
    <w:p w14:paraId="3BC37A7B" w14:textId="77777777" w:rsidR="008102B9" w:rsidRPr="00D5218F" w:rsidRDefault="00000000">
      <w:pPr>
        <w:pStyle w:val="Heading3"/>
        <w:spacing w:after="60"/>
        <w:rPr>
          <w:rFonts w:cstheme="majorHAnsi"/>
          <w:color w:val="auto"/>
        </w:rPr>
      </w:pPr>
      <w:bookmarkStart w:id="240" w:name="_Toc239514906"/>
      <w:bookmarkStart w:id="241" w:name="_Toc239514966"/>
      <w:bookmarkStart w:id="242" w:name="_Toc239515026"/>
      <w:bookmarkStart w:id="243" w:name="_Toc239515086"/>
      <w:bookmarkStart w:id="244" w:name="_Toc239515152"/>
      <w:r w:rsidRPr="00D5218F">
        <w:rPr>
          <w:rFonts w:cstheme="majorHAnsi"/>
          <w:color w:val="auto"/>
        </w:rPr>
        <w:t>Tab Profil Akun</w:t>
      </w:r>
      <w:bookmarkEnd w:id="240"/>
      <w:bookmarkEnd w:id="241"/>
      <w:bookmarkEnd w:id="242"/>
      <w:bookmarkEnd w:id="243"/>
      <w:bookmarkEnd w:id="244"/>
    </w:p>
    <w:p w14:paraId="553E8458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Ubah nama tampilan akun Anda</w:t>
      </w:r>
    </w:p>
    <w:p w14:paraId="5A67FEA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Ganti foto profil</w:t>
      </w:r>
    </w:p>
    <w:p w14:paraId="62A05E7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Perbarui alamat email</w:t>
      </w:r>
    </w:p>
    <w:p w14:paraId="3D543433" w14:textId="77777777" w:rsidR="008102B9" w:rsidRPr="00D5218F" w:rsidRDefault="00000000">
      <w:pPr>
        <w:pStyle w:val="Heading3"/>
        <w:spacing w:after="60"/>
        <w:rPr>
          <w:rFonts w:cstheme="majorHAnsi"/>
          <w:color w:val="auto"/>
        </w:rPr>
      </w:pPr>
      <w:bookmarkStart w:id="245" w:name="_Toc239514907"/>
      <w:bookmarkStart w:id="246" w:name="_Toc239514967"/>
      <w:bookmarkStart w:id="247" w:name="_Toc239515027"/>
      <w:bookmarkStart w:id="248" w:name="_Toc239515087"/>
      <w:bookmarkStart w:id="249" w:name="_Toc239515153"/>
      <w:r w:rsidRPr="00D5218F">
        <w:rPr>
          <w:rFonts w:cstheme="majorHAnsi"/>
          <w:color w:val="auto"/>
        </w:rPr>
        <w:t>Tab Tampilan Login</w:t>
      </w:r>
      <w:bookmarkEnd w:id="245"/>
      <w:bookmarkEnd w:id="246"/>
      <w:bookmarkEnd w:id="247"/>
      <w:bookmarkEnd w:id="248"/>
      <w:bookmarkEnd w:id="249"/>
    </w:p>
    <w:p w14:paraId="62635ADF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Kustomisasi tampilan halaman login (logo, warna, teks sambutan)</w:t>
      </w:r>
    </w:p>
    <w:p w14:paraId="18A20EC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Preview tampilan sebelum disimpan</w:t>
      </w:r>
    </w:p>
    <w:p w14:paraId="1C1CD19D" w14:textId="77777777" w:rsidR="008102B9" w:rsidRPr="00D5218F" w:rsidRDefault="00000000">
      <w:pPr>
        <w:pStyle w:val="Heading3"/>
        <w:spacing w:after="60"/>
        <w:rPr>
          <w:rFonts w:cstheme="majorHAnsi"/>
          <w:color w:val="auto"/>
        </w:rPr>
      </w:pPr>
      <w:bookmarkStart w:id="250" w:name="_Toc239514908"/>
      <w:bookmarkStart w:id="251" w:name="_Toc239514968"/>
      <w:bookmarkStart w:id="252" w:name="_Toc239515028"/>
      <w:bookmarkStart w:id="253" w:name="_Toc239515088"/>
      <w:bookmarkStart w:id="254" w:name="_Toc239515154"/>
      <w:r w:rsidRPr="00D5218F">
        <w:rPr>
          <w:rFonts w:cstheme="majorHAnsi"/>
          <w:color w:val="auto"/>
        </w:rPr>
        <w:t>Tab Konfigurasi Email</w:t>
      </w:r>
      <w:bookmarkEnd w:id="250"/>
      <w:bookmarkEnd w:id="251"/>
      <w:bookmarkEnd w:id="252"/>
      <w:bookmarkEnd w:id="253"/>
      <w:bookmarkEnd w:id="254"/>
    </w:p>
    <w:p w14:paraId="18A2432A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Atur server SMTP untuk pengiriman email notifikasi</w:t>
      </w:r>
    </w:p>
    <w:p w14:paraId="23F74E8B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Masukkan host SMTP, port, username, dan password</w:t>
      </w:r>
    </w:p>
    <w:p w14:paraId="618CEB6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Kirim email percobaan untuk memverifikasi konfigurasi</w:t>
      </w:r>
    </w:p>
    <w:p w14:paraId="762EF3FA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</w:rPr>
      </w:pPr>
      <w:r w:rsidRPr="00D5218F">
        <w:rPr>
          <w:rFonts w:ascii="Cambria Math" w:hAnsi="Cambria Math" w:cs="Cambria Math"/>
          <w:sz w:val="21"/>
        </w:rPr>
        <w:t>ℹ</w:t>
      </w:r>
      <w:r w:rsidRPr="00D5218F">
        <w:rPr>
          <w:rFonts w:asciiTheme="majorHAnsi" w:hAnsiTheme="majorHAnsi" w:cstheme="majorHAnsi"/>
          <w:sz w:val="21"/>
        </w:rPr>
        <w:t xml:space="preserve">  Konfigurasi email diperlukan agar sistem dapat mengirimkan notifikasi kontrak dan sertifikasi secara otomatis ke email admin.</w:t>
      </w:r>
    </w:p>
    <w:p w14:paraId="0252B4CF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55" w:name="_Toc239514909"/>
      <w:bookmarkStart w:id="256" w:name="_Toc239514969"/>
      <w:bookmarkStart w:id="257" w:name="_Toc239515029"/>
      <w:bookmarkStart w:id="258" w:name="_Toc239515089"/>
      <w:bookmarkStart w:id="259" w:name="_Toc239515155"/>
      <w:r w:rsidRPr="00D5218F">
        <w:rPr>
          <w:rFonts w:cstheme="majorHAnsi"/>
          <w:color w:val="auto"/>
        </w:rPr>
        <w:lastRenderedPageBreak/>
        <w:t>11.2 Master Data</w:t>
      </w:r>
      <w:bookmarkEnd w:id="255"/>
      <w:bookmarkEnd w:id="256"/>
      <w:bookmarkEnd w:id="257"/>
      <w:bookmarkEnd w:id="258"/>
      <w:bookmarkEnd w:id="259"/>
    </w:p>
    <w:p w14:paraId="39EF2DC2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7480625B" wp14:editId="7C4A407B">
            <wp:extent cx="5580000" cy="27590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master-dat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4D0A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11.2 — Halaman Master Data</w:t>
      </w:r>
    </w:p>
    <w:p w14:paraId="57872FC7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lang w:val="sv-SE"/>
        </w:rPr>
        <w:t xml:space="preserve">Master Data berisi daftar referensi yang digunakan di seluruh sistem. </w:t>
      </w:r>
      <w:r w:rsidRPr="00D5218F">
        <w:rPr>
          <w:rFonts w:asciiTheme="majorHAnsi" w:hAnsiTheme="majorHAnsi" w:cstheme="majorHAnsi"/>
        </w:rPr>
        <w:t>Terdiri dari 8 kategori: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102B9" w:rsidRPr="00D5218F" w14:paraId="72F6523B" w14:textId="77777777" w:rsidTr="00E26097">
        <w:trPr>
          <w:trHeight w:val="336"/>
        </w:trPr>
        <w:tc>
          <w:tcPr>
            <w:tcW w:w="4677" w:type="dxa"/>
            <w:shd w:val="clear" w:color="auto" w:fill="2E74B5"/>
          </w:tcPr>
          <w:p w14:paraId="7840D981" w14:textId="77777777" w:rsidR="008102B9" w:rsidRPr="00E26097" w:rsidRDefault="00000000" w:rsidP="00E26097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proofErr w:type="spellStart"/>
            <w:r w:rsidRPr="00E26097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>Kategori</w:t>
            </w:r>
            <w:proofErr w:type="spellEnd"/>
            <w:r w:rsidRPr="00E26097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 xml:space="preserve"> Master Data</w:t>
            </w:r>
          </w:p>
        </w:tc>
        <w:tc>
          <w:tcPr>
            <w:tcW w:w="4677" w:type="dxa"/>
            <w:shd w:val="clear" w:color="auto" w:fill="2E74B5"/>
          </w:tcPr>
          <w:p w14:paraId="6AE51F80" w14:textId="77777777" w:rsidR="008102B9" w:rsidRPr="00E26097" w:rsidRDefault="00000000" w:rsidP="00E26097">
            <w:pPr>
              <w:jc w:val="center"/>
              <w:rPr>
                <w:rFonts w:asciiTheme="majorHAnsi" w:hAnsiTheme="majorHAnsi" w:cstheme="majorHAnsi"/>
                <w:color w:val="FFFFFF" w:themeColor="background1"/>
              </w:rPr>
            </w:pPr>
            <w:r w:rsidRPr="00E26097">
              <w:rPr>
                <w:rFonts w:asciiTheme="majorHAnsi" w:hAnsiTheme="majorHAnsi" w:cstheme="majorHAnsi"/>
                <w:b/>
                <w:color w:val="FFFFFF" w:themeColor="background1"/>
                <w:sz w:val="20"/>
              </w:rPr>
              <w:t>Fungsi</w:t>
            </w:r>
          </w:p>
        </w:tc>
      </w:tr>
      <w:tr w:rsidR="008102B9" w:rsidRPr="00F26FB0" w14:paraId="4A43C8CA" w14:textId="77777777" w:rsidTr="00E26097">
        <w:trPr>
          <w:trHeight w:val="340"/>
        </w:trPr>
        <w:tc>
          <w:tcPr>
            <w:tcW w:w="4677" w:type="dxa"/>
          </w:tcPr>
          <w:p w14:paraId="6EBD8E74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Site</w:t>
            </w:r>
          </w:p>
        </w:tc>
        <w:tc>
          <w:tcPr>
            <w:tcW w:w="4677" w:type="dxa"/>
          </w:tcPr>
          <w:p w14:paraId="790EDD11" w14:textId="77777777" w:rsidR="008102B9" w:rsidRPr="00D5218F" w:rsidRDefault="00000000">
            <w:pPr>
              <w:rPr>
                <w:rFonts w:asciiTheme="majorHAnsi" w:hAnsiTheme="majorHAnsi" w:cstheme="majorHAnsi"/>
                <w:lang w:val="sv-SE"/>
              </w:rPr>
            </w:pPr>
            <w:r w:rsidRPr="00D5218F">
              <w:rPr>
                <w:rFonts w:asciiTheme="majorHAnsi" w:hAnsiTheme="majorHAnsi" w:cstheme="majorHAnsi"/>
                <w:sz w:val="20"/>
                <w:lang w:val="sv-SE"/>
              </w:rPr>
              <w:t>Daftar lokasi/cabang tempat karyawan bertugas</w:t>
            </w:r>
          </w:p>
        </w:tc>
      </w:tr>
      <w:tr w:rsidR="008102B9" w:rsidRPr="00D5218F" w14:paraId="7758F651" w14:textId="77777777" w:rsidTr="00E26097">
        <w:trPr>
          <w:trHeight w:val="340"/>
        </w:trPr>
        <w:tc>
          <w:tcPr>
            <w:tcW w:w="4677" w:type="dxa"/>
          </w:tcPr>
          <w:p w14:paraId="257AD1B7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proofErr w:type="spellStart"/>
            <w:r w:rsidRPr="00D5218F">
              <w:rPr>
                <w:rFonts w:asciiTheme="majorHAnsi" w:hAnsiTheme="majorHAnsi" w:cstheme="majorHAnsi"/>
                <w:sz w:val="20"/>
              </w:rPr>
              <w:t>Departemen</w:t>
            </w:r>
            <w:proofErr w:type="spellEnd"/>
          </w:p>
        </w:tc>
        <w:tc>
          <w:tcPr>
            <w:tcW w:w="4677" w:type="dxa"/>
          </w:tcPr>
          <w:p w14:paraId="73CC1545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Daftar departemen dalam organisasi</w:t>
            </w:r>
          </w:p>
        </w:tc>
      </w:tr>
      <w:tr w:rsidR="008102B9" w:rsidRPr="00F26FB0" w14:paraId="22482170" w14:textId="77777777" w:rsidTr="00E26097">
        <w:trPr>
          <w:trHeight w:val="340"/>
        </w:trPr>
        <w:tc>
          <w:tcPr>
            <w:tcW w:w="4677" w:type="dxa"/>
          </w:tcPr>
          <w:p w14:paraId="2AEE842D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Pekerjaan</w:t>
            </w:r>
          </w:p>
        </w:tc>
        <w:tc>
          <w:tcPr>
            <w:tcW w:w="4677" w:type="dxa"/>
          </w:tcPr>
          <w:p w14:paraId="1B518AD7" w14:textId="77777777" w:rsidR="008102B9" w:rsidRPr="00D5218F" w:rsidRDefault="00000000">
            <w:pPr>
              <w:rPr>
                <w:rFonts w:asciiTheme="majorHAnsi" w:hAnsiTheme="majorHAnsi" w:cstheme="majorHAnsi"/>
                <w:lang w:val="fi-FI"/>
              </w:rPr>
            </w:pPr>
            <w:r w:rsidRPr="00D5218F">
              <w:rPr>
                <w:rFonts w:asciiTheme="majorHAnsi" w:hAnsiTheme="majorHAnsi" w:cstheme="majorHAnsi"/>
                <w:sz w:val="20"/>
                <w:lang w:val="fi-FI"/>
              </w:rPr>
              <w:t>Daftar jenis/nama pekerjaan/jabatan</w:t>
            </w:r>
          </w:p>
        </w:tc>
      </w:tr>
      <w:tr w:rsidR="008102B9" w:rsidRPr="00D5218F" w14:paraId="63FFED3E" w14:textId="77777777" w:rsidTr="00E26097">
        <w:trPr>
          <w:trHeight w:val="340"/>
        </w:trPr>
        <w:tc>
          <w:tcPr>
            <w:tcW w:w="4677" w:type="dxa"/>
          </w:tcPr>
          <w:p w14:paraId="44379C88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 xml:space="preserve">Level </w:t>
            </w:r>
            <w:proofErr w:type="spellStart"/>
            <w:r w:rsidRPr="00D5218F">
              <w:rPr>
                <w:rFonts w:asciiTheme="majorHAnsi" w:hAnsiTheme="majorHAnsi" w:cstheme="majorHAnsi"/>
                <w:sz w:val="20"/>
              </w:rPr>
              <w:t>Jabatan</w:t>
            </w:r>
            <w:proofErr w:type="spellEnd"/>
          </w:p>
        </w:tc>
        <w:tc>
          <w:tcPr>
            <w:tcW w:w="4677" w:type="dxa"/>
          </w:tcPr>
          <w:p w14:paraId="247CD4E4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Tingkatan jabatan (Staff, Supervisor, Manager, dll.)</w:t>
            </w:r>
          </w:p>
        </w:tc>
      </w:tr>
      <w:tr w:rsidR="008102B9" w:rsidRPr="00F26FB0" w14:paraId="42C954CD" w14:textId="77777777" w:rsidTr="00E26097">
        <w:trPr>
          <w:trHeight w:val="340"/>
        </w:trPr>
        <w:tc>
          <w:tcPr>
            <w:tcW w:w="4677" w:type="dxa"/>
          </w:tcPr>
          <w:p w14:paraId="6C3D4920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Tipe Kontrak</w:t>
            </w:r>
          </w:p>
        </w:tc>
        <w:tc>
          <w:tcPr>
            <w:tcW w:w="4677" w:type="dxa"/>
          </w:tcPr>
          <w:p w14:paraId="062B3628" w14:textId="77777777" w:rsidR="008102B9" w:rsidRPr="00D5218F" w:rsidRDefault="00000000">
            <w:pPr>
              <w:rPr>
                <w:rFonts w:asciiTheme="majorHAnsi" w:hAnsiTheme="majorHAnsi" w:cstheme="majorHAnsi"/>
                <w:lang w:val="nb-NO"/>
              </w:rPr>
            </w:pPr>
            <w:r w:rsidRPr="00D5218F">
              <w:rPr>
                <w:rFonts w:asciiTheme="majorHAnsi" w:hAnsiTheme="majorHAnsi" w:cstheme="majorHAnsi"/>
                <w:sz w:val="20"/>
                <w:lang w:val="nb-NO"/>
              </w:rPr>
              <w:t>Jenis kontrak kerja yang tersedia (PKWT, PKWTT, Mitra, dll.)</w:t>
            </w:r>
          </w:p>
        </w:tc>
      </w:tr>
      <w:tr w:rsidR="008102B9" w:rsidRPr="00F26FB0" w14:paraId="4757689E" w14:textId="77777777" w:rsidTr="00E26097">
        <w:trPr>
          <w:trHeight w:val="340"/>
        </w:trPr>
        <w:tc>
          <w:tcPr>
            <w:tcW w:w="4677" w:type="dxa"/>
          </w:tcPr>
          <w:p w14:paraId="40C7261F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Status Pajak</w:t>
            </w:r>
          </w:p>
        </w:tc>
        <w:tc>
          <w:tcPr>
            <w:tcW w:w="4677" w:type="dxa"/>
          </w:tcPr>
          <w:p w14:paraId="330E5173" w14:textId="77777777" w:rsidR="008102B9" w:rsidRPr="00D5218F" w:rsidRDefault="00000000">
            <w:pPr>
              <w:rPr>
                <w:rFonts w:asciiTheme="majorHAnsi" w:hAnsiTheme="majorHAnsi" w:cstheme="majorHAnsi"/>
                <w:lang w:val="sv-SE"/>
              </w:rPr>
            </w:pPr>
            <w:r w:rsidRPr="00D5218F">
              <w:rPr>
                <w:rFonts w:asciiTheme="majorHAnsi" w:hAnsiTheme="majorHAnsi" w:cstheme="majorHAnsi"/>
                <w:sz w:val="20"/>
                <w:lang w:val="sv-SE"/>
              </w:rPr>
              <w:t>Daftar status pajak karyawan (TK/0, K/0, K/1, dll.)</w:t>
            </w:r>
          </w:p>
        </w:tc>
      </w:tr>
      <w:tr w:rsidR="008102B9" w:rsidRPr="00F26FB0" w14:paraId="30B7827A" w14:textId="77777777" w:rsidTr="00E26097">
        <w:trPr>
          <w:trHeight w:val="340"/>
        </w:trPr>
        <w:tc>
          <w:tcPr>
            <w:tcW w:w="4677" w:type="dxa"/>
          </w:tcPr>
          <w:p w14:paraId="7F5545F1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 xml:space="preserve">Jenis </w:t>
            </w:r>
            <w:proofErr w:type="spellStart"/>
            <w:r w:rsidRPr="00D5218F">
              <w:rPr>
                <w:rFonts w:asciiTheme="majorHAnsi" w:hAnsiTheme="majorHAnsi" w:cstheme="majorHAnsi"/>
                <w:sz w:val="20"/>
              </w:rPr>
              <w:t>Dokumen</w:t>
            </w:r>
            <w:proofErr w:type="spellEnd"/>
          </w:p>
        </w:tc>
        <w:tc>
          <w:tcPr>
            <w:tcW w:w="4677" w:type="dxa"/>
          </w:tcPr>
          <w:p w14:paraId="056938DF" w14:textId="77777777" w:rsidR="008102B9" w:rsidRPr="00D5218F" w:rsidRDefault="00000000">
            <w:pPr>
              <w:rPr>
                <w:rFonts w:asciiTheme="majorHAnsi" w:hAnsiTheme="majorHAnsi" w:cstheme="majorHAnsi"/>
                <w:lang w:val="sv-SE"/>
              </w:rPr>
            </w:pPr>
            <w:r w:rsidRPr="00D5218F">
              <w:rPr>
                <w:rFonts w:asciiTheme="majorHAnsi" w:hAnsiTheme="majorHAnsi" w:cstheme="majorHAnsi"/>
                <w:sz w:val="20"/>
                <w:lang w:val="sv-SE"/>
              </w:rPr>
              <w:t>Kategori dokumen yang dapat diunggah</w:t>
            </w:r>
          </w:p>
        </w:tc>
      </w:tr>
      <w:tr w:rsidR="008102B9" w:rsidRPr="00D5218F" w14:paraId="330D547C" w14:textId="77777777" w:rsidTr="00E26097">
        <w:trPr>
          <w:trHeight w:val="340"/>
        </w:trPr>
        <w:tc>
          <w:tcPr>
            <w:tcW w:w="4677" w:type="dxa"/>
          </w:tcPr>
          <w:p w14:paraId="0B155665" w14:textId="77777777" w:rsidR="008102B9" w:rsidRPr="00D5218F" w:rsidRDefault="00000000">
            <w:pPr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Perusahaan</w:t>
            </w:r>
          </w:p>
        </w:tc>
        <w:tc>
          <w:tcPr>
            <w:tcW w:w="4677" w:type="dxa"/>
          </w:tcPr>
          <w:p w14:paraId="4CA00C86" w14:textId="77777777" w:rsidR="008102B9" w:rsidRPr="00D5218F" w:rsidRDefault="00000000">
            <w:pPr>
              <w:rPr>
                <w:rFonts w:asciiTheme="majorHAnsi" w:hAnsiTheme="majorHAnsi" w:cstheme="majorHAnsi"/>
                <w:lang w:val="fi-FI"/>
              </w:rPr>
            </w:pPr>
            <w:r w:rsidRPr="00D5218F">
              <w:rPr>
                <w:rFonts w:asciiTheme="majorHAnsi" w:hAnsiTheme="majorHAnsi" w:cstheme="majorHAnsi"/>
                <w:sz w:val="20"/>
                <w:lang w:val="fi-FI"/>
              </w:rPr>
              <w:t>Data perusahaan/entitas hukum yang terlibat</w:t>
            </w:r>
          </w:p>
        </w:tc>
      </w:tr>
    </w:tbl>
    <w:p w14:paraId="216EF0CA" w14:textId="77777777" w:rsidR="008102B9" w:rsidRPr="00D5218F" w:rsidRDefault="008102B9">
      <w:pPr>
        <w:rPr>
          <w:rFonts w:asciiTheme="majorHAnsi" w:hAnsiTheme="majorHAnsi" w:cstheme="majorHAnsi"/>
          <w:lang w:val="fi-FI"/>
        </w:rPr>
      </w:pPr>
    </w:p>
    <w:p w14:paraId="381843C2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Cara menambah, mengubah, atau menghapus data master:</w:t>
      </w:r>
    </w:p>
    <w:p w14:paraId="15EC432B" w14:textId="77777777" w:rsidR="008102B9" w:rsidRPr="006832F8" w:rsidRDefault="00000000" w:rsidP="006832F8">
      <w:pPr>
        <w:pStyle w:val="ListNumber"/>
        <w:numPr>
          <w:ilvl w:val="0"/>
          <w:numId w:val="28"/>
        </w:numPr>
        <w:spacing w:after="60"/>
        <w:rPr>
          <w:rFonts w:asciiTheme="majorHAnsi" w:hAnsiTheme="majorHAnsi" w:cstheme="majorHAnsi"/>
          <w:lang w:val="sv-SE"/>
        </w:rPr>
      </w:pPr>
      <w:r w:rsidRPr="006832F8">
        <w:rPr>
          <w:rFonts w:asciiTheme="majorHAnsi" w:hAnsiTheme="majorHAnsi" w:cstheme="majorHAnsi"/>
          <w:lang w:val="sv-SE"/>
        </w:rPr>
        <w:t>Pilih kategori master data yang ingin dikelola dari tab di bagian atas halaman</w:t>
      </w:r>
    </w:p>
    <w:p w14:paraId="23D98C5C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Klik "+ Tambah" untuk menambah data baru</w:t>
      </w:r>
    </w:p>
    <w:p w14:paraId="6BEA60B0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Isi nama/kode dan keterangan pada form yang muncul</w:t>
      </w:r>
    </w:p>
    <w:p w14:paraId="198C33C8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"Simpan"</w:t>
      </w:r>
    </w:p>
    <w:p w14:paraId="32AB2C3D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Untuk mengubah, klik ikon Edit pada baris data yang ingin diubah</w:t>
      </w:r>
    </w:p>
    <w:p w14:paraId="6BCCFCEB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Untuk menghapus, klik ikon Hapus — data hanya bisa dihapus jika tidak sedang digunakan</w:t>
      </w:r>
    </w:p>
    <w:p w14:paraId="320FBEA1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</w:rPr>
      </w:pPr>
      <w:r w:rsidRPr="00D5218F">
        <w:rPr>
          <w:rFonts w:ascii="Segoe UI Symbol" w:hAnsi="Segoe UI Symbol" w:cs="Segoe UI Symbol"/>
          <w:sz w:val="21"/>
        </w:rPr>
        <w:t>⚠</w:t>
      </w:r>
      <w:r w:rsidRPr="00D5218F">
        <w:rPr>
          <w:rFonts w:asciiTheme="majorHAnsi" w:hAnsiTheme="majorHAnsi" w:cstheme="majorHAnsi"/>
          <w:sz w:val="21"/>
        </w:rPr>
        <w:t xml:space="preserve">  Perubahan pada Master Data akan langsung berdampak ke seluruh data karyawan dan kontrak yang menggunakan nilai tersebut. Lakukan perubahan dengan hati-hati.</w:t>
      </w:r>
    </w:p>
    <w:p w14:paraId="2110F8B0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60" w:name="_Toc239514910"/>
      <w:bookmarkStart w:id="261" w:name="_Toc239514970"/>
      <w:bookmarkStart w:id="262" w:name="_Toc239515030"/>
      <w:bookmarkStart w:id="263" w:name="_Toc239515090"/>
      <w:bookmarkStart w:id="264" w:name="_Toc239515156"/>
      <w:r w:rsidRPr="00D5218F">
        <w:rPr>
          <w:rFonts w:cstheme="majorHAnsi"/>
          <w:color w:val="auto"/>
        </w:rPr>
        <w:lastRenderedPageBreak/>
        <w:t>11.3 Template Kontrak</w:t>
      </w:r>
      <w:bookmarkEnd w:id="260"/>
      <w:bookmarkEnd w:id="261"/>
      <w:bookmarkEnd w:id="262"/>
      <w:bookmarkEnd w:id="263"/>
      <w:bookmarkEnd w:id="264"/>
    </w:p>
    <w:p w14:paraId="23213561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47989F9A" wp14:editId="452FA698">
            <wp:extent cx="5580000" cy="27590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template-kontra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A1FB" w14:textId="77777777" w:rsidR="008102B9" w:rsidRPr="00D5218F" w:rsidRDefault="00000000">
      <w:pPr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i/>
          <w:sz w:val="18"/>
        </w:rPr>
        <w:t>Gambar 11.3 — Halaman Template Kontrak</w:t>
      </w:r>
    </w:p>
    <w:p w14:paraId="2897E88F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Template kontrak adalah dokumen Word (.docx) berisi variabel placeholder yang secara otomatis diisi oleh sistem saat membuat kontrak PDF.</w:t>
      </w:r>
    </w:p>
    <w:p w14:paraId="66C18FA3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Sistem menyediakan 8 template default:</w:t>
      </w:r>
    </w:p>
    <w:p w14:paraId="2AB04A51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MITRA_DRIVER — Kontrak Kerja Mitra Driver</w:t>
      </w:r>
    </w:p>
    <w:p w14:paraId="481FC0B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MITRA_KOMART — Kontrak Kerja Mitra Komart</w:t>
      </w:r>
    </w:p>
    <w:p w14:paraId="05303A25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MITRA_STAFF — Kontrak Kerja Mitra Staff</w:t>
      </w:r>
    </w:p>
    <w:p w14:paraId="263349E0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MITRA_WAREHOUSE — Kontrak Kerja Mitra Warehouse</w:t>
      </w:r>
    </w:p>
    <w:p w14:paraId="18A5E53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PKWT_DRIVER — PKWT (Perjanjian Kerja Waktu Tertentu) Driver</w:t>
      </w:r>
    </w:p>
    <w:p w14:paraId="2F56B2AA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PKWT_KASIR — PKWT Kasir</w:t>
      </w:r>
    </w:p>
    <w:p w14:paraId="2C10F522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PKWT_STAFF — PKWT Staff</w:t>
      </w:r>
    </w:p>
    <w:p w14:paraId="2198D6DF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PKWT_WAREHOUSE — PKWT Warehouse</w:t>
      </w:r>
    </w:p>
    <w:p w14:paraId="7F77E15B" w14:textId="77777777" w:rsidR="008102B9" w:rsidRPr="00D5218F" w:rsidRDefault="00000000">
      <w:pPr>
        <w:spacing w:after="12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Cara mengelola template:</w:t>
      </w:r>
    </w:p>
    <w:p w14:paraId="350D50AD" w14:textId="77777777" w:rsidR="008102B9" w:rsidRPr="0042799D" w:rsidRDefault="00000000" w:rsidP="0042799D">
      <w:pPr>
        <w:pStyle w:val="ListNumber"/>
        <w:numPr>
          <w:ilvl w:val="0"/>
          <w:numId w:val="29"/>
        </w:numPr>
        <w:spacing w:after="60"/>
        <w:rPr>
          <w:rFonts w:asciiTheme="majorHAnsi" w:hAnsiTheme="majorHAnsi" w:cstheme="majorHAnsi"/>
          <w:lang w:val="sv-SE"/>
        </w:rPr>
      </w:pPr>
      <w:r w:rsidRPr="0042799D">
        <w:rPr>
          <w:rFonts w:asciiTheme="majorHAnsi" w:hAnsiTheme="majorHAnsi" w:cstheme="majorHAnsi"/>
          <w:lang w:val="sv-SE"/>
        </w:rPr>
        <w:t>Pilih template yang ingin diperbarui dari daftar</w:t>
      </w:r>
    </w:p>
    <w:p w14:paraId="5ADCD6FC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"Download" untuk mengunduh template saat ini</w:t>
      </w:r>
    </w:p>
    <w:p w14:paraId="65306F17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Edit template menggunakan Microsoft Word — jangan hapus variabel placeholder yang ada (format: {{nama_variabel}})</w:t>
      </w:r>
    </w:p>
    <w:p w14:paraId="0E22B4A1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"Upload Template Baru" dan pilih file .docx yang sudah diedit</w:t>
      </w:r>
    </w:p>
    <w:p w14:paraId="64782DD9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Sistem akan mengganti template lama dengan yang baru</w:t>
      </w:r>
    </w:p>
    <w:p w14:paraId="7183C1DC" w14:textId="77777777" w:rsidR="008102B9" w:rsidRPr="00D5218F" w:rsidRDefault="00000000">
      <w:pPr>
        <w:shd w:val="clear" w:color="auto" w:fill="FFF3C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Segoe UI Symbol" w:hAnsi="Segoe UI Symbol" w:cs="Segoe UI Symbol"/>
          <w:sz w:val="21"/>
          <w:lang w:val="sv-SE"/>
        </w:rPr>
        <w:t>⚠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Jangan menghapus variabel placeholder seperti {{nama_karyawan}}, {{tanggal_mulai}}, dll. Variabel ini diisi otomatis oleh sistem saat generate PDF kontrak.</w:t>
      </w:r>
    </w:p>
    <w:p w14:paraId="66B10191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</w:rPr>
      </w:pPr>
      <w:bookmarkStart w:id="265" w:name="_Toc239514911"/>
      <w:bookmarkStart w:id="266" w:name="_Toc239514971"/>
      <w:bookmarkStart w:id="267" w:name="_Toc239515031"/>
      <w:bookmarkStart w:id="268" w:name="_Toc239515091"/>
      <w:bookmarkStart w:id="269" w:name="_Toc239515157"/>
      <w:r w:rsidRPr="00D5218F">
        <w:rPr>
          <w:rFonts w:cstheme="majorHAnsi"/>
          <w:color w:val="auto"/>
        </w:rPr>
        <w:lastRenderedPageBreak/>
        <w:t>11.4 Manajemen User</w:t>
      </w:r>
      <w:bookmarkEnd w:id="265"/>
      <w:bookmarkEnd w:id="266"/>
      <w:bookmarkEnd w:id="267"/>
      <w:bookmarkEnd w:id="268"/>
      <w:bookmarkEnd w:id="269"/>
    </w:p>
    <w:p w14:paraId="2F960034" w14:textId="77777777" w:rsidR="008102B9" w:rsidRPr="00D5218F" w:rsidRDefault="00000000">
      <w:pPr>
        <w:spacing w:after="40"/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noProof/>
        </w:rPr>
        <w:drawing>
          <wp:inline distT="0" distB="0" distL="0" distR="0" wp14:anchorId="5016F247" wp14:editId="1B597E90">
            <wp:extent cx="5580000" cy="275909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settings-us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9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8D47" w14:textId="77777777" w:rsidR="008102B9" w:rsidRPr="00D5218F" w:rsidRDefault="00000000">
      <w:pPr>
        <w:jc w:val="center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i/>
          <w:sz w:val="18"/>
          <w:lang w:val="sv-SE"/>
        </w:rPr>
        <w:t>Gambar 11.4 — Halaman Manajemen User</w:t>
      </w:r>
    </w:p>
    <w:p w14:paraId="1942B416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Di sini Master Admin dapat membuat, mengubah, atau menonaktifkan akun pengguna sistem.</w:t>
      </w:r>
    </w:p>
    <w:p w14:paraId="2F037AEC" w14:textId="77777777" w:rsidR="008102B9" w:rsidRPr="00D5218F" w:rsidRDefault="00000000">
      <w:pPr>
        <w:pStyle w:val="Heading3"/>
        <w:spacing w:after="60"/>
        <w:rPr>
          <w:rFonts w:cstheme="majorHAnsi"/>
          <w:color w:val="auto"/>
        </w:rPr>
      </w:pPr>
      <w:bookmarkStart w:id="270" w:name="_Toc239514912"/>
      <w:bookmarkStart w:id="271" w:name="_Toc239514972"/>
      <w:bookmarkStart w:id="272" w:name="_Toc239515032"/>
      <w:bookmarkStart w:id="273" w:name="_Toc239515092"/>
      <w:bookmarkStart w:id="274" w:name="_Toc239515158"/>
      <w:r w:rsidRPr="00D5218F">
        <w:rPr>
          <w:rFonts w:cstheme="majorHAnsi"/>
          <w:color w:val="auto"/>
        </w:rPr>
        <w:t>Menambah User Baru</w:t>
      </w:r>
      <w:bookmarkEnd w:id="270"/>
      <w:bookmarkEnd w:id="271"/>
      <w:bookmarkEnd w:id="272"/>
      <w:bookmarkEnd w:id="273"/>
      <w:bookmarkEnd w:id="274"/>
    </w:p>
    <w:p w14:paraId="338F7BCA" w14:textId="77777777" w:rsidR="008102B9" w:rsidRPr="0042799D" w:rsidRDefault="00000000" w:rsidP="0042799D">
      <w:pPr>
        <w:pStyle w:val="ListNumber"/>
        <w:numPr>
          <w:ilvl w:val="0"/>
          <w:numId w:val="30"/>
        </w:numPr>
        <w:spacing w:after="60"/>
        <w:rPr>
          <w:rFonts w:asciiTheme="majorHAnsi" w:hAnsiTheme="majorHAnsi" w:cstheme="majorHAnsi"/>
        </w:rPr>
      </w:pPr>
      <w:r w:rsidRPr="0042799D">
        <w:rPr>
          <w:rFonts w:asciiTheme="majorHAnsi" w:hAnsiTheme="majorHAnsi" w:cstheme="majorHAnsi"/>
        </w:rPr>
        <w:t>Klik tombol "+ Tambah User"</w:t>
      </w:r>
    </w:p>
    <w:p w14:paraId="228CB5DF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Isi form: Username, Password awal, Nama Lengkap, Email, Role (Master Admin / Pengelola Koperasi)</w:t>
      </w:r>
    </w:p>
    <w:p w14:paraId="0B29FC6A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"Simpan"</w:t>
      </w:r>
    </w:p>
    <w:p w14:paraId="64C51E29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User baru dapat langsung login menggunakan username dan password yang dibuat</w:t>
      </w:r>
    </w:p>
    <w:p w14:paraId="7922F8D0" w14:textId="77777777" w:rsidR="008102B9" w:rsidRPr="00D5218F" w:rsidRDefault="00000000">
      <w:pPr>
        <w:pStyle w:val="Heading3"/>
        <w:spacing w:after="60"/>
        <w:rPr>
          <w:rFonts w:cstheme="majorHAnsi"/>
          <w:color w:val="auto"/>
        </w:rPr>
      </w:pPr>
      <w:bookmarkStart w:id="275" w:name="_Toc239514913"/>
      <w:bookmarkStart w:id="276" w:name="_Toc239514973"/>
      <w:bookmarkStart w:id="277" w:name="_Toc239515033"/>
      <w:bookmarkStart w:id="278" w:name="_Toc239515093"/>
      <w:bookmarkStart w:id="279" w:name="_Toc239515159"/>
      <w:r w:rsidRPr="00D5218F">
        <w:rPr>
          <w:rFonts w:cstheme="majorHAnsi"/>
          <w:color w:val="auto"/>
        </w:rPr>
        <w:t>Mengubah &amp; Menonaktifkan User</w:t>
      </w:r>
      <w:bookmarkEnd w:id="275"/>
      <w:bookmarkEnd w:id="276"/>
      <w:bookmarkEnd w:id="277"/>
      <w:bookmarkEnd w:id="278"/>
      <w:bookmarkEnd w:id="279"/>
    </w:p>
    <w:p w14:paraId="4DB02F4F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ikon Edit pada baris user untuk mengubah nama, email, atau role</w:t>
      </w:r>
    </w:p>
    <w:p w14:paraId="7B13CB54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Untuk menonaktifkan akun tanpa menghapus, klik toggle Status pada baris user</w:t>
      </w:r>
    </w:p>
    <w:p w14:paraId="416C495B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User yang dinonaktifkan tidak dapat login sampai diaktifkan kembali</w:t>
      </w:r>
    </w:p>
    <w:p w14:paraId="7246FB00" w14:textId="77777777" w:rsidR="008102B9" w:rsidRPr="00D5218F" w:rsidRDefault="00000000">
      <w:pPr>
        <w:pStyle w:val="Heading3"/>
        <w:spacing w:after="60"/>
        <w:rPr>
          <w:rFonts w:cstheme="majorHAnsi"/>
          <w:color w:val="auto"/>
        </w:rPr>
      </w:pPr>
      <w:bookmarkStart w:id="280" w:name="_Toc239514914"/>
      <w:bookmarkStart w:id="281" w:name="_Toc239514974"/>
      <w:bookmarkStart w:id="282" w:name="_Toc239515034"/>
      <w:bookmarkStart w:id="283" w:name="_Toc239515094"/>
      <w:bookmarkStart w:id="284" w:name="_Toc239515160"/>
      <w:r w:rsidRPr="00D5218F">
        <w:rPr>
          <w:rFonts w:cstheme="majorHAnsi"/>
          <w:color w:val="auto"/>
        </w:rPr>
        <w:t>Mengganti Password User</w:t>
      </w:r>
      <w:bookmarkEnd w:id="280"/>
      <w:bookmarkEnd w:id="281"/>
      <w:bookmarkEnd w:id="282"/>
      <w:bookmarkEnd w:id="283"/>
      <w:bookmarkEnd w:id="284"/>
    </w:p>
    <w:p w14:paraId="28183220" w14:textId="77777777" w:rsidR="008102B9" w:rsidRPr="0042799D" w:rsidRDefault="00000000" w:rsidP="0042799D">
      <w:pPr>
        <w:pStyle w:val="ListNumber"/>
        <w:numPr>
          <w:ilvl w:val="0"/>
          <w:numId w:val="31"/>
        </w:numPr>
        <w:spacing w:after="60"/>
        <w:rPr>
          <w:rFonts w:asciiTheme="majorHAnsi" w:hAnsiTheme="majorHAnsi" w:cstheme="majorHAnsi"/>
        </w:rPr>
      </w:pPr>
      <w:r w:rsidRPr="0042799D">
        <w:rPr>
          <w:rFonts w:asciiTheme="majorHAnsi" w:hAnsiTheme="majorHAnsi" w:cstheme="majorHAnsi"/>
        </w:rPr>
        <w:t>Buka halaman edit user</w:t>
      </w:r>
    </w:p>
    <w:p w14:paraId="4347CAAB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Centang opsi 'Ganti Password'</w:t>
      </w:r>
    </w:p>
    <w:p w14:paraId="3436E22E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Masukkan password baru dan konfirmasi password</w:t>
      </w:r>
    </w:p>
    <w:p w14:paraId="388FD34E" w14:textId="77777777" w:rsidR="008102B9" w:rsidRPr="00D5218F" w:rsidRDefault="00000000">
      <w:pPr>
        <w:pStyle w:val="ListNumber"/>
        <w:spacing w:after="6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</w:rPr>
        <w:t>Klik "Simpan"</w:t>
      </w:r>
    </w:p>
    <w:p w14:paraId="00AA33F4" w14:textId="77777777" w:rsidR="008102B9" w:rsidRPr="00D5218F" w:rsidRDefault="00000000">
      <w:pPr>
        <w:shd w:val="clear" w:color="auto" w:fill="E8F4FD"/>
        <w:spacing w:before="120" w:after="120"/>
        <w:ind w:left="283" w:right="283"/>
        <w:rPr>
          <w:rFonts w:asciiTheme="majorHAnsi" w:hAnsiTheme="majorHAnsi" w:cstheme="majorHAnsi"/>
          <w:lang w:val="sv-SE"/>
        </w:rPr>
      </w:pPr>
      <w:r w:rsidRPr="00D5218F">
        <w:rPr>
          <w:rFonts w:ascii="Cambria Math" w:hAnsi="Cambria Math" w:cs="Cambria Math"/>
          <w:sz w:val="21"/>
          <w:lang w:val="sv-SE"/>
        </w:rPr>
        <w:t>ℹ</w:t>
      </w:r>
      <w:r w:rsidRPr="00D5218F">
        <w:rPr>
          <w:rFonts w:asciiTheme="majorHAnsi" w:hAnsiTheme="majorHAnsi" w:cstheme="majorHAnsi"/>
          <w:sz w:val="21"/>
          <w:lang w:val="sv-SE"/>
        </w:rPr>
        <w:t xml:space="preserve">  Gunakan password yang kuat dengan kombinasi huruf besar, huruf kecil, angka, dan simbol. Panjang minimal 8 karakter.</w:t>
      </w:r>
    </w:p>
    <w:p w14:paraId="1C97B83D" w14:textId="77777777" w:rsidR="008102B9" w:rsidRPr="00D5218F" w:rsidRDefault="00000000">
      <w:pPr>
        <w:pStyle w:val="Heading2"/>
        <w:spacing w:before="280" w:after="80"/>
        <w:rPr>
          <w:rFonts w:cstheme="majorHAnsi"/>
          <w:color w:val="auto"/>
          <w:lang w:val="sv-SE"/>
        </w:rPr>
      </w:pPr>
      <w:bookmarkStart w:id="285" w:name="_Toc239514915"/>
      <w:bookmarkStart w:id="286" w:name="_Toc239514975"/>
      <w:bookmarkStart w:id="287" w:name="_Toc239515035"/>
      <w:bookmarkStart w:id="288" w:name="_Toc239515095"/>
      <w:bookmarkStart w:id="289" w:name="_Toc239515161"/>
      <w:r w:rsidRPr="00D5218F">
        <w:rPr>
          <w:rFonts w:cstheme="majorHAnsi"/>
          <w:color w:val="auto"/>
          <w:lang w:val="sv-SE"/>
        </w:rPr>
        <w:t>11.5 Log Aktivitas</w:t>
      </w:r>
      <w:bookmarkEnd w:id="285"/>
      <w:bookmarkEnd w:id="286"/>
      <w:bookmarkEnd w:id="287"/>
      <w:bookmarkEnd w:id="288"/>
      <w:bookmarkEnd w:id="289"/>
    </w:p>
    <w:p w14:paraId="0383B02A" w14:textId="77777777" w:rsidR="008102B9" w:rsidRPr="00D5218F" w:rsidRDefault="00000000">
      <w:pPr>
        <w:spacing w:after="12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Sistem mencatat semua aktivitas pengguna untuk keperluan audit dan keamanan. Log dapat diakses melalui menu Pengaturan &gt; Log Aktivitas.</w:t>
      </w:r>
    </w:p>
    <w:p w14:paraId="6E09FC7B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Menampilkan siapa melakukan apa dan kapan</w:t>
      </w:r>
    </w:p>
    <w:p w14:paraId="1027EC3E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Dapat difilter berdasarkan pengguna, tanggal, dan jenis aksi</w:t>
      </w:r>
    </w:p>
    <w:p w14:paraId="669EB175" w14:textId="77777777" w:rsidR="008102B9" w:rsidRPr="00D5218F" w:rsidRDefault="00000000">
      <w:pPr>
        <w:pStyle w:val="ListBullet"/>
        <w:spacing w:after="6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t>Berguna untuk investigasi jika terjadi perubahan data yang tidak diinginkan</w:t>
      </w:r>
    </w:p>
    <w:p w14:paraId="710AB26A" w14:textId="77777777" w:rsidR="008102B9" w:rsidRPr="00D5218F" w:rsidRDefault="00000000">
      <w:pPr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lang w:val="sv-SE"/>
        </w:rPr>
        <w:br w:type="page"/>
      </w:r>
    </w:p>
    <w:p w14:paraId="426B6F57" w14:textId="77777777" w:rsidR="008102B9" w:rsidRPr="00D5218F" w:rsidRDefault="00000000">
      <w:pPr>
        <w:pStyle w:val="Heading1"/>
        <w:spacing w:before="360" w:after="120"/>
        <w:rPr>
          <w:rFonts w:cstheme="majorHAnsi"/>
          <w:color w:val="auto"/>
          <w:lang w:val="sv-SE"/>
        </w:rPr>
      </w:pPr>
      <w:bookmarkStart w:id="290" w:name="_Toc239514916"/>
      <w:bookmarkStart w:id="291" w:name="_Toc239514976"/>
      <w:bookmarkStart w:id="292" w:name="_Toc239515036"/>
      <w:bookmarkStart w:id="293" w:name="_Toc239515096"/>
      <w:bookmarkStart w:id="294" w:name="_Toc239515162"/>
      <w:r w:rsidRPr="00D5218F">
        <w:rPr>
          <w:rFonts w:cstheme="majorHAnsi"/>
          <w:color w:val="auto"/>
          <w:lang w:val="sv-SE"/>
        </w:rPr>
        <w:lastRenderedPageBreak/>
        <w:t>12. Pertanyaan Umum (FAQ)</w:t>
      </w:r>
      <w:bookmarkEnd w:id="290"/>
      <w:bookmarkEnd w:id="291"/>
      <w:bookmarkEnd w:id="292"/>
      <w:bookmarkEnd w:id="293"/>
      <w:bookmarkEnd w:id="294"/>
    </w:p>
    <w:p w14:paraId="2E9B2690" w14:textId="77777777" w:rsidR="008102B9" w:rsidRPr="00D5218F" w:rsidRDefault="00000000">
      <w:pPr>
        <w:spacing w:before="200"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lang w:val="sv-SE"/>
        </w:rPr>
        <w:t>T: Saya tidak bisa login, apa yang harus dilakukan?</w:t>
      </w:r>
    </w:p>
    <w:p w14:paraId="11232082" w14:textId="77777777" w:rsidR="008102B9" w:rsidRPr="00D5218F" w:rsidRDefault="00000000">
      <w:pPr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J:</w:t>
      </w:r>
    </w:p>
    <w:p w14:paraId="0BA2C591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Pastikan username dan password yang dimasukkan sudah benar (huruf besar/kecil berpengaruh)</w:t>
      </w:r>
    </w:p>
    <w:p w14:paraId="7E81F0D6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sz w:val="21"/>
        </w:rPr>
        <w:t>Pastikan koneksi internet Anda stabil</w:t>
      </w:r>
    </w:p>
    <w:p w14:paraId="5A01458A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sz w:val="21"/>
        </w:rPr>
        <w:t>Coba bersihkan cache browser: tekan Ctrl+Shift+Delete &gt; pilih 'Cached images and files' &gt; Clear data</w:t>
      </w:r>
    </w:p>
    <w:p w14:paraId="7DD5AC73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Jika masih tidak bisa, hubungi administrator untuk reset password</w:t>
      </w:r>
    </w:p>
    <w:p w14:paraId="0945B882" w14:textId="77777777" w:rsidR="008102B9" w:rsidRPr="00D5218F" w:rsidRDefault="008102B9">
      <w:pPr>
        <w:rPr>
          <w:rFonts w:asciiTheme="majorHAnsi" w:hAnsiTheme="majorHAnsi" w:cstheme="majorHAnsi"/>
          <w:lang w:val="sv-SE"/>
        </w:rPr>
      </w:pPr>
    </w:p>
    <w:p w14:paraId="52C40919" w14:textId="77777777" w:rsidR="008102B9" w:rsidRPr="00D5218F" w:rsidRDefault="00000000">
      <w:pPr>
        <w:spacing w:before="200"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lang w:val="sv-SE"/>
        </w:rPr>
        <w:t>T: Kontrak karyawan berstatus AKAN HABIS, apa yang harus saya lakukan?</w:t>
      </w:r>
    </w:p>
    <w:p w14:paraId="459DF4ED" w14:textId="77777777" w:rsidR="008102B9" w:rsidRPr="00D5218F" w:rsidRDefault="00000000">
      <w:pPr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J:</w:t>
      </w:r>
    </w:p>
    <w:p w14:paraId="57C9F0B4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sz w:val="21"/>
          <w:lang w:val="fi-FI"/>
        </w:rPr>
        <w:t>Segera koordinasi dengan atasan terkait keputusan perpanjangan atau pengakhiran kontrak</w:t>
      </w:r>
    </w:p>
    <w:p w14:paraId="7924039A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Jika diperpanjang, buka halaman detail karyawan &gt; klik 'Perpanjang Kontrak'</w:t>
      </w:r>
    </w:p>
    <w:p w14:paraId="75AB1F75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Jika tidak diperpanjang, tidak perlu tindakan — status akan berubah otomatis menjadi EXPIRED</w:t>
      </w:r>
    </w:p>
    <w:p w14:paraId="40E2B6BA" w14:textId="77777777" w:rsidR="008102B9" w:rsidRPr="00D5218F" w:rsidRDefault="008102B9">
      <w:pPr>
        <w:rPr>
          <w:rFonts w:asciiTheme="majorHAnsi" w:hAnsiTheme="majorHAnsi" w:cstheme="majorHAnsi"/>
          <w:lang w:val="sv-SE"/>
        </w:rPr>
      </w:pPr>
    </w:p>
    <w:p w14:paraId="5488D4B6" w14:textId="77777777" w:rsidR="008102B9" w:rsidRPr="00D5218F" w:rsidRDefault="00000000">
      <w:pPr>
        <w:spacing w:before="200"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lang w:val="sv-SE"/>
        </w:rPr>
        <w:t>T: Saya tidak bisa membuat SP untuk karyawan, muncul pesan error</w:t>
      </w:r>
    </w:p>
    <w:p w14:paraId="20552D79" w14:textId="77777777" w:rsidR="008102B9" w:rsidRPr="00D5218F" w:rsidRDefault="00000000">
      <w:pPr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J:</w:t>
      </w:r>
    </w:p>
    <w:p w14:paraId="7EBE4F3F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sz w:val="21"/>
        </w:rPr>
        <w:t>Kemungkinan karyawan tersebut sudah memiliki SP3 yang masih aktif (berlaku &lt; 6 bulan)</w:t>
      </w:r>
    </w:p>
    <w:p w14:paraId="65F33159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Cek tab Surat Peringatan pada halaman detail karyawan</w:t>
      </w:r>
    </w:p>
    <w:p w14:paraId="3DB92123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SP3 yang aktif mengunci penerbitan SP baru — tunggu sampai SP3 kadaluarsa atau selesaikan proses PHK terlebih dahulu</w:t>
      </w:r>
    </w:p>
    <w:p w14:paraId="02391495" w14:textId="77777777" w:rsidR="008102B9" w:rsidRPr="00D5218F" w:rsidRDefault="008102B9">
      <w:pPr>
        <w:rPr>
          <w:rFonts w:asciiTheme="majorHAnsi" w:hAnsiTheme="majorHAnsi" w:cstheme="majorHAnsi"/>
          <w:lang w:val="sv-SE"/>
        </w:rPr>
      </w:pPr>
    </w:p>
    <w:p w14:paraId="62D75BF0" w14:textId="77777777" w:rsidR="008102B9" w:rsidRPr="00D5218F" w:rsidRDefault="00000000">
      <w:pPr>
        <w:spacing w:before="200"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lang w:val="sv-SE"/>
        </w:rPr>
        <w:t>T: Apakah data yang sudah dihapus bisa dikembalikan?</w:t>
      </w:r>
    </w:p>
    <w:p w14:paraId="7AEEEEC9" w14:textId="77777777" w:rsidR="008102B9" w:rsidRPr="00D5218F" w:rsidRDefault="00000000">
      <w:pPr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J:</w:t>
      </w:r>
    </w:p>
    <w:p w14:paraId="3B4B9BBE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Penghapusan data bersifat permanen dan tidak dapat dikembalikan melalui sistem</w:t>
      </w:r>
    </w:p>
    <w:p w14:paraId="5EA29247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nb-NO"/>
        </w:rPr>
      </w:pPr>
      <w:r w:rsidRPr="00D5218F">
        <w:rPr>
          <w:rFonts w:asciiTheme="majorHAnsi" w:hAnsiTheme="majorHAnsi" w:cstheme="majorHAnsi"/>
          <w:sz w:val="21"/>
          <w:lang w:val="nb-NO"/>
        </w:rPr>
        <w:t>Pastikan selalu melakukan konfirmasi ulang sebelum menghapus data</w:t>
      </w:r>
    </w:p>
    <w:p w14:paraId="1DD287DC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Untuk data penting, pertimbangkan untuk menonaktifkan (ubah status) daripada menghapus</w:t>
      </w:r>
    </w:p>
    <w:p w14:paraId="30B2C323" w14:textId="77777777" w:rsidR="008102B9" w:rsidRPr="00D5218F" w:rsidRDefault="008102B9">
      <w:pPr>
        <w:rPr>
          <w:rFonts w:asciiTheme="majorHAnsi" w:hAnsiTheme="majorHAnsi" w:cstheme="majorHAnsi"/>
          <w:lang w:val="sv-SE"/>
        </w:rPr>
      </w:pPr>
    </w:p>
    <w:p w14:paraId="54F4E2BD" w14:textId="77777777" w:rsidR="008102B9" w:rsidRPr="00D5218F" w:rsidRDefault="00000000">
      <w:pPr>
        <w:spacing w:before="200"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T: Bagaimana cara mencetak laporan data karyawan?</w:t>
      </w:r>
    </w:p>
    <w:p w14:paraId="51AB625F" w14:textId="77777777" w:rsidR="008102B9" w:rsidRPr="00D5218F" w:rsidRDefault="00000000">
      <w:pPr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J:</w:t>
      </w:r>
    </w:p>
    <w:p w14:paraId="36E9BE10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sz w:val="21"/>
        </w:rPr>
        <w:t>Buka halaman Data Karyawan</w:t>
      </w:r>
    </w:p>
    <w:p w14:paraId="402D46B3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sz w:val="21"/>
        </w:rPr>
        <w:t>Klik tombol 'Export' dan pilih format PDF atau Excel</w:t>
      </w:r>
    </w:p>
    <w:p w14:paraId="23FE2788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File akan diunduh dan dapat dibuka/dicetak menggunakan aplikasi yang sesuai</w:t>
      </w:r>
    </w:p>
    <w:p w14:paraId="683F5276" w14:textId="77777777" w:rsidR="008102B9" w:rsidRPr="00D5218F" w:rsidRDefault="008102B9">
      <w:pPr>
        <w:rPr>
          <w:rFonts w:asciiTheme="majorHAnsi" w:hAnsiTheme="majorHAnsi" w:cstheme="majorHAnsi"/>
          <w:lang w:val="sv-SE"/>
        </w:rPr>
      </w:pPr>
    </w:p>
    <w:p w14:paraId="604B72B3" w14:textId="77777777" w:rsidR="008102B9" w:rsidRPr="00D5218F" w:rsidRDefault="00000000">
      <w:pPr>
        <w:spacing w:before="200"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lang w:val="sv-SE"/>
        </w:rPr>
        <w:t>T: Sistem terasa lambat, apa penyebabnya?</w:t>
      </w:r>
    </w:p>
    <w:p w14:paraId="497C2434" w14:textId="77777777" w:rsidR="008102B9" w:rsidRPr="00D5218F" w:rsidRDefault="00000000">
      <w:pPr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J:</w:t>
      </w:r>
    </w:p>
    <w:p w14:paraId="3A85BD4D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Cek koneksi internet Anda — sistem membutuhkan koneksi yang stabil</w:t>
      </w:r>
    </w:p>
    <w:p w14:paraId="37BC07B8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Tutup tab browser yang tidak diperlukan untuk menghemat memori</w:t>
      </w:r>
    </w:p>
    <w:p w14:paraId="4380E207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Coba refresh halaman dengan menekan F5</w:t>
      </w:r>
    </w:p>
    <w:p w14:paraId="426C0B9F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Jika masalah berlanjut, hubungi administrator sistem</w:t>
      </w:r>
    </w:p>
    <w:p w14:paraId="4606ADE0" w14:textId="77777777" w:rsidR="008102B9" w:rsidRPr="00D5218F" w:rsidRDefault="008102B9">
      <w:pPr>
        <w:rPr>
          <w:rFonts w:asciiTheme="majorHAnsi" w:hAnsiTheme="majorHAnsi" w:cstheme="majorHAnsi"/>
          <w:lang w:val="sv-SE"/>
        </w:rPr>
      </w:pPr>
    </w:p>
    <w:p w14:paraId="09493F6C" w14:textId="77777777" w:rsidR="008102B9" w:rsidRPr="00D5218F" w:rsidRDefault="00000000">
      <w:pPr>
        <w:spacing w:before="200"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b/>
          <w:lang w:val="sv-SE"/>
        </w:rPr>
        <w:t>T: Apakah sistem bisa diakses dari ponsel/tablet?</w:t>
      </w:r>
    </w:p>
    <w:p w14:paraId="5A12CBEE" w14:textId="77777777" w:rsidR="008102B9" w:rsidRPr="00D5218F" w:rsidRDefault="00000000">
      <w:pPr>
        <w:spacing w:after="40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b/>
        </w:rPr>
        <w:t>J:</w:t>
      </w:r>
    </w:p>
    <w:p w14:paraId="1E263E0F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Ya, sistem KOKARSI mendukung akses via browser di ponsel atau tablet</w:t>
      </w:r>
    </w:p>
    <w:p w14:paraId="3C277BB3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sv-SE"/>
        </w:rPr>
      </w:pPr>
      <w:r w:rsidRPr="00D5218F">
        <w:rPr>
          <w:rFonts w:asciiTheme="majorHAnsi" w:hAnsiTheme="majorHAnsi" w:cstheme="majorHAnsi"/>
          <w:sz w:val="21"/>
          <w:lang w:val="sv-SE"/>
        </w:rPr>
        <w:t>Gunakan browser terbaru (Chrome, Safari, Firefox) untuk pengalaman terbaik</w:t>
      </w:r>
    </w:p>
    <w:p w14:paraId="51C148FC" w14:textId="77777777" w:rsidR="008102B9" w:rsidRPr="00D5218F" w:rsidRDefault="00000000">
      <w:pPr>
        <w:pStyle w:val="ListBullet"/>
        <w:spacing w:after="4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sz w:val="21"/>
          <w:lang w:val="fi-FI"/>
        </w:rPr>
        <w:t>Tampilan akan menyesuaikan ukuran layar secara otomatis (responsive)</w:t>
      </w:r>
    </w:p>
    <w:p w14:paraId="7F19C5E8" w14:textId="77777777" w:rsidR="008102B9" w:rsidRDefault="008102B9">
      <w:pPr>
        <w:rPr>
          <w:rFonts w:asciiTheme="majorHAnsi" w:hAnsiTheme="majorHAnsi" w:cstheme="majorHAnsi"/>
          <w:lang w:val="fi-FI"/>
        </w:rPr>
      </w:pPr>
    </w:p>
    <w:p w14:paraId="5D1CFDD6" w14:textId="77777777" w:rsidR="00566E69" w:rsidRDefault="00566E69">
      <w:pPr>
        <w:rPr>
          <w:rFonts w:asciiTheme="majorHAnsi" w:hAnsiTheme="majorHAnsi" w:cstheme="majorHAnsi"/>
          <w:lang w:val="fi-FI"/>
        </w:rPr>
      </w:pPr>
    </w:p>
    <w:p w14:paraId="6AC56B17" w14:textId="77777777" w:rsidR="00566E69" w:rsidRDefault="00566E69">
      <w:pPr>
        <w:rPr>
          <w:rFonts w:asciiTheme="majorHAnsi" w:hAnsiTheme="majorHAnsi" w:cstheme="majorHAnsi"/>
          <w:lang w:val="fi-FI"/>
        </w:rPr>
      </w:pPr>
    </w:p>
    <w:p w14:paraId="46AD3462" w14:textId="77777777" w:rsidR="00566E69" w:rsidRPr="00D5218F" w:rsidRDefault="00566E69">
      <w:pPr>
        <w:rPr>
          <w:rFonts w:asciiTheme="majorHAnsi" w:hAnsiTheme="majorHAnsi" w:cstheme="majorHAnsi"/>
          <w:lang w:val="fi-FI"/>
        </w:rPr>
      </w:pPr>
    </w:p>
    <w:p w14:paraId="5F9483EA" w14:textId="245BBEC8" w:rsidR="008102B9" w:rsidRPr="00566E69" w:rsidRDefault="00000000" w:rsidP="00566E69">
      <w:pPr>
        <w:rPr>
          <w:rFonts w:cstheme="majorHAnsi"/>
          <w:b/>
          <w:bCs/>
          <w:lang w:val="fi-FI"/>
        </w:rPr>
      </w:pPr>
      <w:bookmarkStart w:id="295" w:name="_Toc239514917"/>
      <w:bookmarkStart w:id="296" w:name="_Toc239514977"/>
      <w:bookmarkStart w:id="297" w:name="_Toc239515037"/>
      <w:bookmarkStart w:id="298" w:name="_Toc239515097"/>
      <w:bookmarkStart w:id="299" w:name="_Toc239515163"/>
      <w:r w:rsidRPr="00566E69">
        <w:rPr>
          <w:rFonts w:cstheme="majorHAnsi"/>
          <w:b/>
          <w:bCs/>
          <w:lang w:val="fi-FI"/>
        </w:rPr>
        <w:t>Informasi Kontak &amp; Bantuan</w:t>
      </w:r>
      <w:bookmarkEnd w:id="295"/>
      <w:bookmarkEnd w:id="296"/>
      <w:bookmarkEnd w:id="297"/>
      <w:bookmarkEnd w:id="298"/>
      <w:bookmarkEnd w:id="299"/>
    </w:p>
    <w:p w14:paraId="5F957FD2" w14:textId="77777777" w:rsidR="008102B9" w:rsidRPr="00D5218F" w:rsidRDefault="00000000">
      <w:pPr>
        <w:spacing w:after="120"/>
        <w:rPr>
          <w:rFonts w:asciiTheme="majorHAnsi" w:hAnsiTheme="majorHAnsi" w:cstheme="majorHAnsi"/>
          <w:lang w:val="fi-FI"/>
        </w:rPr>
      </w:pPr>
      <w:r w:rsidRPr="00D5218F">
        <w:rPr>
          <w:rFonts w:asciiTheme="majorHAnsi" w:hAnsiTheme="majorHAnsi" w:cstheme="majorHAnsi"/>
          <w:lang w:val="fi-FI"/>
        </w:rPr>
        <w:t>Jika Anda mengalami masalah atau membutuhkan bantuan yang tidak tercakup dalam panduan ini, silakan hubungi: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102B9" w:rsidRPr="00D5218F" w14:paraId="5A58D75D" w14:textId="77777777" w:rsidTr="00C9244A">
        <w:trPr>
          <w:trHeight w:val="340"/>
        </w:trPr>
        <w:tc>
          <w:tcPr>
            <w:tcW w:w="4677" w:type="dxa"/>
            <w:vAlign w:val="center"/>
          </w:tcPr>
          <w:p w14:paraId="05559700" w14:textId="77777777" w:rsidR="008102B9" w:rsidRPr="00D5218F" w:rsidRDefault="00000000" w:rsidP="00C9244A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 xml:space="preserve">Administrator </w:t>
            </w:r>
            <w:proofErr w:type="spellStart"/>
            <w:r w:rsidRPr="00D5218F">
              <w:rPr>
                <w:rFonts w:asciiTheme="majorHAnsi" w:hAnsiTheme="majorHAnsi" w:cstheme="majorHAnsi"/>
                <w:b/>
                <w:sz w:val="20"/>
              </w:rPr>
              <w:t>Sistem</w:t>
            </w:r>
            <w:proofErr w:type="spellEnd"/>
          </w:p>
        </w:tc>
        <w:tc>
          <w:tcPr>
            <w:tcW w:w="4677" w:type="dxa"/>
            <w:vAlign w:val="center"/>
          </w:tcPr>
          <w:p w14:paraId="3F8E8A35" w14:textId="5D42671F" w:rsidR="008102B9" w:rsidRPr="00D5218F" w:rsidRDefault="00000000" w:rsidP="00C9244A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 xml:space="preserve">Tim IT / Pengembang </w:t>
            </w:r>
            <w:r w:rsidR="009C6C1B">
              <w:rPr>
                <w:rFonts w:asciiTheme="majorHAnsi" w:hAnsiTheme="majorHAnsi" w:cstheme="majorHAnsi"/>
                <w:sz w:val="20"/>
              </w:rPr>
              <w:t>An Nahl Web Media</w:t>
            </w:r>
          </w:p>
        </w:tc>
      </w:tr>
      <w:tr w:rsidR="008102B9" w:rsidRPr="00D5218F" w14:paraId="6179C244" w14:textId="77777777" w:rsidTr="00C9244A">
        <w:trPr>
          <w:trHeight w:val="340"/>
        </w:trPr>
        <w:tc>
          <w:tcPr>
            <w:tcW w:w="4677" w:type="dxa"/>
            <w:vAlign w:val="center"/>
          </w:tcPr>
          <w:p w14:paraId="1D4AE8E6" w14:textId="77777777" w:rsidR="008102B9" w:rsidRPr="00D5218F" w:rsidRDefault="00000000" w:rsidP="00C9244A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Email</w:t>
            </w:r>
          </w:p>
        </w:tc>
        <w:tc>
          <w:tcPr>
            <w:tcW w:w="4677" w:type="dxa"/>
            <w:vAlign w:val="center"/>
          </w:tcPr>
          <w:p w14:paraId="5DD5786C" w14:textId="5CB4D7DC" w:rsidR="008102B9" w:rsidRPr="00D5218F" w:rsidRDefault="009C6C1B" w:rsidP="00C9244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sz w:val="20"/>
              </w:rPr>
              <w:t>annahl-web@gmail.com</w:t>
            </w:r>
          </w:p>
        </w:tc>
      </w:tr>
      <w:tr w:rsidR="008102B9" w:rsidRPr="00D5218F" w14:paraId="1F1C02CD" w14:textId="77777777" w:rsidTr="00C9244A">
        <w:trPr>
          <w:trHeight w:val="340"/>
        </w:trPr>
        <w:tc>
          <w:tcPr>
            <w:tcW w:w="4677" w:type="dxa"/>
            <w:vAlign w:val="center"/>
          </w:tcPr>
          <w:p w14:paraId="171E8E49" w14:textId="77777777" w:rsidR="008102B9" w:rsidRPr="00D5218F" w:rsidRDefault="00000000" w:rsidP="00C9244A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Website Sistem</w:t>
            </w:r>
          </w:p>
        </w:tc>
        <w:tc>
          <w:tcPr>
            <w:tcW w:w="4677" w:type="dxa"/>
            <w:vAlign w:val="center"/>
          </w:tcPr>
          <w:p w14:paraId="0A45495C" w14:textId="3F59B45A" w:rsidR="002E0289" w:rsidRPr="00D5218F" w:rsidRDefault="002E0289" w:rsidP="002E0289">
            <w:pPr>
              <w:jc w:val="center"/>
              <w:rPr>
                <w:rFonts w:asciiTheme="majorHAnsi" w:hAnsiTheme="majorHAnsi" w:cstheme="majorHAnsi"/>
              </w:rPr>
            </w:pPr>
            <w:hyperlink r:id="rId24" w:history="1">
              <w:r w:rsidRPr="00B27DED">
                <w:rPr>
                  <w:rStyle w:val="Hyperlink"/>
                  <w:rFonts w:asciiTheme="majorHAnsi" w:hAnsiTheme="majorHAnsi" w:cstheme="majorHAnsi"/>
                  <w:sz w:val="20"/>
                </w:rPr>
                <w:t>https://kokarsi-sankyu.web.id</w:t>
              </w:r>
            </w:hyperlink>
          </w:p>
        </w:tc>
      </w:tr>
      <w:tr w:rsidR="008102B9" w:rsidRPr="00D5218F" w14:paraId="535AB786" w14:textId="77777777" w:rsidTr="00C9244A">
        <w:trPr>
          <w:trHeight w:val="340"/>
        </w:trPr>
        <w:tc>
          <w:tcPr>
            <w:tcW w:w="4677" w:type="dxa"/>
            <w:vAlign w:val="center"/>
          </w:tcPr>
          <w:p w14:paraId="10A424AE" w14:textId="77777777" w:rsidR="008102B9" w:rsidRPr="00D5218F" w:rsidRDefault="00000000" w:rsidP="00C9244A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b/>
                <w:sz w:val="20"/>
              </w:rPr>
              <w:t>Jam Layanan</w:t>
            </w:r>
          </w:p>
        </w:tc>
        <w:tc>
          <w:tcPr>
            <w:tcW w:w="4677" w:type="dxa"/>
            <w:vAlign w:val="center"/>
          </w:tcPr>
          <w:p w14:paraId="041FCF27" w14:textId="2C0CAFA9" w:rsidR="008102B9" w:rsidRPr="00D5218F" w:rsidRDefault="00000000" w:rsidP="00C9244A">
            <w:pPr>
              <w:jc w:val="center"/>
              <w:rPr>
                <w:rFonts w:asciiTheme="majorHAnsi" w:hAnsiTheme="majorHAnsi" w:cstheme="majorHAnsi"/>
              </w:rPr>
            </w:pPr>
            <w:r w:rsidRPr="00D5218F">
              <w:rPr>
                <w:rFonts w:asciiTheme="majorHAnsi" w:hAnsiTheme="majorHAnsi" w:cstheme="majorHAnsi"/>
                <w:sz w:val="20"/>
              </w:rPr>
              <w:t>Senin</w:t>
            </w:r>
            <w:r w:rsidR="009C6C1B">
              <w:rPr>
                <w:rFonts w:asciiTheme="majorHAnsi" w:hAnsiTheme="majorHAnsi" w:cstheme="majorHAnsi"/>
                <w:sz w:val="20"/>
              </w:rPr>
              <w:t xml:space="preserve"> </w:t>
            </w:r>
            <w:r w:rsidRPr="00D5218F">
              <w:rPr>
                <w:rFonts w:asciiTheme="majorHAnsi" w:hAnsiTheme="majorHAnsi" w:cstheme="majorHAnsi"/>
                <w:sz w:val="20"/>
              </w:rPr>
              <w:t>–</w:t>
            </w:r>
            <w:r w:rsidR="009C6C1B">
              <w:rPr>
                <w:rFonts w:asciiTheme="majorHAnsi" w:hAnsiTheme="majorHAnsi" w:cstheme="majorHAnsi"/>
                <w:sz w:val="20"/>
              </w:rPr>
              <w:t xml:space="preserve"> </w:t>
            </w:r>
            <w:proofErr w:type="spellStart"/>
            <w:r w:rsidR="009C6C1B">
              <w:rPr>
                <w:rFonts w:asciiTheme="majorHAnsi" w:hAnsiTheme="majorHAnsi" w:cstheme="majorHAnsi"/>
                <w:sz w:val="20"/>
              </w:rPr>
              <w:t>Minggu</w:t>
            </w:r>
            <w:proofErr w:type="spellEnd"/>
            <w:r w:rsidRPr="00D5218F">
              <w:rPr>
                <w:rFonts w:asciiTheme="majorHAnsi" w:hAnsiTheme="majorHAnsi" w:cstheme="majorHAnsi"/>
                <w:sz w:val="20"/>
              </w:rPr>
              <w:t>, 08.00–17.00 WIB</w:t>
            </w:r>
          </w:p>
        </w:tc>
      </w:tr>
      <w:tr w:rsidR="00F26FB0" w:rsidRPr="00D5218F" w14:paraId="5D0B5B61" w14:textId="77777777" w:rsidTr="00C9244A">
        <w:trPr>
          <w:trHeight w:val="340"/>
        </w:trPr>
        <w:tc>
          <w:tcPr>
            <w:tcW w:w="4677" w:type="dxa"/>
            <w:vAlign w:val="center"/>
          </w:tcPr>
          <w:p w14:paraId="4FFC2C36" w14:textId="5F8A13EB" w:rsidR="00F26FB0" w:rsidRPr="00D5218F" w:rsidRDefault="00F26FB0" w:rsidP="00C9244A">
            <w:pPr>
              <w:jc w:val="center"/>
              <w:rPr>
                <w:rFonts w:asciiTheme="majorHAnsi" w:hAnsiTheme="majorHAnsi" w:cstheme="majorHAnsi"/>
                <w:b/>
                <w:sz w:val="20"/>
              </w:rPr>
            </w:pPr>
            <w:proofErr w:type="spellStart"/>
            <w:r>
              <w:rPr>
                <w:rFonts w:asciiTheme="majorHAnsi" w:hAnsiTheme="majorHAnsi" w:cstheme="majorHAnsi"/>
                <w:b/>
                <w:sz w:val="20"/>
              </w:rPr>
              <w:t>Dokumentasi</w:t>
            </w:r>
            <w:proofErr w:type="spellEnd"/>
          </w:p>
        </w:tc>
        <w:tc>
          <w:tcPr>
            <w:tcW w:w="4677" w:type="dxa"/>
            <w:vAlign w:val="center"/>
          </w:tcPr>
          <w:p w14:paraId="1838FB3F" w14:textId="5CD7426F" w:rsidR="00F26FB0" w:rsidRPr="00D5218F" w:rsidRDefault="00F26FB0" w:rsidP="00F26FB0">
            <w:pPr>
              <w:jc w:val="center"/>
              <w:rPr>
                <w:rFonts w:asciiTheme="majorHAnsi" w:hAnsiTheme="majorHAnsi" w:cstheme="majorHAnsi"/>
                <w:sz w:val="20"/>
              </w:rPr>
            </w:pPr>
            <w:hyperlink r:id="rId25" w:history="1">
              <w:r w:rsidRPr="00B27DED">
                <w:rPr>
                  <w:rStyle w:val="Hyperlink"/>
                  <w:rFonts w:asciiTheme="majorHAnsi" w:hAnsiTheme="majorHAnsi" w:cstheme="majorHAnsi"/>
                  <w:sz w:val="20"/>
                </w:rPr>
                <w:t>https://shorturl.at/hWaoc</w:t>
              </w:r>
            </w:hyperlink>
          </w:p>
        </w:tc>
      </w:tr>
    </w:tbl>
    <w:p w14:paraId="5A3F7DE6" w14:textId="77777777" w:rsidR="008102B9" w:rsidRPr="00D5218F" w:rsidRDefault="008102B9">
      <w:pPr>
        <w:rPr>
          <w:rFonts w:asciiTheme="majorHAnsi" w:hAnsiTheme="majorHAnsi" w:cstheme="majorHAnsi"/>
        </w:rPr>
      </w:pPr>
    </w:p>
    <w:p w14:paraId="50CDC1D0" w14:textId="77777777" w:rsidR="008102B9" w:rsidRPr="00D5218F" w:rsidRDefault="00000000">
      <w:pPr>
        <w:jc w:val="center"/>
        <w:rPr>
          <w:rFonts w:asciiTheme="majorHAnsi" w:hAnsiTheme="majorHAnsi" w:cstheme="majorHAnsi"/>
        </w:rPr>
      </w:pPr>
      <w:r w:rsidRPr="00D5218F">
        <w:rPr>
          <w:rFonts w:asciiTheme="majorHAnsi" w:hAnsiTheme="majorHAnsi" w:cstheme="majorHAnsi"/>
          <w:i/>
          <w:sz w:val="24"/>
        </w:rPr>
        <w:t>— Selesai —</w:t>
      </w:r>
    </w:p>
    <w:sectPr w:rsidR="008102B9" w:rsidRPr="00D5218F" w:rsidSect="00034616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C7EF1" w14:textId="77777777" w:rsidR="00161101" w:rsidRDefault="00161101">
      <w:pPr>
        <w:spacing w:after="0" w:line="240" w:lineRule="auto"/>
      </w:pPr>
      <w:r>
        <w:separator/>
      </w:r>
    </w:p>
  </w:endnote>
  <w:endnote w:type="continuationSeparator" w:id="0">
    <w:p w14:paraId="426937D5" w14:textId="77777777" w:rsidR="00161101" w:rsidRDefault="001611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F95B9" w14:textId="77777777" w:rsidR="00D5218F" w:rsidRDefault="00D521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1BB6C" w14:textId="77777777" w:rsidR="008102B9" w:rsidRDefault="00000000">
    <w:pPr>
      <w:pStyle w:val="Footer"/>
      <w:jc w:val="center"/>
    </w:pPr>
    <w:r>
      <w:rPr>
        <w:color w:val="777777"/>
        <w:sz w:val="18"/>
      </w:rPr>
      <w:t xml:space="preserve">Halaman </w:t>
    </w: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1A0862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  <w:r>
      <w:rPr>
        <w:color w:val="777777"/>
        <w:sz w:val="18"/>
      </w:rPr>
      <w:t xml:space="preserve"> | KOKARSI ©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81AEE" w14:textId="77777777" w:rsidR="00D5218F" w:rsidRDefault="00D521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69C6C" w14:textId="77777777" w:rsidR="00161101" w:rsidRDefault="00161101">
      <w:pPr>
        <w:spacing w:after="0" w:line="240" w:lineRule="auto"/>
      </w:pPr>
      <w:r>
        <w:separator/>
      </w:r>
    </w:p>
  </w:footnote>
  <w:footnote w:type="continuationSeparator" w:id="0">
    <w:p w14:paraId="07A1E8EF" w14:textId="77777777" w:rsidR="00161101" w:rsidRDefault="001611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4F19" w14:textId="77777777" w:rsidR="00D5218F" w:rsidRDefault="00D521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465E" w14:textId="77777777" w:rsidR="008102B9" w:rsidRDefault="00000000">
    <w:pPr>
      <w:pStyle w:val="Header"/>
      <w:pBdr>
        <w:bottom w:val="single" w:sz="6" w:space="1" w:color="CCCCCC"/>
      </w:pBdr>
      <w:jc w:val="right"/>
    </w:pPr>
    <w:r>
      <w:rPr>
        <w:color w:val="555555"/>
        <w:sz w:val="18"/>
      </w:rPr>
      <w:t xml:space="preserve">Panduan </w:t>
    </w:r>
    <w:proofErr w:type="spellStart"/>
    <w:r>
      <w:rPr>
        <w:color w:val="555555"/>
        <w:sz w:val="18"/>
      </w:rPr>
      <w:t>Pengguna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Sistem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Informasi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Manajemen</w:t>
    </w:r>
    <w:proofErr w:type="spellEnd"/>
    <w:r>
      <w:rPr>
        <w:color w:val="555555"/>
        <w:sz w:val="18"/>
      </w:rPr>
      <w:t xml:space="preserve"> </w:t>
    </w:r>
    <w:proofErr w:type="spellStart"/>
    <w:r>
      <w:rPr>
        <w:color w:val="555555"/>
        <w:sz w:val="18"/>
      </w:rPr>
      <w:t>Karyawan</w:t>
    </w:r>
    <w:proofErr w:type="spellEnd"/>
    <w:r>
      <w:rPr>
        <w:color w:val="555555"/>
        <w:sz w:val="18"/>
      </w:rPr>
      <w:t xml:space="preserve"> KOKARSI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FD992" w14:textId="77777777" w:rsidR="00D5218F" w:rsidRDefault="00D521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8020926">
    <w:abstractNumId w:val="8"/>
  </w:num>
  <w:num w:numId="2" w16cid:durableId="1729524130">
    <w:abstractNumId w:val="6"/>
  </w:num>
  <w:num w:numId="3" w16cid:durableId="635838876">
    <w:abstractNumId w:val="5"/>
  </w:num>
  <w:num w:numId="4" w16cid:durableId="2032146669">
    <w:abstractNumId w:val="4"/>
  </w:num>
  <w:num w:numId="5" w16cid:durableId="1672102423">
    <w:abstractNumId w:val="7"/>
  </w:num>
  <w:num w:numId="6" w16cid:durableId="309335483">
    <w:abstractNumId w:val="3"/>
  </w:num>
  <w:num w:numId="7" w16cid:durableId="784423334">
    <w:abstractNumId w:val="2"/>
  </w:num>
  <w:num w:numId="8" w16cid:durableId="1200245456">
    <w:abstractNumId w:val="1"/>
  </w:num>
  <w:num w:numId="9" w16cid:durableId="535117794">
    <w:abstractNumId w:val="0"/>
  </w:num>
  <w:num w:numId="10" w16cid:durableId="1711808432">
    <w:abstractNumId w:val="7"/>
    <w:lvlOverride w:ilvl="0">
      <w:startOverride w:val="1"/>
    </w:lvlOverride>
  </w:num>
  <w:num w:numId="11" w16cid:durableId="1665086033">
    <w:abstractNumId w:val="7"/>
    <w:lvlOverride w:ilvl="0">
      <w:startOverride w:val="1"/>
    </w:lvlOverride>
  </w:num>
  <w:num w:numId="12" w16cid:durableId="90391989">
    <w:abstractNumId w:val="7"/>
    <w:lvlOverride w:ilvl="0">
      <w:startOverride w:val="1"/>
    </w:lvlOverride>
  </w:num>
  <w:num w:numId="13" w16cid:durableId="291405401">
    <w:abstractNumId w:val="7"/>
    <w:lvlOverride w:ilvl="0">
      <w:startOverride w:val="1"/>
    </w:lvlOverride>
  </w:num>
  <w:num w:numId="14" w16cid:durableId="1317690157">
    <w:abstractNumId w:val="7"/>
    <w:lvlOverride w:ilvl="0">
      <w:startOverride w:val="1"/>
    </w:lvlOverride>
  </w:num>
  <w:num w:numId="15" w16cid:durableId="1538809388">
    <w:abstractNumId w:val="7"/>
    <w:lvlOverride w:ilvl="0">
      <w:startOverride w:val="1"/>
    </w:lvlOverride>
  </w:num>
  <w:num w:numId="16" w16cid:durableId="1565749585">
    <w:abstractNumId w:val="7"/>
    <w:lvlOverride w:ilvl="0">
      <w:startOverride w:val="1"/>
    </w:lvlOverride>
  </w:num>
  <w:num w:numId="17" w16cid:durableId="837384067">
    <w:abstractNumId w:val="7"/>
    <w:lvlOverride w:ilvl="0">
      <w:startOverride w:val="1"/>
    </w:lvlOverride>
  </w:num>
  <w:num w:numId="18" w16cid:durableId="1453092042">
    <w:abstractNumId w:val="7"/>
    <w:lvlOverride w:ilvl="0">
      <w:startOverride w:val="1"/>
    </w:lvlOverride>
  </w:num>
  <w:num w:numId="19" w16cid:durableId="1094476013">
    <w:abstractNumId w:val="7"/>
    <w:lvlOverride w:ilvl="0">
      <w:startOverride w:val="1"/>
    </w:lvlOverride>
  </w:num>
  <w:num w:numId="20" w16cid:durableId="705446662">
    <w:abstractNumId w:val="7"/>
    <w:lvlOverride w:ilvl="0">
      <w:startOverride w:val="1"/>
    </w:lvlOverride>
  </w:num>
  <w:num w:numId="21" w16cid:durableId="778454394">
    <w:abstractNumId w:val="7"/>
    <w:lvlOverride w:ilvl="0">
      <w:startOverride w:val="1"/>
    </w:lvlOverride>
  </w:num>
  <w:num w:numId="22" w16cid:durableId="1447239133">
    <w:abstractNumId w:val="7"/>
    <w:lvlOverride w:ilvl="0">
      <w:startOverride w:val="1"/>
    </w:lvlOverride>
  </w:num>
  <w:num w:numId="23" w16cid:durableId="903419556">
    <w:abstractNumId w:val="7"/>
    <w:lvlOverride w:ilvl="0">
      <w:startOverride w:val="1"/>
    </w:lvlOverride>
  </w:num>
  <w:num w:numId="24" w16cid:durableId="1776174772">
    <w:abstractNumId w:val="7"/>
    <w:lvlOverride w:ilvl="0">
      <w:startOverride w:val="1"/>
    </w:lvlOverride>
  </w:num>
  <w:num w:numId="25" w16cid:durableId="1209730322">
    <w:abstractNumId w:val="7"/>
    <w:lvlOverride w:ilvl="0">
      <w:startOverride w:val="1"/>
    </w:lvlOverride>
  </w:num>
  <w:num w:numId="26" w16cid:durableId="906261003">
    <w:abstractNumId w:val="7"/>
    <w:lvlOverride w:ilvl="0">
      <w:startOverride w:val="1"/>
    </w:lvlOverride>
  </w:num>
  <w:num w:numId="27" w16cid:durableId="960960876">
    <w:abstractNumId w:val="7"/>
    <w:lvlOverride w:ilvl="0">
      <w:startOverride w:val="1"/>
    </w:lvlOverride>
  </w:num>
  <w:num w:numId="28" w16cid:durableId="354581900">
    <w:abstractNumId w:val="7"/>
    <w:lvlOverride w:ilvl="0">
      <w:startOverride w:val="1"/>
    </w:lvlOverride>
  </w:num>
  <w:num w:numId="29" w16cid:durableId="2119789487">
    <w:abstractNumId w:val="7"/>
    <w:lvlOverride w:ilvl="0">
      <w:startOverride w:val="1"/>
    </w:lvlOverride>
  </w:num>
  <w:num w:numId="30" w16cid:durableId="1649087211">
    <w:abstractNumId w:val="7"/>
    <w:lvlOverride w:ilvl="0">
      <w:startOverride w:val="1"/>
    </w:lvlOverride>
  </w:num>
  <w:num w:numId="31" w16cid:durableId="19791404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EB"/>
    <w:rsid w:val="0006063C"/>
    <w:rsid w:val="00083FAD"/>
    <w:rsid w:val="0015074B"/>
    <w:rsid w:val="00161101"/>
    <w:rsid w:val="0019207C"/>
    <w:rsid w:val="001A0862"/>
    <w:rsid w:val="00221E59"/>
    <w:rsid w:val="0029639D"/>
    <w:rsid w:val="002E0289"/>
    <w:rsid w:val="0031675A"/>
    <w:rsid w:val="00326F90"/>
    <w:rsid w:val="00400CD8"/>
    <w:rsid w:val="0042799D"/>
    <w:rsid w:val="004465BC"/>
    <w:rsid w:val="004605E1"/>
    <w:rsid w:val="00566E69"/>
    <w:rsid w:val="006832F8"/>
    <w:rsid w:val="00726B6C"/>
    <w:rsid w:val="008102B9"/>
    <w:rsid w:val="00981807"/>
    <w:rsid w:val="009950EB"/>
    <w:rsid w:val="009C6C1B"/>
    <w:rsid w:val="009D1B11"/>
    <w:rsid w:val="00A434F6"/>
    <w:rsid w:val="00AA1D8D"/>
    <w:rsid w:val="00B0304B"/>
    <w:rsid w:val="00B47730"/>
    <w:rsid w:val="00C86E3E"/>
    <w:rsid w:val="00C9244A"/>
    <w:rsid w:val="00CA1425"/>
    <w:rsid w:val="00CB0664"/>
    <w:rsid w:val="00D36E3C"/>
    <w:rsid w:val="00D5218F"/>
    <w:rsid w:val="00E26097"/>
    <w:rsid w:val="00E30902"/>
    <w:rsid w:val="00F26FB0"/>
    <w:rsid w:val="00F34F5F"/>
    <w:rsid w:val="00F71A6C"/>
    <w:rsid w:val="00F776B4"/>
    <w:rsid w:val="00FC02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607DC9"/>
  <w14:defaultImageDpi w14:val="300"/>
  <w15:docId w15:val="{5F496E74-42B8-43B0-97F8-703D908F2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521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val="en-ID" w:eastAsia="ja-JP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D521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521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5218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521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F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shorturl.at/hWaoc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kokarsi-sankyu.web.id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25</Pages>
  <Words>4152</Words>
  <Characters>23671</Characters>
  <Application>Microsoft Office Word</Application>
  <DocSecurity>0</DocSecurity>
  <Lines>197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Rifky Awalul Huda</cp:lastModifiedBy>
  <cp:revision>28</cp:revision>
  <cp:lastPrinted>2026-09-05T08:45:00Z</cp:lastPrinted>
  <dcterms:created xsi:type="dcterms:W3CDTF">2013-12-23T23:15:00Z</dcterms:created>
  <dcterms:modified xsi:type="dcterms:W3CDTF">2026-09-07T01:48:00Z</dcterms:modified>
  <cp:category/>
</cp:coreProperties>
</file>