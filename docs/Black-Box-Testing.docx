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3564"/>
          <w:sz w:val="32"/>
        </w:rPr>
        <w:t>DOKUMEN PENGUJIAN BLACK BOX TESTING</w:t>
      </w:r>
    </w:p>
    <w:p>
      <w:pPr>
        <w:jc w:val="center"/>
      </w:pPr>
      <w:r>
        <w:rPr>
          <w:rFonts w:ascii="Times New Roman" w:hAnsi="Times New Roman"/>
          <w:b/>
          <w:color w:val="1F3564"/>
          <w:sz w:val="28"/>
        </w:rPr>
        <w:t>Aplikasi Manajemen Karyawan KOKARSI</w:t>
      </w:r>
    </w:p>
    <w:p>
      <w:pPr>
        <w:jc w:val="center"/>
      </w:pPr>
      <w:r>
        <w:rPr>
          <w:rFonts w:ascii="Times New Roman" w:hAnsi="Times New Roman"/>
          <w:b w:val="0"/>
          <w:sz w:val="24"/>
        </w:rPr>
        <w:t>PT Sankyu Indonesia International</w:t>
      </w:r>
    </w:p>
    <w:p/>
    <w:p>
      <w:pPr>
        <w:jc w:val="center"/>
      </w:pPr>
      <w:r>
        <w:rPr>
          <w:rFonts w:ascii="Times New Roman" w:hAnsi="Times New Roman"/>
          <w:b w:val="0"/>
          <w:sz w:val="22"/>
        </w:rPr>
        <w:t>Tanggal: 20 July 2026</w:t>
      </w:r>
    </w:p>
    <w:p>
      <w:pPr>
        <w:jc w:val="center"/>
      </w:pPr>
      <w:r>
        <w:rPr>
          <w:rFonts w:ascii="Times New Roman" w:hAnsi="Times New Roman"/>
          <w:b w:val="0"/>
          <w:sz w:val="22"/>
        </w:rPr>
        <w:t>Versi Dokumen: 1.0</w:t>
      </w:r>
    </w:p>
    <w:p>
      <w:r>
        <w:br w:type="page"/>
      </w:r>
    </w:p>
    <w:p>
      <w:r>
        <w:rPr>
          <w:rFonts w:ascii="Times New Roman" w:hAnsi="Times New Roman"/>
          <w:b/>
          <w:color w:val="1F3564"/>
          <w:sz w:val="28"/>
        </w:rPr>
        <w:t>1. PENDAHULUAN</w:t>
      </w:r>
    </w:p>
    <w:p>
      <w:r>
        <w:rPr>
          <w:rFonts w:ascii="Times New Roman" w:hAnsi="Times New Roman"/>
          <w:b/>
          <w:color w:val="2E74B5"/>
          <w:sz w:val="24"/>
        </w:rPr>
        <w:t>1.1 Tujuan Dokumen</w:t>
      </w:r>
    </w:p>
    <w:p>
      <w:r>
        <w:rPr>
          <w:rFonts w:ascii="Times New Roman" w:hAnsi="Times New Roman"/>
          <w:b w:val="0"/>
          <w:sz w:val="20"/>
        </w:rPr>
        <w:t>Dokumen ini berisi rencana dan hasil pengujian Black Box Testing untuk Aplikasi Manajemen Karyawan KOKARSI PT Sankyu Indonesia International. Pengujian dilakukan untuk memverifikasi bahwa setiap fungsi dan fitur aplikasi bekerja sesuai dengan spesifikasi yang diharapkan, tanpa mempertimbangkan struktur internal kode program.</w:t>
      </w:r>
    </w:p>
    <w:p>
      <w:r>
        <w:rPr>
          <w:rFonts w:ascii="Times New Roman" w:hAnsi="Times New Roman"/>
          <w:b/>
          <w:color w:val="2E74B5"/>
          <w:sz w:val="24"/>
        </w:rPr>
        <w:t>1.2 Ruang Lingkup</w:t>
      </w:r>
    </w:p>
    <w:p>
      <w:r>
        <w:rPr>
          <w:rFonts w:ascii="Times New Roman" w:hAnsi="Times New Roman"/>
          <w:b w:val="0"/>
          <w:sz w:val="20"/>
        </w:rPr>
        <w:t>Pengujian mencakup seluruh modul dan fitur aplikasi, meliputi:</w:t>
      </w:r>
    </w:p>
    <w:p>
      <w:pPr>
        <w:pStyle w:val="ListBullet"/>
      </w:pPr>
      <w:r>
        <w:rPr>
          <w:rFonts w:ascii="Times New Roman" w:hAnsi="Times New Roman"/>
          <w:b w:val="0"/>
          <w:sz w:val="20"/>
        </w:rPr>
        <w:t>1. Autentikasi (Login &amp; Keamanan)</w:t>
      </w:r>
    </w:p>
    <w:p>
      <w:pPr>
        <w:pStyle w:val="ListBullet"/>
      </w:pPr>
      <w:r>
        <w:rPr>
          <w:rFonts w:ascii="Times New Roman" w:hAnsi="Times New Roman"/>
          <w:b w:val="0"/>
          <w:sz w:val="20"/>
        </w:rPr>
        <w:t>2. Dashboard &amp; Statistik</w:t>
      </w:r>
    </w:p>
    <w:p>
      <w:pPr>
        <w:pStyle w:val="ListBullet"/>
      </w:pPr>
      <w:r>
        <w:rPr>
          <w:rFonts w:ascii="Times New Roman" w:hAnsi="Times New Roman"/>
          <w:b w:val="0"/>
          <w:sz w:val="20"/>
        </w:rPr>
        <w:t>3. Manajemen Karyawan (CRUD, Import, Export, Offboarding)</w:t>
      </w:r>
    </w:p>
    <w:p>
      <w:pPr>
        <w:pStyle w:val="ListBullet"/>
      </w:pPr>
      <w:r>
        <w:rPr>
          <w:rFonts w:ascii="Times New Roman" w:hAnsi="Times New Roman"/>
          <w:b w:val="0"/>
          <w:sz w:val="20"/>
        </w:rPr>
        <w:t>4. Manajemen Kontrak Karyawan</w:t>
      </w:r>
    </w:p>
    <w:p>
      <w:pPr>
        <w:pStyle w:val="ListBullet"/>
      </w:pPr>
      <w:r>
        <w:rPr>
          <w:rFonts w:ascii="Times New Roman" w:hAnsi="Times New Roman"/>
          <w:b w:val="0"/>
          <w:sz w:val="20"/>
        </w:rPr>
        <w:t>5. Surat Peringatan (Warning Letter)</w:t>
      </w:r>
    </w:p>
    <w:p>
      <w:pPr>
        <w:pStyle w:val="ListBullet"/>
      </w:pPr>
      <w:r>
        <w:rPr>
          <w:rFonts w:ascii="Times New Roman" w:hAnsi="Times New Roman"/>
          <w:b w:val="0"/>
          <w:sz w:val="20"/>
        </w:rPr>
        <w:t>6. Dokumen Karyawan</w:t>
      </w:r>
    </w:p>
    <w:p>
      <w:pPr>
        <w:pStyle w:val="ListBullet"/>
      </w:pPr>
      <w:r>
        <w:rPr>
          <w:rFonts w:ascii="Times New Roman" w:hAnsi="Times New Roman"/>
          <w:b w:val="0"/>
          <w:sz w:val="20"/>
        </w:rPr>
        <w:t>7. Dokumen Legal - Akte Dokumen</w:t>
      </w:r>
    </w:p>
    <w:p>
      <w:pPr>
        <w:pStyle w:val="ListBullet"/>
      </w:pPr>
      <w:r>
        <w:rPr>
          <w:rFonts w:ascii="Times New Roman" w:hAnsi="Times New Roman"/>
          <w:b w:val="0"/>
          <w:sz w:val="20"/>
        </w:rPr>
        <w:t>8. Dokumen Legal - Kontrak Vendor</w:t>
      </w:r>
    </w:p>
    <w:p>
      <w:pPr>
        <w:pStyle w:val="ListBullet"/>
      </w:pPr>
      <w:r>
        <w:rPr>
          <w:rFonts w:ascii="Times New Roman" w:hAnsi="Times New Roman"/>
          <w:b w:val="0"/>
          <w:sz w:val="20"/>
        </w:rPr>
        <w:t>9. Dokumen Legal - Legal Koperasi</w:t>
      </w:r>
    </w:p>
    <w:p>
      <w:pPr>
        <w:pStyle w:val="ListBullet"/>
      </w:pPr>
      <w:r>
        <w:rPr>
          <w:rFonts w:ascii="Times New Roman" w:hAnsi="Times New Roman"/>
          <w:b w:val="0"/>
          <w:sz w:val="20"/>
        </w:rPr>
        <w:t>10. Template Kontrak</w:t>
      </w:r>
    </w:p>
    <w:p>
      <w:pPr>
        <w:pStyle w:val="ListBullet"/>
      </w:pPr>
      <w:r>
        <w:rPr>
          <w:rFonts w:ascii="Times New Roman" w:hAnsi="Times New Roman"/>
          <w:b w:val="0"/>
          <w:sz w:val="20"/>
        </w:rPr>
        <w:t>11. Pengaturan - Master Data</w:t>
      </w:r>
    </w:p>
    <w:p>
      <w:pPr>
        <w:pStyle w:val="ListBullet"/>
      </w:pPr>
      <w:r>
        <w:rPr>
          <w:rFonts w:ascii="Times New Roman" w:hAnsi="Times New Roman"/>
          <w:b w:val="0"/>
          <w:sz w:val="20"/>
        </w:rPr>
        <w:t>12. Pengaturan - Manajemen User</w:t>
      </w:r>
    </w:p>
    <w:p>
      <w:pPr>
        <w:pStyle w:val="ListBullet"/>
      </w:pPr>
      <w:r>
        <w:rPr>
          <w:rFonts w:ascii="Times New Roman" w:hAnsi="Times New Roman"/>
          <w:b w:val="0"/>
          <w:sz w:val="20"/>
        </w:rPr>
        <w:t>13. Pengaturan - Notifikasi</w:t>
      </w:r>
    </w:p>
    <w:p>
      <w:pPr>
        <w:pStyle w:val="ListBullet"/>
      </w:pPr>
      <w:r>
        <w:rPr>
          <w:rFonts w:ascii="Times New Roman" w:hAnsi="Times New Roman"/>
          <w:b w:val="0"/>
          <w:sz w:val="20"/>
        </w:rPr>
        <w:t>14. Pengaturan - Keamanan (Ubah Password)</w:t>
      </w:r>
    </w:p>
    <w:p>
      <w:pPr>
        <w:pStyle w:val="ListBullet"/>
      </w:pPr>
      <w:r>
        <w:rPr>
          <w:rFonts w:ascii="Times New Roman" w:hAnsi="Times New Roman"/>
          <w:b w:val="0"/>
          <w:sz w:val="20"/>
        </w:rPr>
        <w:t>15. Notifikasi &amp; Pencarian Global</w:t>
      </w:r>
    </w:p>
    <w:p>
      <w:r>
        <w:rPr>
          <w:rFonts w:ascii="Times New Roman" w:hAnsi="Times New Roman"/>
          <w:b/>
          <w:color w:val="2E74B5"/>
          <w:sz w:val="24"/>
        </w:rPr>
        <w:t>1.3 Role Pengguna</w:t>
      </w:r>
    </w:p>
    <w:p>
      <w:r>
        <w:rPr>
          <w:rFonts w:ascii="Times New Roman" w:hAnsi="Times New Roman"/>
          <w:b w:val="0"/>
          <w:sz w:val="20"/>
        </w:rPr>
        <w:t>Aplikasi memiliki dua role pengguna:</w:t>
      </w:r>
    </w:p>
    <w:p>
      <w:pPr>
        <w:pStyle w:val="ListBullet"/>
      </w:pPr>
      <w:r>
        <w:rPr>
          <w:rFonts w:ascii="Times New Roman" w:hAnsi="Times New Roman"/>
          <w:b w:val="0"/>
          <w:sz w:val="20"/>
        </w:rPr>
        <w:t>Admin: Memiliki akses penuh ke seluruh fitur termasuk manajemen user dan pengaturan sistem.</w:t>
      </w:r>
    </w:p>
    <w:p>
      <w:pPr>
        <w:pStyle w:val="ListBullet"/>
      </w:pPr>
      <w:r>
        <w:rPr>
          <w:rFonts w:ascii="Times New Roman" w:hAnsi="Times New Roman"/>
          <w:b w:val="0"/>
          <w:sz w:val="20"/>
        </w:rPr>
        <w:t>Pengelola Koperasi: Memiliki akses terbatas sesuai dengan kewenangan pengelolaan data karyawan dan dokumen.</w:t>
      </w:r>
    </w:p>
    <w:p>
      <w:r>
        <w:rPr>
          <w:rFonts w:ascii="Times New Roman" w:hAnsi="Times New Roman"/>
          <w:b/>
          <w:color w:val="2E74B5"/>
          <w:sz w:val="24"/>
        </w:rPr>
        <w:t>1.4 Definisi &amp; Konvensi</w:t>
      </w:r>
    </w:p>
    <w:tbl>
      <w:tblPr>
        <w:tblStyle w:val="TableGrid"/>
        <w:tblW w:type="auto" w:w="0"/>
        <w:tblLook w:firstColumn="1" w:firstRow="1" w:lastColumn="0" w:lastRow="0" w:noHBand="0" w:noVBand="1" w:val="04A0"/>
      </w:tblPr>
      <w:tblGrid>
        <w:gridCol w:w="4561"/>
        <w:gridCol w:w="4561"/>
      </w:tblGrid>
      <w:tr>
        <w:tc>
          <w:tcPr>
            <w:tcW w:type="dxa" w:w="2268"/>
            <w:shd w:val="clear" w:color="auto" w:fill="1F3564"/>
          </w:tcPr>
          <w:p>
            <w:pPr>
              <w:jc w:val="center"/>
            </w:pPr>
            <w:r/>
            <w:r>
              <w:rPr>
                <w:rFonts w:ascii="Times New Roman" w:hAnsi="Times New Roman"/>
                <w:b/>
                <w:color w:val="FFFFFF"/>
                <w:sz w:val="18"/>
              </w:rPr>
              <w:t>Istilah</w:t>
            </w:r>
          </w:p>
        </w:tc>
        <w:tc>
          <w:tcPr>
            <w:tcW w:type="dxa" w:w="6803"/>
            <w:shd w:val="clear" w:color="auto" w:fill="1F3564"/>
          </w:tcPr>
          <w:p>
            <w:pPr>
              <w:jc w:val="center"/>
            </w:pPr>
            <w:r/>
            <w:r>
              <w:rPr>
                <w:rFonts w:ascii="Times New Roman" w:hAnsi="Times New Roman"/>
                <w:b/>
                <w:color w:val="FFFFFF"/>
                <w:sz w:val="18"/>
              </w:rPr>
              <w:t>Keterangan</w:t>
            </w:r>
          </w:p>
        </w:tc>
      </w:tr>
      <w:tr>
        <w:tc>
          <w:tcPr>
            <w:tcW w:type="dxa" w:w="4561"/>
          </w:tcPr>
          <w:p>
            <w:r>
              <w:rPr>
                <w:rFonts w:ascii="Times New Roman" w:hAnsi="Times New Roman"/>
                <w:b w:val="0"/>
                <w:sz w:val="18"/>
              </w:rPr>
              <w:t>TC</w:t>
            </w:r>
          </w:p>
        </w:tc>
        <w:tc>
          <w:tcPr>
            <w:tcW w:type="dxa" w:w="4561"/>
          </w:tcPr>
          <w:p>
            <w:r>
              <w:rPr>
                <w:rFonts w:ascii="Times New Roman" w:hAnsi="Times New Roman"/>
                <w:b w:val="0"/>
                <w:sz w:val="18"/>
              </w:rPr>
              <w:t>Test Case - Skenario pengujian</w:t>
            </w:r>
          </w:p>
        </w:tc>
      </w:tr>
      <w:tr>
        <w:tc>
          <w:tcPr>
            <w:tcW w:type="dxa" w:w="4561"/>
            <w:shd w:val="clear" w:color="auto" w:fill="EBF3FB"/>
          </w:tcPr>
          <w:p>
            <w:r>
              <w:rPr>
                <w:rFonts w:ascii="Times New Roman" w:hAnsi="Times New Roman"/>
                <w:b w:val="0"/>
                <w:sz w:val="18"/>
              </w:rPr>
              <w:t>Input Valid</w:t>
            </w:r>
          </w:p>
        </w:tc>
        <w:tc>
          <w:tcPr>
            <w:tcW w:type="dxa" w:w="4561"/>
            <w:shd w:val="clear" w:color="auto" w:fill="EBF3FB"/>
          </w:tcPr>
          <w:p>
            <w:r>
              <w:rPr>
                <w:rFonts w:ascii="Times New Roman" w:hAnsi="Times New Roman"/>
                <w:b w:val="0"/>
                <w:sz w:val="18"/>
              </w:rPr>
              <w:t>Data yang sesuai format dan aturan bisnis yang berlaku</w:t>
            </w:r>
          </w:p>
        </w:tc>
      </w:tr>
      <w:tr>
        <w:tc>
          <w:tcPr>
            <w:tcW w:type="dxa" w:w="4561"/>
          </w:tcPr>
          <w:p>
            <w:r>
              <w:rPr>
                <w:rFonts w:ascii="Times New Roman" w:hAnsi="Times New Roman"/>
                <w:b w:val="0"/>
                <w:sz w:val="18"/>
              </w:rPr>
              <w:t>Input Tidak Valid</w:t>
            </w:r>
          </w:p>
        </w:tc>
        <w:tc>
          <w:tcPr>
            <w:tcW w:type="dxa" w:w="4561"/>
          </w:tcPr>
          <w:p>
            <w:r>
              <w:rPr>
                <w:rFonts w:ascii="Times New Roman" w:hAnsi="Times New Roman"/>
                <w:b w:val="0"/>
                <w:sz w:val="18"/>
              </w:rPr>
              <w:t>Data yang tidak sesuai format, kosong, atau melanggar aturan</w:t>
            </w:r>
          </w:p>
        </w:tc>
      </w:tr>
      <w:tr>
        <w:tc>
          <w:tcPr>
            <w:tcW w:type="dxa" w:w="4561"/>
            <w:shd w:val="clear" w:color="auto" w:fill="EBF3FB"/>
          </w:tcPr>
          <w:p>
            <w:r>
              <w:rPr>
                <w:rFonts w:ascii="Times New Roman" w:hAnsi="Times New Roman"/>
                <w:b w:val="0"/>
                <w:sz w:val="18"/>
              </w:rPr>
              <w:t>Expected Output</w:t>
            </w:r>
          </w:p>
        </w:tc>
        <w:tc>
          <w:tcPr>
            <w:tcW w:type="dxa" w:w="4561"/>
            <w:shd w:val="clear" w:color="auto" w:fill="EBF3FB"/>
          </w:tcPr>
          <w:p>
            <w:r>
              <w:rPr>
                <w:rFonts w:ascii="Times New Roman" w:hAnsi="Times New Roman"/>
                <w:b w:val="0"/>
                <w:sz w:val="18"/>
              </w:rPr>
              <w:t>Hasil yang diharapkan dari sistem</w:t>
            </w:r>
          </w:p>
        </w:tc>
      </w:tr>
      <w:tr>
        <w:tc>
          <w:tcPr>
            <w:tcW w:type="dxa" w:w="4561"/>
          </w:tcPr>
          <w:p>
            <w:r>
              <w:rPr>
                <w:rFonts w:ascii="Times New Roman" w:hAnsi="Times New Roman"/>
                <w:b w:val="0"/>
                <w:sz w:val="18"/>
              </w:rPr>
              <w:t>Actual Output</w:t>
            </w:r>
          </w:p>
        </w:tc>
        <w:tc>
          <w:tcPr>
            <w:tcW w:type="dxa" w:w="4561"/>
          </w:tcPr>
          <w:p>
            <w:r>
              <w:rPr>
                <w:rFonts w:ascii="Times New Roman" w:hAnsi="Times New Roman"/>
                <w:b w:val="0"/>
                <w:sz w:val="18"/>
              </w:rPr>
              <w:t>Hasil yang diperoleh saat pengujian dilakukan</w:t>
            </w:r>
          </w:p>
        </w:tc>
      </w:tr>
      <w:tr>
        <w:tc>
          <w:tcPr>
            <w:tcW w:type="dxa" w:w="4561"/>
            <w:shd w:val="clear" w:color="auto" w:fill="EBF3FB"/>
          </w:tcPr>
          <w:p>
            <w:r>
              <w:rPr>
                <w:rFonts w:ascii="Times New Roman" w:hAnsi="Times New Roman"/>
                <w:b w:val="0"/>
                <w:sz w:val="18"/>
              </w:rPr>
              <w:t>Pass</w:t>
            </w:r>
          </w:p>
        </w:tc>
        <w:tc>
          <w:tcPr>
            <w:tcW w:type="dxa" w:w="4561"/>
            <w:shd w:val="clear" w:color="auto" w:fill="EBF3FB"/>
          </w:tcPr>
          <w:p>
            <w:r>
              <w:rPr>
                <w:rFonts w:ascii="Times New Roman" w:hAnsi="Times New Roman"/>
                <w:b w:val="0"/>
                <w:sz w:val="18"/>
              </w:rPr>
              <w:t>Hasil aktual sesuai hasil yang diharapkan</w:t>
            </w:r>
          </w:p>
        </w:tc>
      </w:tr>
      <w:tr>
        <w:tc>
          <w:tcPr>
            <w:tcW w:type="dxa" w:w="4561"/>
          </w:tcPr>
          <w:p>
            <w:r>
              <w:rPr>
                <w:rFonts w:ascii="Times New Roman" w:hAnsi="Times New Roman"/>
                <w:b w:val="0"/>
                <w:sz w:val="18"/>
              </w:rPr>
              <w:t>Fail</w:t>
            </w:r>
          </w:p>
        </w:tc>
        <w:tc>
          <w:tcPr>
            <w:tcW w:type="dxa" w:w="4561"/>
          </w:tcPr>
          <w:p>
            <w:r>
              <w:rPr>
                <w:rFonts w:ascii="Times New Roman" w:hAnsi="Times New Roman"/>
                <w:b w:val="0"/>
                <w:sz w:val="18"/>
              </w:rPr>
              <w:t>Hasil aktual tidak sesuai hasil yang diharapkan</w:t>
            </w:r>
          </w:p>
        </w:tc>
      </w:tr>
      <w:tr>
        <w:tc>
          <w:tcPr>
            <w:tcW w:type="dxa" w:w="4561"/>
            <w:shd w:val="clear" w:color="auto" w:fill="EBF3FB"/>
          </w:tcPr>
          <w:p>
            <w:r>
              <w:rPr>
                <w:rFonts w:ascii="Times New Roman" w:hAnsi="Times New Roman"/>
                <w:b w:val="0"/>
                <w:sz w:val="18"/>
              </w:rPr>
              <w:t>Admin</w:t>
            </w:r>
          </w:p>
        </w:tc>
        <w:tc>
          <w:tcPr>
            <w:tcW w:type="dxa" w:w="4561"/>
            <w:shd w:val="clear" w:color="auto" w:fill="EBF3FB"/>
          </w:tcPr>
          <w:p>
            <w:r>
              <w:rPr>
                <w:rFonts w:ascii="Times New Roman" w:hAnsi="Times New Roman"/>
                <w:b w:val="0"/>
                <w:sz w:val="18"/>
              </w:rPr>
              <w:t>Role dengan akses penuh ke semua fitur</w:t>
            </w:r>
          </w:p>
        </w:tc>
      </w:tr>
      <w:tr>
        <w:tc>
          <w:tcPr>
            <w:tcW w:type="dxa" w:w="4561"/>
          </w:tcPr>
          <w:p>
            <w:r>
              <w:rPr>
                <w:rFonts w:ascii="Times New Roman" w:hAnsi="Times New Roman"/>
                <w:b w:val="0"/>
                <w:sz w:val="18"/>
              </w:rPr>
              <w:t>Pengelola Koperasi</w:t>
            </w:r>
          </w:p>
        </w:tc>
        <w:tc>
          <w:tcPr>
            <w:tcW w:type="dxa" w:w="4561"/>
          </w:tcPr>
          <w:p>
            <w:r>
              <w:rPr>
                <w:rFonts w:ascii="Times New Roman" w:hAnsi="Times New Roman"/>
                <w:b w:val="0"/>
                <w:sz w:val="18"/>
              </w:rPr>
              <w:t>Role dengan akses terbatas</w:t>
            </w:r>
          </w:p>
        </w:tc>
      </w:tr>
    </w:tbl>
    <w:p/>
    <w:p>
      <w:r>
        <w:br w:type="page"/>
      </w:r>
    </w:p>
    <w:p>
      <w:r>
        <w:rPr>
          <w:rFonts w:ascii="Times New Roman" w:hAnsi="Times New Roman"/>
          <w:b/>
          <w:color w:val="1F3564"/>
          <w:sz w:val="28"/>
        </w:rPr>
        <w:t>2. HASIL PENGUJIAN BLACK BOX TESTING</w:t>
      </w:r>
    </w:p>
    <w:p>
      <w:r>
        <w:rPr>
          <w:rFonts w:ascii="Times New Roman" w:hAnsi="Times New Roman"/>
          <w:b/>
          <w:color w:val="2E74B5"/>
          <w:sz w:val="24"/>
        </w:rPr>
        <w:t>2.1 Modul Autentikasi (Login)</w:t>
      </w:r>
    </w:p>
    <w:p>
      <w:r>
        <w:rPr>
          <w:rFonts w:ascii="Times New Roman" w:hAnsi="Times New Roman"/>
          <w:b w:val="0"/>
          <w:sz w:val="20"/>
        </w:rPr>
        <w:t>Modul ini menangani proses login pengguna menggunakan No. Karyawan (employeeNo) dan password. Sistem mendukung login untuk dua role: Admin dan Pengelola Koperasi.</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TC-AUTH-01</w:t>
            </w:r>
          </w:p>
        </w:tc>
        <w:tc>
          <w:tcPr>
            <w:tcW w:type="dxa" w:w="1140"/>
          </w:tcPr>
          <w:p>
            <w:r>
              <w:rPr>
                <w:rFonts w:ascii="Times New Roman" w:hAnsi="Times New Roman"/>
                <w:b w:val="0"/>
                <w:sz w:val="18"/>
              </w:rPr>
              <w:t>Login dengan kredensial valid (Admin)</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Pengguna berada di halaman login</w:t>
            </w:r>
          </w:p>
        </w:tc>
        <w:tc>
          <w:tcPr>
            <w:tcW w:type="dxa" w:w="1140"/>
          </w:tcPr>
          <w:p>
            <w:r>
              <w:rPr>
                <w:rFonts w:ascii="Times New Roman" w:hAnsi="Times New Roman"/>
                <w:b w:val="0"/>
                <w:sz w:val="18"/>
              </w:rPr>
              <w:t>employeeNo: "ADM001", password: "Password123"</w:t>
            </w:r>
          </w:p>
        </w:tc>
        <w:tc>
          <w:tcPr>
            <w:tcW w:type="dxa" w:w="1140"/>
          </w:tcPr>
          <w:p>
            <w:r>
              <w:rPr>
                <w:rFonts w:ascii="Times New Roman" w:hAnsi="Times New Roman"/>
                <w:b w:val="0"/>
                <w:sz w:val="18"/>
              </w:rPr>
              <w:t>1. Buka halaman /login</w:t>
              <w:br/>
              <w:t>2. Isi No. Karyawan</w:t>
              <w:br/>
              <w:t>3. Isi Password</w:t>
              <w:br/>
              <w:t>4. Klik tombol Masuk</w:t>
            </w:r>
          </w:p>
        </w:tc>
        <w:tc>
          <w:tcPr>
            <w:tcW w:type="dxa" w:w="1140"/>
          </w:tcPr>
          <w:p>
            <w:r>
              <w:rPr>
                <w:rFonts w:ascii="Times New Roman" w:hAnsi="Times New Roman"/>
                <w:b w:val="0"/>
                <w:sz w:val="18"/>
              </w:rPr>
              <w:t>Sistem mengarahkan ke halaman Dashboard (/). Sesi login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TC-AUTH-02</w:t>
            </w:r>
          </w:p>
        </w:tc>
        <w:tc>
          <w:tcPr>
            <w:tcW w:type="dxa" w:w="1140"/>
            <w:shd w:val="clear" w:color="auto" w:fill="EBF3FB"/>
          </w:tcPr>
          <w:p>
            <w:r>
              <w:rPr>
                <w:rFonts w:ascii="Times New Roman" w:hAnsi="Times New Roman"/>
                <w:b w:val="0"/>
                <w:sz w:val="18"/>
              </w:rPr>
              <w:t>Login dengan kredensial valid (Pengelola)</w:t>
            </w:r>
          </w:p>
        </w:tc>
        <w:tc>
          <w:tcPr>
            <w:tcW w:type="dxa" w:w="1140"/>
            <w:shd w:val="clear" w:color="auto" w:fill="EBF3FB"/>
          </w:tcPr>
          <w:p>
            <w:r>
              <w:rPr>
                <w:rFonts w:ascii="Times New Roman" w:hAnsi="Times New Roman"/>
                <w:b w:val="0"/>
                <w:sz w:val="18"/>
              </w:rPr>
              <w:t>Pengelola Koperasi</w:t>
            </w:r>
          </w:p>
        </w:tc>
        <w:tc>
          <w:tcPr>
            <w:tcW w:type="dxa" w:w="1140"/>
            <w:shd w:val="clear" w:color="auto" w:fill="EBF3FB"/>
          </w:tcPr>
          <w:p>
            <w:r>
              <w:rPr>
                <w:rFonts w:ascii="Times New Roman" w:hAnsi="Times New Roman"/>
                <w:b w:val="0"/>
                <w:sz w:val="18"/>
              </w:rPr>
              <w:t>Pengguna berada di halaman login</w:t>
            </w:r>
          </w:p>
        </w:tc>
        <w:tc>
          <w:tcPr>
            <w:tcW w:type="dxa" w:w="1140"/>
            <w:shd w:val="clear" w:color="auto" w:fill="EBF3FB"/>
          </w:tcPr>
          <w:p>
            <w:r>
              <w:rPr>
                <w:rFonts w:ascii="Times New Roman" w:hAnsi="Times New Roman"/>
                <w:b w:val="0"/>
                <w:sz w:val="18"/>
              </w:rPr>
              <w:t>employeeNo: "PKS001", password: "Password123"</w:t>
            </w:r>
          </w:p>
        </w:tc>
        <w:tc>
          <w:tcPr>
            <w:tcW w:type="dxa" w:w="1140"/>
            <w:shd w:val="clear" w:color="auto" w:fill="EBF3FB"/>
          </w:tcPr>
          <w:p>
            <w:r>
              <w:rPr>
                <w:rFonts w:ascii="Times New Roman" w:hAnsi="Times New Roman"/>
                <w:b w:val="0"/>
                <w:sz w:val="18"/>
              </w:rPr>
              <w:t>1. Buka halaman /login</w:t>
              <w:br/>
              <w:t>2. Isi No. Karyawan</w:t>
              <w:br/>
              <w:t>3. Isi Password</w:t>
              <w:br/>
              <w:t>4. Klik Masuk</w:t>
            </w:r>
          </w:p>
        </w:tc>
        <w:tc>
          <w:tcPr>
            <w:tcW w:type="dxa" w:w="1140"/>
            <w:shd w:val="clear" w:color="auto" w:fill="EBF3FB"/>
          </w:tcPr>
          <w:p>
            <w:r>
              <w:rPr>
                <w:rFonts w:ascii="Times New Roman" w:hAnsi="Times New Roman"/>
                <w:b w:val="0"/>
                <w:sz w:val="18"/>
              </w:rPr>
              <w:t>Sistem mengarahkan ke halaman Dashboard. Hak akses sesuai role Pengelola.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TC-AUTH-03</w:t>
            </w:r>
          </w:p>
        </w:tc>
        <w:tc>
          <w:tcPr>
            <w:tcW w:type="dxa" w:w="1140"/>
          </w:tcPr>
          <w:p>
            <w:r>
              <w:rPr>
                <w:rFonts w:ascii="Times New Roman" w:hAnsi="Times New Roman"/>
                <w:b w:val="0"/>
                <w:sz w:val="18"/>
              </w:rPr>
              <w:t>Login dengan password salah</w:t>
            </w:r>
          </w:p>
        </w:tc>
        <w:tc>
          <w:tcPr>
            <w:tcW w:type="dxa" w:w="1140"/>
          </w:tcPr>
          <w:p>
            <w:r>
              <w:rPr>
                <w:rFonts w:ascii="Times New Roman" w:hAnsi="Times New Roman"/>
                <w:b w:val="0"/>
                <w:sz w:val="18"/>
              </w:rPr>
              <w:t>Semua</w:t>
            </w:r>
          </w:p>
        </w:tc>
        <w:tc>
          <w:tcPr>
            <w:tcW w:type="dxa" w:w="1140"/>
          </w:tcPr>
          <w:p>
            <w:r>
              <w:rPr>
                <w:rFonts w:ascii="Times New Roman" w:hAnsi="Times New Roman"/>
                <w:b w:val="0"/>
                <w:sz w:val="18"/>
              </w:rPr>
              <w:t>Pengguna berada di halaman login</w:t>
            </w:r>
          </w:p>
        </w:tc>
        <w:tc>
          <w:tcPr>
            <w:tcW w:type="dxa" w:w="1140"/>
          </w:tcPr>
          <w:p>
            <w:r>
              <w:rPr>
                <w:rFonts w:ascii="Times New Roman" w:hAnsi="Times New Roman"/>
                <w:b w:val="0"/>
                <w:sz w:val="18"/>
              </w:rPr>
              <w:t>employeeNo: "ADM001", password: "salahpassword"</w:t>
            </w:r>
          </w:p>
        </w:tc>
        <w:tc>
          <w:tcPr>
            <w:tcW w:type="dxa" w:w="1140"/>
          </w:tcPr>
          <w:p>
            <w:r>
              <w:rPr>
                <w:rFonts w:ascii="Times New Roman" w:hAnsi="Times New Roman"/>
                <w:b w:val="0"/>
                <w:sz w:val="18"/>
              </w:rPr>
              <w:t>1. Isi No. Karyawan yang valid</w:t>
              <w:br/>
              <w:t>2. Isi password yang salah</w:t>
              <w:br/>
              <w:t>3. Klik Masuk</w:t>
            </w:r>
          </w:p>
        </w:tc>
        <w:tc>
          <w:tcPr>
            <w:tcW w:type="dxa" w:w="1140"/>
          </w:tcPr>
          <w:p>
            <w:r>
              <w:rPr>
                <w:rFonts w:ascii="Times New Roman" w:hAnsi="Times New Roman"/>
                <w:b w:val="0"/>
                <w:sz w:val="18"/>
              </w:rPr>
              <w:t>Muncul notifikasi error "Login Gagal" dengan pesan "Kredensial tidak valid". Pengguna tetap di halaman login.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TC-AUTH-04</w:t>
            </w:r>
          </w:p>
        </w:tc>
        <w:tc>
          <w:tcPr>
            <w:tcW w:type="dxa" w:w="1140"/>
            <w:shd w:val="clear" w:color="auto" w:fill="EBF3FB"/>
          </w:tcPr>
          <w:p>
            <w:r>
              <w:rPr>
                <w:rFonts w:ascii="Times New Roman" w:hAnsi="Times New Roman"/>
                <w:b w:val="0"/>
                <w:sz w:val="18"/>
              </w:rPr>
              <w:t>Login dengan No. Karyawan tidak terdaftar</w:t>
            </w:r>
          </w:p>
        </w:tc>
        <w:tc>
          <w:tcPr>
            <w:tcW w:type="dxa" w:w="1140"/>
            <w:shd w:val="clear" w:color="auto" w:fill="EBF3FB"/>
          </w:tcPr>
          <w:p>
            <w:r>
              <w:rPr>
                <w:rFonts w:ascii="Times New Roman" w:hAnsi="Times New Roman"/>
                <w:b w:val="0"/>
                <w:sz w:val="18"/>
              </w:rPr>
              <w:t>Semua</w:t>
            </w:r>
          </w:p>
        </w:tc>
        <w:tc>
          <w:tcPr>
            <w:tcW w:type="dxa" w:w="1140"/>
            <w:shd w:val="clear" w:color="auto" w:fill="EBF3FB"/>
          </w:tcPr>
          <w:p>
            <w:r>
              <w:rPr>
                <w:rFonts w:ascii="Times New Roman" w:hAnsi="Times New Roman"/>
                <w:b w:val="0"/>
                <w:sz w:val="18"/>
              </w:rPr>
              <w:t>Pengguna berada di halaman login</w:t>
            </w:r>
          </w:p>
        </w:tc>
        <w:tc>
          <w:tcPr>
            <w:tcW w:type="dxa" w:w="1140"/>
            <w:shd w:val="clear" w:color="auto" w:fill="EBF3FB"/>
          </w:tcPr>
          <w:p>
            <w:r>
              <w:rPr>
                <w:rFonts w:ascii="Times New Roman" w:hAnsi="Times New Roman"/>
                <w:b w:val="0"/>
                <w:sz w:val="18"/>
              </w:rPr>
              <w:t>employeeNo: "TIDAKADA", password: "apapun"</w:t>
            </w:r>
          </w:p>
        </w:tc>
        <w:tc>
          <w:tcPr>
            <w:tcW w:type="dxa" w:w="1140"/>
            <w:shd w:val="clear" w:color="auto" w:fill="EBF3FB"/>
          </w:tcPr>
          <w:p>
            <w:r>
              <w:rPr>
                <w:rFonts w:ascii="Times New Roman" w:hAnsi="Times New Roman"/>
                <w:b w:val="0"/>
                <w:sz w:val="18"/>
              </w:rPr>
              <w:t>1. Isi No. Karyawan yang tidak ada</w:t>
              <w:br/>
              <w:t>2. Isi password</w:t>
              <w:br/>
              <w:t>3. Klik Masuk</w:t>
            </w:r>
          </w:p>
        </w:tc>
        <w:tc>
          <w:tcPr>
            <w:tcW w:type="dxa" w:w="1140"/>
            <w:shd w:val="clear" w:color="auto" w:fill="EBF3FB"/>
          </w:tcPr>
          <w:p>
            <w:r>
              <w:rPr>
                <w:rFonts w:ascii="Times New Roman" w:hAnsi="Times New Roman"/>
                <w:b w:val="0"/>
                <w:sz w:val="18"/>
              </w:rPr>
              <w:t>Muncul notifikasi error "Login Gagal". Pengguna tetap di halaman login.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TC-AUTH-05</w:t>
            </w:r>
          </w:p>
        </w:tc>
        <w:tc>
          <w:tcPr>
            <w:tcW w:type="dxa" w:w="1140"/>
          </w:tcPr>
          <w:p>
            <w:r>
              <w:rPr>
                <w:rFonts w:ascii="Times New Roman" w:hAnsi="Times New Roman"/>
                <w:b w:val="0"/>
                <w:sz w:val="18"/>
              </w:rPr>
              <w:t>Login dengan field kosong</w:t>
            </w:r>
          </w:p>
        </w:tc>
        <w:tc>
          <w:tcPr>
            <w:tcW w:type="dxa" w:w="1140"/>
          </w:tcPr>
          <w:p>
            <w:r>
              <w:rPr>
                <w:rFonts w:ascii="Times New Roman" w:hAnsi="Times New Roman"/>
                <w:b w:val="0"/>
                <w:sz w:val="18"/>
              </w:rPr>
              <w:t>Semua</w:t>
            </w:r>
          </w:p>
        </w:tc>
        <w:tc>
          <w:tcPr>
            <w:tcW w:type="dxa" w:w="1140"/>
          </w:tcPr>
          <w:p>
            <w:r>
              <w:rPr>
                <w:rFonts w:ascii="Times New Roman" w:hAnsi="Times New Roman"/>
                <w:b w:val="0"/>
                <w:sz w:val="18"/>
              </w:rPr>
              <w:t>Pengguna berada di halaman login</w:t>
            </w:r>
          </w:p>
        </w:tc>
        <w:tc>
          <w:tcPr>
            <w:tcW w:type="dxa" w:w="1140"/>
          </w:tcPr>
          <w:p>
            <w:r>
              <w:rPr>
                <w:rFonts w:ascii="Times New Roman" w:hAnsi="Times New Roman"/>
                <w:b w:val="0"/>
                <w:sz w:val="18"/>
              </w:rPr>
              <w:t>employeeNo: "", password: ""</w:t>
            </w:r>
          </w:p>
        </w:tc>
        <w:tc>
          <w:tcPr>
            <w:tcW w:type="dxa" w:w="1140"/>
          </w:tcPr>
          <w:p>
            <w:r>
              <w:rPr>
                <w:rFonts w:ascii="Times New Roman" w:hAnsi="Times New Roman"/>
                <w:b w:val="0"/>
                <w:sz w:val="18"/>
              </w:rPr>
              <w:t>1. Biarkan kedua field kosong</w:t>
              <w:br/>
              <w:t>2. Klik Masuk</w:t>
            </w:r>
          </w:p>
        </w:tc>
        <w:tc>
          <w:tcPr>
            <w:tcW w:type="dxa" w:w="1140"/>
          </w:tcPr>
          <w:p>
            <w:r>
              <w:rPr>
                <w:rFonts w:ascii="Times New Roman" w:hAnsi="Times New Roman"/>
                <w:b w:val="0"/>
                <w:sz w:val="18"/>
              </w:rPr>
              <w:t>Tombol tidak memproses request (validasi client-side). Tidak ada notifikasi error server.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TC-AUTH-06</w:t>
            </w:r>
          </w:p>
        </w:tc>
        <w:tc>
          <w:tcPr>
            <w:tcW w:type="dxa" w:w="1140"/>
            <w:shd w:val="clear" w:color="auto" w:fill="EBF3FB"/>
          </w:tcPr>
          <w:p>
            <w:r>
              <w:rPr>
                <w:rFonts w:ascii="Times New Roman" w:hAnsi="Times New Roman"/>
                <w:b w:val="0"/>
                <w:sz w:val="18"/>
              </w:rPr>
              <w:t>Login dengan No. Karyawan kosong</w:t>
            </w:r>
          </w:p>
        </w:tc>
        <w:tc>
          <w:tcPr>
            <w:tcW w:type="dxa" w:w="1140"/>
            <w:shd w:val="clear" w:color="auto" w:fill="EBF3FB"/>
          </w:tcPr>
          <w:p>
            <w:r>
              <w:rPr>
                <w:rFonts w:ascii="Times New Roman" w:hAnsi="Times New Roman"/>
                <w:b w:val="0"/>
                <w:sz w:val="18"/>
              </w:rPr>
              <w:t>Semua</w:t>
            </w:r>
          </w:p>
        </w:tc>
        <w:tc>
          <w:tcPr>
            <w:tcW w:type="dxa" w:w="1140"/>
            <w:shd w:val="clear" w:color="auto" w:fill="EBF3FB"/>
          </w:tcPr>
          <w:p>
            <w:r>
              <w:rPr>
                <w:rFonts w:ascii="Times New Roman" w:hAnsi="Times New Roman"/>
                <w:b w:val="0"/>
                <w:sz w:val="18"/>
              </w:rPr>
              <w:t>Pengguna berada di halaman login</w:t>
            </w:r>
          </w:p>
        </w:tc>
        <w:tc>
          <w:tcPr>
            <w:tcW w:type="dxa" w:w="1140"/>
            <w:shd w:val="clear" w:color="auto" w:fill="EBF3FB"/>
          </w:tcPr>
          <w:p>
            <w:r>
              <w:rPr>
                <w:rFonts w:ascii="Times New Roman" w:hAnsi="Times New Roman"/>
                <w:b w:val="0"/>
                <w:sz w:val="18"/>
              </w:rPr>
              <w:t>employeeNo: "", password: "Password123"</w:t>
            </w:r>
          </w:p>
        </w:tc>
        <w:tc>
          <w:tcPr>
            <w:tcW w:type="dxa" w:w="1140"/>
            <w:shd w:val="clear" w:color="auto" w:fill="EBF3FB"/>
          </w:tcPr>
          <w:p>
            <w:r>
              <w:rPr>
                <w:rFonts w:ascii="Times New Roman" w:hAnsi="Times New Roman"/>
                <w:b w:val="0"/>
                <w:sz w:val="18"/>
              </w:rPr>
              <w:t>1. Kosongkan field No. Karyawan</w:t>
              <w:br/>
              <w:t>2. Isi password</w:t>
              <w:br/>
              <w:t>3. Klik Masuk</w:t>
            </w:r>
          </w:p>
        </w:tc>
        <w:tc>
          <w:tcPr>
            <w:tcW w:type="dxa" w:w="1140"/>
            <w:shd w:val="clear" w:color="auto" w:fill="EBF3FB"/>
          </w:tcPr>
          <w:p>
            <w:r>
              <w:rPr>
                <w:rFonts w:ascii="Times New Roman" w:hAnsi="Times New Roman"/>
                <w:b w:val="0"/>
                <w:sz w:val="18"/>
              </w:rPr>
              <w:t>Form tidak diproses, pengguna tetap di halaman login.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TC-AUTH-07</w:t>
            </w:r>
          </w:p>
        </w:tc>
        <w:tc>
          <w:tcPr>
            <w:tcW w:type="dxa" w:w="1140"/>
          </w:tcPr>
          <w:p>
            <w:r>
              <w:rPr>
                <w:rFonts w:ascii="Times New Roman" w:hAnsi="Times New Roman"/>
                <w:b w:val="0"/>
                <w:sz w:val="18"/>
              </w:rPr>
              <w:t>Toggle visibilitas password</w:t>
            </w:r>
          </w:p>
        </w:tc>
        <w:tc>
          <w:tcPr>
            <w:tcW w:type="dxa" w:w="1140"/>
          </w:tcPr>
          <w:p>
            <w:r>
              <w:rPr>
                <w:rFonts w:ascii="Times New Roman" w:hAnsi="Times New Roman"/>
                <w:b w:val="0"/>
                <w:sz w:val="18"/>
              </w:rPr>
              <w:t>Semua</w:t>
            </w:r>
          </w:p>
        </w:tc>
        <w:tc>
          <w:tcPr>
            <w:tcW w:type="dxa" w:w="1140"/>
          </w:tcPr>
          <w:p>
            <w:r>
              <w:rPr>
                <w:rFonts w:ascii="Times New Roman" w:hAnsi="Times New Roman"/>
                <w:b w:val="0"/>
                <w:sz w:val="18"/>
              </w:rPr>
              <w:t>Pengguna berada di halaman login</w:t>
            </w:r>
          </w:p>
        </w:tc>
        <w:tc>
          <w:tcPr>
            <w:tcW w:type="dxa" w:w="1140"/>
          </w:tcPr>
          <w:p>
            <w:r>
              <w:rPr>
                <w:rFonts w:ascii="Times New Roman" w:hAnsi="Times New Roman"/>
                <w:b w:val="0"/>
                <w:sz w:val="18"/>
              </w:rPr>
              <w:t>password: "Password123"</w:t>
            </w:r>
          </w:p>
        </w:tc>
        <w:tc>
          <w:tcPr>
            <w:tcW w:type="dxa" w:w="1140"/>
          </w:tcPr>
          <w:p>
            <w:r>
              <w:rPr>
                <w:rFonts w:ascii="Times New Roman" w:hAnsi="Times New Roman"/>
                <w:b w:val="0"/>
                <w:sz w:val="18"/>
              </w:rPr>
              <w:t>1. Isi field password</w:t>
              <w:br/>
              <w:t>2. Klik ikon mata</w:t>
            </w:r>
          </w:p>
        </w:tc>
        <w:tc>
          <w:tcPr>
            <w:tcW w:type="dxa" w:w="1140"/>
          </w:tcPr>
          <w:p>
            <w:r>
              <w:rPr>
                <w:rFonts w:ascii="Times New Roman" w:hAnsi="Times New Roman"/>
                <w:b w:val="0"/>
                <w:sz w:val="18"/>
              </w:rPr>
              <w:t>Password berubah dari tersembunyi (*) menjadi terlihat (teks), atau sebaliknya.</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TC-AUTH-08</w:t>
            </w:r>
          </w:p>
        </w:tc>
        <w:tc>
          <w:tcPr>
            <w:tcW w:type="dxa" w:w="1140"/>
            <w:shd w:val="clear" w:color="auto" w:fill="EBF3FB"/>
          </w:tcPr>
          <w:p>
            <w:r>
              <w:rPr>
                <w:rFonts w:ascii="Times New Roman" w:hAnsi="Times New Roman"/>
                <w:b w:val="0"/>
                <w:sz w:val="18"/>
              </w:rPr>
              <w:t>Akses halaman dashboard tanpa login</w:t>
            </w:r>
          </w:p>
        </w:tc>
        <w:tc>
          <w:tcPr>
            <w:tcW w:type="dxa" w:w="1140"/>
            <w:shd w:val="clear" w:color="auto" w:fill="EBF3FB"/>
          </w:tcPr>
          <w:p>
            <w:r>
              <w:rPr>
                <w:rFonts w:ascii="Times New Roman" w:hAnsi="Times New Roman"/>
                <w:b w:val="0"/>
                <w:sz w:val="18"/>
              </w:rPr>
              <w:t>Semua</w:t>
            </w:r>
          </w:p>
        </w:tc>
        <w:tc>
          <w:tcPr>
            <w:tcW w:type="dxa" w:w="1140"/>
            <w:shd w:val="clear" w:color="auto" w:fill="EBF3FB"/>
          </w:tcPr>
          <w:p>
            <w:r>
              <w:rPr>
                <w:rFonts w:ascii="Times New Roman" w:hAnsi="Times New Roman"/>
                <w:b w:val="0"/>
                <w:sz w:val="18"/>
              </w:rPr>
              <w:t>Pengguna belum login / sesi expired</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Buka URL / atau halaman manapun selain /login langsung</w:t>
            </w:r>
          </w:p>
        </w:tc>
        <w:tc>
          <w:tcPr>
            <w:tcW w:type="dxa" w:w="1140"/>
            <w:shd w:val="clear" w:color="auto" w:fill="EBF3FB"/>
          </w:tcPr>
          <w:p>
            <w:r>
              <w:rPr>
                <w:rFonts w:ascii="Times New Roman" w:hAnsi="Times New Roman"/>
                <w:b w:val="0"/>
                <w:sz w:val="18"/>
              </w:rPr>
              <w:t>Sistem mengarahkan pengguna ke halaman /login. Halaman yang diminta tidak dapat diakses.</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TC-AUTH-09</w:t>
            </w:r>
          </w:p>
        </w:tc>
        <w:tc>
          <w:tcPr>
            <w:tcW w:type="dxa" w:w="1140"/>
          </w:tcPr>
          <w:p>
            <w:r>
              <w:rPr>
                <w:rFonts w:ascii="Times New Roman" w:hAnsi="Times New Roman"/>
                <w:b w:val="0"/>
                <w:sz w:val="18"/>
              </w:rPr>
              <w:t>Toggle dark/light mode di halaman login</w:t>
            </w:r>
          </w:p>
        </w:tc>
        <w:tc>
          <w:tcPr>
            <w:tcW w:type="dxa" w:w="1140"/>
          </w:tcPr>
          <w:p>
            <w:r>
              <w:rPr>
                <w:rFonts w:ascii="Times New Roman" w:hAnsi="Times New Roman"/>
                <w:b w:val="0"/>
                <w:sz w:val="18"/>
              </w:rPr>
              <w:t>Semua</w:t>
            </w:r>
          </w:p>
        </w:tc>
        <w:tc>
          <w:tcPr>
            <w:tcW w:type="dxa" w:w="1140"/>
          </w:tcPr>
          <w:p>
            <w:r>
              <w:rPr>
                <w:rFonts w:ascii="Times New Roman" w:hAnsi="Times New Roman"/>
                <w:b w:val="0"/>
                <w:sz w:val="18"/>
              </w:rPr>
              <w:t>Pengguna berada di halaman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toggle mode warna di halaman login</w:t>
            </w:r>
          </w:p>
        </w:tc>
        <w:tc>
          <w:tcPr>
            <w:tcW w:type="dxa" w:w="1140"/>
          </w:tcPr>
          <w:p>
            <w:r>
              <w:rPr>
                <w:rFonts w:ascii="Times New Roman" w:hAnsi="Times New Roman"/>
                <w:b w:val="0"/>
                <w:sz w:val="18"/>
              </w:rPr>
              <w:t>Tampilan halaman beralih antara mode terang dan gelap sesuai pilihan.</w:t>
            </w:r>
          </w:p>
        </w:tc>
        <w:tc>
          <w:tcPr>
            <w:tcW w:type="dxa" w:w="1140"/>
          </w:tcPr>
          <w:p>
            <w:r>
              <w:rPr>
                <w:rFonts w:ascii="Times New Roman" w:hAnsi="Times New Roman"/>
                <w:b w:val="0"/>
                <w:sz w:val="18"/>
              </w:rPr>
              <w:t>Pass</w:t>
            </w:r>
          </w:p>
        </w:tc>
      </w:tr>
    </w:tbl>
    <w:p/>
    <w:p>
      <w:r>
        <w:br w:type="page"/>
      </w:r>
    </w:p>
    <w:p>
      <w:r>
        <w:rPr>
          <w:rFonts w:ascii="Times New Roman" w:hAnsi="Times New Roman"/>
          <w:b/>
          <w:color w:val="2E74B5"/>
          <w:sz w:val="24"/>
        </w:rPr>
        <w:t>2.2 Modul Dashboard &amp; Statistik</w:t>
      </w:r>
    </w:p>
    <w:p>
      <w:r>
        <w:rPr>
          <w:rFonts w:ascii="Times New Roman" w:hAnsi="Times New Roman"/>
          <w:b w:val="0"/>
          <w:sz w:val="20"/>
        </w:rPr>
        <w:t>Halaman utama yang menampilkan ringkasan statistik karyawan, grafik, dan data kontrak yang akan segera berakhir. Data diambil dari endpoint /api/dashboard-stats.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TC-DASH-01</w:t>
            </w:r>
          </w:p>
        </w:tc>
        <w:tc>
          <w:tcPr>
            <w:tcW w:type="dxa" w:w="1140"/>
          </w:tcPr>
          <w:p>
            <w:r>
              <w:rPr>
                <w:rFonts w:ascii="Times New Roman" w:hAnsi="Times New Roman"/>
                <w:b w:val="0"/>
                <w:sz w:val="18"/>
              </w:rPr>
              <w:t>Tampil statistik karyawan aktif</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Login ke sistem</w:t>
              <w:br/>
              <w:t>2. Buka halaman Dashboard (/)</w:t>
            </w:r>
          </w:p>
        </w:tc>
        <w:tc>
          <w:tcPr>
            <w:tcW w:type="dxa" w:w="1140"/>
          </w:tcPr>
          <w:p>
            <w:r>
              <w:rPr>
                <w:rFonts w:ascii="Times New Roman" w:hAnsi="Times New Roman"/>
                <w:b w:val="0"/>
                <w:sz w:val="18"/>
              </w:rPr>
              <w:t>Kartu statistik menampilkan jumlah: Karyawan Aktif, Kontrak Aktif, Kontrak Hampir Berakhir, dan Surat Peringatan.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TC-DASH-02</w:t>
            </w:r>
          </w:p>
        </w:tc>
        <w:tc>
          <w:tcPr>
            <w:tcW w:type="dxa" w:w="1140"/>
            <w:shd w:val="clear" w:color="auto" w:fill="EBF3FB"/>
          </w:tcPr>
          <w:p>
            <w:r>
              <w:rPr>
                <w:rFonts w:ascii="Times New Roman" w:hAnsi="Times New Roman"/>
                <w:b w:val="0"/>
                <w:sz w:val="18"/>
              </w:rPr>
              <w:t>Tampil grafik data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sudah login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Buka halaman Dashboard</w:t>
              <w:br/>
              <w:t>2. Scroll ke bagian grafik</w:t>
            </w:r>
          </w:p>
        </w:tc>
        <w:tc>
          <w:tcPr>
            <w:tcW w:type="dxa" w:w="1140"/>
            <w:shd w:val="clear" w:color="auto" w:fill="EBF3FB"/>
          </w:tcPr>
          <w:p>
            <w:r>
              <w:rPr>
                <w:rFonts w:ascii="Times New Roman" w:hAnsi="Times New Roman"/>
                <w:b w:val="0"/>
                <w:sz w:val="18"/>
              </w:rPr>
              <w:t>Grafik chart berhasil dirender dengan data sesuai periode yang dipilih.</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TC-DASH-03</w:t>
            </w:r>
          </w:p>
        </w:tc>
        <w:tc>
          <w:tcPr>
            <w:tcW w:type="dxa" w:w="1140"/>
          </w:tcPr>
          <w:p>
            <w:r>
              <w:rPr>
                <w:rFonts w:ascii="Times New Roman" w:hAnsi="Times New Roman"/>
                <w:b w:val="0"/>
                <w:sz w:val="18"/>
              </w:rPr>
              <w:t>Filter statistik berdasarkan periode</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berada di Dashboard</w:t>
            </w:r>
          </w:p>
        </w:tc>
        <w:tc>
          <w:tcPr>
            <w:tcW w:type="dxa" w:w="1140"/>
          </w:tcPr>
          <w:p>
            <w:r>
              <w:rPr>
                <w:rFonts w:ascii="Times New Roman" w:hAnsi="Times New Roman"/>
                <w:b w:val="0"/>
                <w:sz w:val="18"/>
              </w:rPr>
              <w:t>Pilihan: Minggu Ini, Bulan Ini, Tahun Ini</w:t>
            </w:r>
          </w:p>
        </w:tc>
        <w:tc>
          <w:tcPr>
            <w:tcW w:type="dxa" w:w="1140"/>
          </w:tcPr>
          <w:p>
            <w:r>
              <w:rPr>
                <w:rFonts w:ascii="Times New Roman" w:hAnsi="Times New Roman"/>
                <w:b w:val="0"/>
                <w:sz w:val="18"/>
              </w:rPr>
              <w:t>1. Klik dropdown pemilihan periode</w:t>
              <w:br/>
              <w:t>2. Pilih salah satu periode</w:t>
            </w:r>
          </w:p>
        </w:tc>
        <w:tc>
          <w:tcPr>
            <w:tcW w:type="dxa" w:w="1140"/>
          </w:tcPr>
          <w:p>
            <w:r>
              <w:rPr>
                <w:rFonts w:ascii="Times New Roman" w:hAnsi="Times New Roman"/>
                <w:b w:val="0"/>
                <w:sz w:val="18"/>
              </w:rPr>
              <w:t>Data statistik dan grafik diperbarui sesuai periode yang dipilih.</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TC-DASH-04</w:t>
            </w:r>
          </w:p>
        </w:tc>
        <w:tc>
          <w:tcPr>
            <w:tcW w:type="dxa" w:w="1140"/>
            <w:shd w:val="clear" w:color="auto" w:fill="EBF3FB"/>
          </w:tcPr>
          <w:p>
            <w:r>
              <w:rPr>
                <w:rFonts w:ascii="Times New Roman" w:hAnsi="Times New Roman"/>
                <w:b w:val="0"/>
                <w:sz w:val="18"/>
              </w:rPr>
              <w:t>Filter statistik berdasarkan rentang tanggal custom</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Dashboard</w:t>
            </w:r>
          </w:p>
        </w:tc>
        <w:tc>
          <w:tcPr>
            <w:tcW w:type="dxa" w:w="1140"/>
            <w:shd w:val="clear" w:color="auto" w:fill="EBF3FB"/>
          </w:tcPr>
          <w:p>
            <w:r>
              <w:rPr>
                <w:rFonts w:ascii="Times New Roman" w:hAnsi="Times New Roman"/>
                <w:b w:val="0"/>
                <w:sz w:val="18"/>
              </w:rPr>
              <w:t>Tanggal mulai: 2026-01-01, Tanggal akhir: 2026-06-30</w:t>
            </w:r>
          </w:p>
        </w:tc>
        <w:tc>
          <w:tcPr>
            <w:tcW w:type="dxa" w:w="1140"/>
            <w:shd w:val="clear" w:color="auto" w:fill="EBF3FB"/>
          </w:tcPr>
          <w:p>
            <w:r>
              <w:rPr>
                <w:rFonts w:ascii="Times New Roman" w:hAnsi="Times New Roman"/>
                <w:b w:val="0"/>
                <w:sz w:val="18"/>
              </w:rPr>
              <w:t>1. Pilih opsi custom date range</w:t>
              <w:br/>
              <w:t>2. Isi tanggal mulai dan akhir</w:t>
              <w:br/>
              <w:t>3. Konfirmasi</w:t>
            </w:r>
          </w:p>
        </w:tc>
        <w:tc>
          <w:tcPr>
            <w:tcW w:type="dxa" w:w="1140"/>
            <w:shd w:val="clear" w:color="auto" w:fill="EBF3FB"/>
          </w:tcPr>
          <w:p>
            <w:r>
              <w:rPr>
                <w:rFonts w:ascii="Times New Roman" w:hAnsi="Times New Roman"/>
                <w:b w:val="0"/>
                <w:sz w:val="18"/>
              </w:rPr>
              <w:t>Data diperbarui sesuai rentang tanggal yang dipilih secara custom.</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TC-DASH-05</w:t>
            </w:r>
          </w:p>
        </w:tc>
        <w:tc>
          <w:tcPr>
            <w:tcW w:type="dxa" w:w="1140"/>
          </w:tcPr>
          <w:p>
            <w:r>
              <w:rPr>
                <w:rFonts w:ascii="Times New Roman" w:hAnsi="Times New Roman"/>
                <w:b w:val="0"/>
                <w:sz w:val="18"/>
              </w:rPr>
              <w:t>Tampil daftar kontrak hampir berakhir</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berada di Dashboard</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Dashboard</w:t>
              <w:br/>
              <w:t>2. Lihat bagian kontrak hampir berakhir</w:t>
            </w:r>
          </w:p>
        </w:tc>
        <w:tc>
          <w:tcPr>
            <w:tcW w:type="dxa" w:w="1140"/>
          </w:tcPr>
          <w:p>
            <w:r>
              <w:rPr>
                <w:rFonts w:ascii="Times New Roman" w:hAnsi="Times New Roman"/>
                <w:b w:val="0"/>
                <w:sz w:val="18"/>
              </w:rPr>
              <w:t>Sistem menampilkan daftar karyawan dengan kontrak yang akan berakhir dalam waktu dekat beserta tanggal berakhirnya.</w:t>
            </w:r>
          </w:p>
        </w:tc>
        <w:tc>
          <w:tcPr>
            <w:tcW w:type="dxa" w:w="1140"/>
          </w:tcPr>
          <w:p>
            <w:r>
              <w:rPr>
                <w:rFonts w:ascii="Times New Roman" w:hAnsi="Times New Roman"/>
                <w:b w:val="0"/>
                <w:sz w:val="18"/>
              </w:rPr>
              <w:t>Pass</w:t>
            </w:r>
          </w:p>
        </w:tc>
      </w:tr>
    </w:tbl>
    <w:p/>
    <w:p>
      <w:r>
        <w:br w:type="page"/>
      </w:r>
    </w:p>
    <w:p>
      <w:r>
        <w:rPr>
          <w:rFonts w:ascii="Times New Roman" w:hAnsi="Times New Roman"/>
          <w:b/>
          <w:color w:val="2E74B5"/>
          <w:sz w:val="24"/>
        </w:rPr>
        <w:t>2.3 Modul Manajemen Karyawan</w:t>
      </w:r>
    </w:p>
    <w:p>
      <w:r>
        <w:rPr>
          <w:rFonts w:ascii="Times New Roman" w:hAnsi="Times New Roman"/>
          <w:b w:val="0"/>
          <w:sz w:val="20"/>
        </w:rPr>
        <w:t>Modul ini mencakup seluruh operasi CRUD karyawan, upload foto, import bulk dari Excel, export data, dan proses offboarding (Resign/PHK).</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TC-KRY-01</w:t>
            </w:r>
          </w:p>
        </w:tc>
        <w:tc>
          <w:tcPr>
            <w:tcW w:type="dxa" w:w="1140"/>
          </w:tcPr>
          <w:p>
            <w:r>
              <w:rPr>
                <w:rFonts w:ascii="Times New Roman" w:hAnsi="Times New Roman"/>
                <w:b w:val="0"/>
                <w:sz w:val="18"/>
              </w:rPr>
              <w:t>Tampil daftar karyawan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Karyawan (/karyawan)</w:t>
            </w:r>
          </w:p>
        </w:tc>
        <w:tc>
          <w:tcPr>
            <w:tcW w:type="dxa" w:w="1140"/>
          </w:tcPr>
          <w:p>
            <w:r>
              <w:rPr>
                <w:rFonts w:ascii="Times New Roman" w:hAnsi="Times New Roman"/>
                <w:b w:val="0"/>
                <w:sz w:val="18"/>
              </w:rPr>
              <w:t>Tabel karyawan tampil dengan kolom: Nama, No. Karyawan, Jabatan, Departemen, Status,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TC-KRY-02</w:t>
            </w:r>
          </w:p>
        </w:tc>
        <w:tc>
          <w:tcPr>
            <w:tcW w:type="dxa" w:w="1140"/>
            <w:shd w:val="clear" w:color="auto" w:fill="EBF3FB"/>
          </w:tcPr>
          <w:p>
            <w:r>
              <w:rPr>
                <w:rFonts w:ascii="Times New Roman" w:hAnsi="Times New Roman"/>
                <w:b w:val="0"/>
                <w:sz w:val="18"/>
              </w:rPr>
              <w:t>Tambah karyawan baru (data lengkap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Karyawan</w:t>
            </w:r>
          </w:p>
        </w:tc>
        <w:tc>
          <w:tcPr>
            <w:tcW w:type="dxa" w:w="1140"/>
            <w:shd w:val="clear" w:color="auto" w:fill="EBF3FB"/>
          </w:tcPr>
          <w:p>
            <w:r>
              <w:rPr>
                <w:rFonts w:ascii="Times New Roman" w:hAnsi="Times New Roman"/>
                <w:b w:val="0"/>
                <w:sz w:val="18"/>
              </w:rPr>
              <w:t>No. Karyawan: "K001", Nama: "Budi Santoso", NIK: "12345678", Jenis Kelamin: MALE, Tgl Lahir: 1990-01-15, Tgl Masuk: 2026-01-01, Email: "budi@email.com", Telp: "08123456789", Pendidikan: S1</w:t>
            </w:r>
          </w:p>
        </w:tc>
        <w:tc>
          <w:tcPr>
            <w:tcW w:type="dxa" w:w="1140"/>
            <w:shd w:val="clear" w:color="auto" w:fill="EBF3FB"/>
          </w:tcPr>
          <w:p>
            <w:r>
              <w:rPr>
                <w:rFonts w:ascii="Times New Roman" w:hAnsi="Times New Roman"/>
                <w:b w:val="0"/>
                <w:sz w:val="18"/>
              </w:rPr>
              <w:t>1. Klik tombol Tambah Karyawan</w:t>
              <w:br/>
              <w:t>2. Isi semua field yang wajib</w:t>
              <w:br/>
              <w:t>3. Klik Simpan Karyawan</w:t>
            </w:r>
          </w:p>
        </w:tc>
        <w:tc>
          <w:tcPr>
            <w:tcW w:type="dxa" w:w="1140"/>
            <w:shd w:val="clear" w:color="auto" w:fill="EBF3FB"/>
          </w:tcPr>
          <w:p>
            <w:r>
              <w:rPr>
                <w:rFonts w:ascii="Times New Roman" w:hAnsi="Times New Roman"/>
                <w:b w:val="0"/>
                <w:sz w:val="18"/>
              </w:rPr>
              <w:t>Data karyawan baru tersimpan. Notifikasi sukses muncul. Karyawan baru muncul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TC-KRY-03</w:t>
            </w:r>
          </w:p>
        </w:tc>
        <w:tc>
          <w:tcPr>
            <w:tcW w:type="dxa" w:w="1140"/>
          </w:tcPr>
          <w:p>
            <w:r>
              <w:rPr>
                <w:rFonts w:ascii="Times New Roman" w:hAnsi="Times New Roman"/>
                <w:b w:val="0"/>
                <w:sz w:val="18"/>
              </w:rPr>
              <w:t>Tambah karyawan - No. Karyawan kurang dari 3 karakter</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karyawan terbuka</w:t>
            </w:r>
          </w:p>
        </w:tc>
        <w:tc>
          <w:tcPr>
            <w:tcW w:type="dxa" w:w="1140"/>
          </w:tcPr>
          <w:p>
            <w:r>
              <w:rPr>
                <w:rFonts w:ascii="Times New Roman" w:hAnsi="Times New Roman"/>
                <w:b w:val="0"/>
                <w:sz w:val="18"/>
              </w:rPr>
              <w:t>No. Karyawan: "K1"</w:t>
            </w:r>
          </w:p>
        </w:tc>
        <w:tc>
          <w:tcPr>
            <w:tcW w:type="dxa" w:w="1140"/>
          </w:tcPr>
          <w:p>
            <w:r>
              <w:rPr>
                <w:rFonts w:ascii="Times New Roman" w:hAnsi="Times New Roman"/>
                <w:b w:val="0"/>
                <w:sz w:val="18"/>
              </w:rPr>
              <w:t>1. Isi No. Karyawan dengan 2 karakter</w:t>
              <w:br/>
              <w:t>2. Klik Simpan</w:t>
            </w:r>
          </w:p>
        </w:tc>
        <w:tc>
          <w:tcPr>
            <w:tcW w:type="dxa" w:w="1140"/>
          </w:tcPr>
          <w:p>
            <w:r>
              <w:rPr>
                <w:rFonts w:ascii="Times New Roman" w:hAnsi="Times New Roman"/>
                <w:b w:val="0"/>
                <w:sz w:val="18"/>
              </w:rPr>
              <w:t>Muncul pesan validasi "Min. 3 karakter" pada field No. Karyawan.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TC-KRY-04</w:t>
            </w:r>
          </w:p>
        </w:tc>
        <w:tc>
          <w:tcPr>
            <w:tcW w:type="dxa" w:w="1140"/>
            <w:shd w:val="clear" w:color="auto" w:fill="EBF3FB"/>
          </w:tcPr>
          <w:p>
            <w:r>
              <w:rPr>
                <w:rFonts w:ascii="Times New Roman" w:hAnsi="Times New Roman"/>
                <w:b w:val="0"/>
                <w:sz w:val="18"/>
              </w:rPr>
              <w:t>Tambah karyawan - Email tidak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karyawan terbuka</w:t>
            </w:r>
          </w:p>
        </w:tc>
        <w:tc>
          <w:tcPr>
            <w:tcW w:type="dxa" w:w="1140"/>
            <w:shd w:val="clear" w:color="auto" w:fill="EBF3FB"/>
          </w:tcPr>
          <w:p>
            <w:r>
              <w:rPr>
                <w:rFonts w:ascii="Times New Roman" w:hAnsi="Times New Roman"/>
                <w:b w:val="0"/>
                <w:sz w:val="18"/>
              </w:rPr>
              <w:t>Email: "bukanEmail"</w:t>
            </w:r>
          </w:p>
        </w:tc>
        <w:tc>
          <w:tcPr>
            <w:tcW w:type="dxa" w:w="1140"/>
            <w:shd w:val="clear" w:color="auto" w:fill="EBF3FB"/>
          </w:tcPr>
          <w:p>
            <w:r>
              <w:rPr>
                <w:rFonts w:ascii="Times New Roman" w:hAnsi="Times New Roman"/>
                <w:b w:val="0"/>
                <w:sz w:val="18"/>
              </w:rPr>
              <w:t>1. Isi email dengan format tidak valid</w:t>
              <w:br/>
              <w:t>2. Klik Simpan</w:t>
            </w:r>
          </w:p>
        </w:tc>
        <w:tc>
          <w:tcPr>
            <w:tcW w:type="dxa" w:w="1140"/>
            <w:shd w:val="clear" w:color="auto" w:fill="EBF3FB"/>
          </w:tcPr>
          <w:p>
            <w:r>
              <w:rPr>
                <w:rFonts w:ascii="Times New Roman" w:hAnsi="Times New Roman"/>
                <w:b w:val="0"/>
                <w:sz w:val="18"/>
              </w:rPr>
              <w:t>Muncul pesan validasi "Email tidak valid". Data tidak tersimpan.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TC-KRY-05</w:t>
            </w:r>
          </w:p>
        </w:tc>
        <w:tc>
          <w:tcPr>
            <w:tcW w:type="dxa" w:w="1140"/>
          </w:tcPr>
          <w:p>
            <w:r>
              <w:rPr>
                <w:rFonts w:ascii="Times New Roman" w:hAnsi="Times New Roman"/>
                <w:b w:val="0"/>
                <w:sz w:val="18"/>
              </w:rPr>
              <w:t>Tambah karyawan - NIK kurang dari 8 karakter</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karyawan terbuka</w:t>
            </w:r>
          </w:p>
        </w:tc>
        <w:tc>
          <w:tcPr>
            <w:tcW w:type="dxa" w:w="1140"/>
          </w:tcPr>
          <w:p>
            <w:r>
              <w:rPr>
                <w:rFonts w:ascii="Times New Roman" w:hAnsi="Times New Roman"/>
                <w:b w:val="0"/>
                <w:sz w:val="18"/>
              </w:rPr>
              <w:t>NIK: "1234"</w:t>
            </w:r>
          </w:p>
        </w:tc>
        <w:tc>
          <w:tcPr>
            <w:tcW w:type="dxa" w:w="1140"/>
          </w:tcPr>
          <w:p>
            <w:r>
              <w:rPr>
                <w:rFonts w:ascii="Times New Roman" w:hAnsi="Times New Roman"/>
                <w:b w:val="0"/>
                <w:sz w:val="18"/>
              </w:rPr>
              <w:t>1. Isi NIK dengan kurang dari 8 karakter</w:t>
              <w:br/>
              <w:t>2. Klik Simpan</w:t>
            </w:r>
          </w:p>
        </w:tc>
        <w:tc>
          <w:tcPr>
            <w:tcW w:type="dxa" w:w="1140"/>
          </w:tcPr>
          <w:p>
            <w:r>
              <w:rPr>
                <w:rFonts w:ascii="Times New Roman" w:hAnsi="Times New Roman"/>
                <w:b w:val="0"/>
                <w:sz w:val="18"/>
              </w:rPr>
              <w:t>Muncul pesan validasi "Min. 8 karakter" pada field NIK.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TC-KRY-06</w:t>
            </w:r>
          </w:p>
        </w:tc>
        <w:tc>
          <w:tcPr>
            <w:tcW w:type="dxa" w:w="1140"/>
            <w:shd w:val="clear" w:color="auto" w:fill="EBF3FB"/>
          </w:tcPr>
          <w:p>
            <w:r>
              <w:rPr>
                <w:rFonts w:ascii="Times New Roman" w:hAnsi="Times New Roman"/>
                <w:b w:val="0"/>
                <w:sz w:val="18"/>
              </w:rPr>
              <w:t>Tambah karyawan - Nomor HP kurang dari 8 karakter</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karyawan terbuka</w:t>
            </w:r>
          </w:p>
        </w:tc>
        <w:tc>
          <w:tcPr>
            <w:tcW w:type="dxa" w:w="1140"/>
            <w:shd w:val="clear" w:color="auto" w:fill="EBF3FB"/>
          </w:tcPr>
          <w:p>
            <w:r>
              <w:rPr>
                <w:rFonts w:ascii="Times New Roman" w:hAnsi="Times New Roman"/>
                <w:b w:val="0"/>
                <w:sz w:val="18"/>
              </w:rPr>
              <w:t>No. HP: "0812"</w:t>
            </w:r>
          </w:p>
        </w:tc>
        <w:tc>
          <w:tcPr>
            <w:tcW w:type="dxa" w:w="1140"/>
            <w:shd w:val="clear" w:color="auto" w:fill="EBF3FB"/>
          </w:tcPr>
          <w:p>
            <w:r>
              <w:rPr>
                <w:rFonts w:ascii="Times New Roman" w:hAnsi="Times New Roman"/>
                <w:b w:val="0"/>
                <w:sz w:val="18"/>
              </w:rPr>
              <w:t>1. Isi nomor HP dengan kurang dari 8 karakter</w:t>
              <w:br/>
              <w:t>2. Klik Simpan</w:t>
            </w:r>
          </w:p>
        </w:tc>
        <w:tc>
          <w:tcPr>
            <w:tcW w:type="dxa" w:w="1140"/>
            <w:shd w:val="clear" w:color="auto" w:fill="EBF3FB"/>
          </w:tcPr>
          <w:p>
            <w:r>
              <w:rPr>
                <w:rFonts w:ascii="Times New Roman" w:hAnsi="Times New Roman"/>
                <w:b w:val="0"/>
                <w:sz w:val="18"/>
              </w:rPr>
              <w:t>Muncul pesan validasi "Min. 8 karakter" pada field No. HP. Data tidak tersimpan.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TC-KRY-07</w:t>
            </w:r>
          </w:p>
        </w:tc>
        <w:tc>
          <w:tcPr>
            <w:tcW w:type="dxa" w:w="1140"/>
          </w:tcPr>
          <w:p>
            <w:r>
              <w:rPr>
                <w:rFonts w:ascii="Times New Roman" w:hAnsi="Times New Roman"/>
                <w:b w:val="0"/>
                <w:sz w:val="18"/>
              </w:rPr>
              <w:t>Tambah karyawan - Field wajib kosong</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karyawan terbuka</w:t>
            </w:r>
          </w:p>
        </w:tc>
        <w:tc>
          <w:tcPr>
            <w:tcW w:type="dxa" w:w="1140"/>
          </w:tcPr>
          <w:p>
            <w:r>
              <w:rPr>
                <w:rFonts w:ascii="Times New Roman" w:hAnsi="Times New Roman"/>
                <w:b w:val="0"/>
                <w:sz w:val="18"/>
              </w:rPr>
              <w:t>Nama: "", Email: ""</w:t>
            </w:r>
          </w:p>
        </w:tc>
        <w:tc>
          <w:tcPr>
            <w:tcW w:type="dxa" w:w="1140"/>
          </w:tcPr>
          <w:p>
            <w:r>
              <w:rPr>
                <w:rFonts w:ascii="Times New Roman" w:hAnsi="Times New Roman"/>
                <w:b w:val="0"/>
                <w:sz w:val="18"/>
              </w:rPr>
              <w:t>1. Biarkan field wajib kosong</w:t>
              <w:br/>
              <w:t>2. Klik Simpan</w:t>
            </w:r>
          </w:p>
        </w:tc>
        <w:tc>
          <w:tcPr>
            <w:tcW w:type="dxa" w:w="1140"/>
          </w:tcPr>
          <w:p>
            <w:r>
              <w:rPr>
                <w:rFonts w:ascii="Times New Roman" w:hAnsi="Times New Roman"/>
                <w:b w:val="0"/>
                <w:sz w:val="18"/>
              </w:rPr>
              <w:t>Muncul pesan validasi pada setiap field wajib yang kosong.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TC-KRY-08</w:t>
            </w:r>
          </w:p>
        </w:tc>
        <w:tc>
          <w:tcPr>
            <w:tcW w:type="dxa" w:w="1140"/>
            <w:shd w:val="clear" w:color="auto" w:fill="EBF3FB"/>
          </w:tcPr>
          <w:p>
            <w:r>
              <w:rPr>
                <w:rFonts w:ascii="Times New Roman" w:hAnsi="Times New Roman"/>
                <w:b w:val="0"/>
                <w:sz w:val="18"/>
              </w:rPr>
              <w:t>Upload foto profil karyawan saat tambah</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karyawan terbuka</w:t>
            </w:r>
          </w:p>
        </w:tc>
        <w:tc>
          <w:tcPr>
            <w:tcW w:type="dxa" w:w="1140"/>
            <w:shd w:val="clear" w:color="auto" w:fill="EBF3FB"/>
          </w:tcPr>
          <w:p>
            <w:r>
              <w:rPr>
                <w:rFonts w:ascii="Times New Roman" w:hAnsi="Times New Roman"/>
                <w:b w:val="0"/>
                <w:sz w:val="18"/>
              </w:rPr>
              <w:t>File foto: foto.jpg (format JPG, ukuran wajar)</w:t>
            </w:r>
          </w:p>
        </w:tc>
        <w:tc>
          <w:tcPr>
            <w:tcW w:type="dxa" w:w="1140"/>
            <w:shd w:val="clear" w:color="auto" w:fill="EBF3FB"/>
          </w:tcPr>
          <w:p>
            <w:r>
              <w:rPr>
                <w:rFonts w:ascii="Times New Roman" w:hAnsi="Times New Roman"/>
                <w:b w:val="0"/>
                <w:sz w:val="18"/>
              </w:rPr>
              <w:t>1. Klik area upload foto</w:t>
              <w:br/>
              <w:t>2. Pilih file foto</w:t>
              <w:br/>
              <w:t>3. Simpan karyawan</w:t>
            </w:r>
          </w:p>
        </w:tc>
        <w:tc>
          <w:tcPr>
            <w:tcW w:type="dxa" w:w="1140"/>
            <w:shd w:val="clear" w:color="auto" w:fill="EBF3FB"/>
          </w:tcPr>
          <w:p>
            <w:r>
              <w:rPr>
                <w:rFonts w:ascii="Times New Roman" w:hAnsi="Times New Roman"/>
                <w:b w:val="0"/>
                <w:sz w:val="18"/>
              </w:rPr>
              <w:t>Foto berhasil diupload. Preview foto muncul di form. Setelah simpan, notifikasi "Foto berhasil diupload"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TC-KRY-09</w:t>
            </w:r>
          </w:p>
        </w:tc>
        <w:tc>
          <w:tcPr>
            <w:tcW w:type="dxa" w:w="1140"/>
          </w:tcPr>
          <w:p>
            <w:r>
              <w:rPr>
                <w:rFonts w:ascii="Times New Roman" w:hAnsi="Times New Roman"/>
                <w:b w:val="0"/>
                <w:sz w:val="18"/>
              </w:rPr>
              <w:t>Edit data karyawan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Data karyawan sudah ada</w:t>
            </w:r>
          </w:p>
        </w:tc>
        <w:tc>
          <w:tcPr>
            <w:tcW w:type="dxa" w:w="1140"/>
          </w:tcPr>
          <w:p>
            <w:r>
              <w:rPr>
                <w:rFonts w:ascii="Times New Roman" w:hAnsi="Times New Roman"/>
                <w:b w:val="0"/>
                <w:sz w:val="18"/>
              </w:rPr>
              <w:t>Nama baru: "Budi Santoso Revisi"</w:t>
            </w:r>
          </w:p>
        </w:tc>
        <w:tc>
          <w:tcPr>
            <w:tcW w:type="dxa" w:w="1140"/>
          </w:tcPr>
          <w:p>
            <w:r>
              <w:rPr>
                <w:rFonts w:ascii="Times New Roman" w:hAnsi="Times New Roman"/>
                <w:b w:val="0"/>
                <w:sz w:val="18"/>
              </w:rPr>
              <w:t>1. Klik tombol edit pada karyawan</w:t>
              <w:br/>
              <w:t>2. Ubah nama</w:t>
              <w:br/>
              <w:t>3. Klik Simpan</w:t>
            </w:r>
          </w:p>
        </w:tc>
        <w:tc>
          <w:tcPr>
            <w:tcW w:type="dxa" w:w="1140"/>
          </w:tcPr>
          <w:p>
            <w:r>
              <w:rPr>
                <w:rFonts w:ascii="Times New Roman" w:hAnsi="Times New Roman"/>
                <w:b w:val="0"/>
                <w:sz w:val="18"/>
              </w:rPr>
              <w:t>Data karyawan berhasil diperbarui. Notifikasi sukses muncul. Perubahan tampil di daftar.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TC-KRY-10</w:t>
            </w:r>
          </w:p>
        </w:tc>
        <w:tc>
          <w:tcPr>
            <w:tcW w:type="dxa" w:w="1140"/>
            <w:shd w:val="clear" w:color="auto" w:fill="EBF3FB"/>
          </w:tcPr>
          <w:p>
            <w:r>
              <w:rPr>
                <w:rFonts w:ascii="Times New Roman" w:hAnsi="Times New Roman"/>
                <w:b w:val="0"/>
                <w:sz w:val="18"/>
              </w:rPr>
              <w:t>Hapus karyawan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Data karyawan sudah ada</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hapus pada karyawan</w:t>
              <w:br/>
              <w:t>2. Konfirmasi penghapusan</w:t>
            </w:r>
          </w:p>
        </w:tc>
        <w:tc>
          <w:tcPr>
            <w:tcW w:type="dxa" w:w="1140"/>
            <w:shd w:val="clear" w:color="auto" w:fill="EBF3FB"/>
          </w:tcPr>
          <w:p>
            <w:r>
              <w:rPr>
                <w:rFonts w:ascii="Times New Roman" w:hAnsi="Times New Roman"/>
                <w:b w:val="0"/>
                <w:sz w:val="18"/>
              </w:rPr>
              <w:t>Karyawan berhasil dihapus dari sistem. Notifikasi sukses muncul. Karyawan tidak lagi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TC-KRY-11</w:t>
            </w:r>
          </w:p>
        </w:tc>
        <w:tc>
          <w:tcPr>
            <w:tcW w:type="dxa" w:w="1140"/>
          </w:tcPr>
          <w:p>
            <w:r>
              <w:rPr>
                <w:rFonts w:ascii="Times New Roman" w:hAnsi="Times New Roman"/>
                <w:b w:val="0"/>
                <w:sz w:val="18"/>
              </w:rPr>
              <w:t>Lihat detail karyawan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Data karyawan sudah ada</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nama karyawan atau tombol detail</w:t>
            </w:r>
          </w:p>
        </w:tc>
        <w:tc>
          <w:tcPr>
            <w:tcW w:type="dxa" w:w="1140"/>
          </w:tcPr>
          <w:p>
            <w:r>
              <w:rPr>
                <w:rFonts w:ascii="Times New Roman" w:hAnsi="Times New Roman"/>
                <w:b w:val="0"/>
                <w:sz w:val="18"/>
              </w:rPr>
              <w:t>Halaman detail karyawan terbuka (/karyawan/[id]) menampilkan: profil, panel kerja, timeline kontrak, dokumen, surat peringatan, riwayat status.</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TC-KRY-12</w:t>
            </w:r>
          </w:p>
        </w:tc>
        <w:tc>
          <w:tcPr>
            <w:tcW w:type="dxa" w:w="1140"/>
            <w:shd w:val="clear" w:color="auto" w:fill="EBF3FB"/>
          </w:tcPr>
          <w:p>
            <w:r>
              <w:rPr>
                <w:rFonts w:ascii="Times New Roman" w:hAnsi="Times New Roman"/>
                <w:b w:val="0"/>
                <w:sz w:val="18"/>
              </w:rPr>
              <w:t>Cari karyawan berdasarkan nama</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beberapa data karyawan</w:t>
            </w:r>
          </w:p>
        </w:tc>
        <w:tc>
          <w:tcPr>
            <w:tcW w:type="dxa" w:w="1140"/>
            <w:shd w:val="clear" w:color="auto" w:fill="EBF3FB"/>
          </w:tcPr>
          <w:p>
            <w:r>
              <w:rPr>
                <w:rFonts w:ascii="Times New Roman" w:hAnsi="Times New Roman"/>
                <w:b w:val="0"/>
                <w:sz w:val="18"/>
              </w:rPr>
              <w:t>Kata kunci: "Budi"</w:t>
            </w:r>
          </w:p>
        </w:tc>
        <w:tc>
          <w:tcPr>
            <w:tcW w:type="dxa" w:w="1140"/>
            <w:shd w:val="clear" w:color="auto" w:fill="EBF3FB"/>
          </w:tcPr>
          <w:p>
            <w:r>
              <w:rPr>
                <w:rFonts w:ascii="Times New Roman" w:hAnsi="Times New Roman"/>
                <w:b w:val="0"/>
                <w:sz w:val="18"/>
              </w:rPr>
              <w:t>1. Ketik nama di kolom pencarian</w:t>
              <w:br/>
              <w:t>2. Lihat hasil filter</w:t>
            </w:r>
          </w:p>
        </w:tc>
        <w:tc>
          <w:tcPr>
            <w:tcW w:type="dxa" w:w="1140"/>
            <w:shd w:val="clear" w:color="auto" w:fill="EBF3FB"/>
          </w:tcPr>
          <w:p>
            <w:r>
              <w:rPr>
                <w:rFonts w:ascii="Times New Roman" w:hAnsi="Times New Roman"/>
                <w:b w:val="0"/>
                <w:sz w:val="18"/>
              </w:rPr>
              <w:t>Daftar karyawan difilter hanya menampilkan karyawan dengan nama mengandung kata "Budi".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TC-KRY-13</w:t>
            </w:r>
          </w:p>
        </w:tc>
        <w:tc>
          <w:tcPr>
            <w:tcW w:type="dxa" w:w="1140"/>
          </w:tcPr>
          <w:p>
            <w:r>
              <w:rPr>
                <w:rFonts w:ascii="Times New Roman" w:hAnsi="Times New Roman"/>
                <w:b w:val="0"/>
                <w:sz w:val="18"/>
              </w:rPr>
              <w:t>Filter karyawan berdasarkan status</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karyawan dengan berbagai status</w:t>
            </w:r>
          </w:p>
        </w:tc>
        <w:tc>
          <w:tcPr>
            <w:tcW w:type="dxa" w:w="1140"/>
          </w:tcPr>
          <w:p>
            <w:r>
              <w:rPr>
                <w:rFonts w:ascii="Times New Roman" w:hAnsi="Times New Roman"/>
                <w:b w:val="0"/>
                <w:sz w:val="18"/>
              </w:rPr>
              <w:t>Filter: "ACTIVE"</w:t>
            </w:r>
          </w:p>
        </w:tc>
        <w:tc>
          <w:tcPr>
            <w:tcW w:type="dxa" w:w="1140"/>
          </w:tcPr>
          <w:p>
            <w:r>
              <w:rPr>
                <w:rFonts w:ascii="Times New Roman" w:hAnsi="Times New Roman"/>
                <w:b w:val="0"/>
                <w:sz w:val="18"/>
              </w:rPr>
              <w:t>1. Pilih filter status</w:t>
              <w:br/>
              <w:t>2. Pilih ACTIVE</w:t>
            </w:r>
          </w:p>
        </w:tc>
        <w:tc>
          <w:tcPr>
            <w:tcW w:type="dxa" w:w="1140"/>
          </w:tcPr>
          <w:p>
            <w:r>
              <w:rPr>
                <w:rFonts w:ascii="Times New Roman" w:hAnsi="Times New Roman"/>
                <w:b w:val="0"/>
                <w:sz w:val="18"/>
              </w:rPr>
              <w:t>Daftar hanya menampilkan karyawan dengan status ACTIVE.</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TC-KRY-14</w:t>
            </w:r>
          </w:p>
        </w:tc>
        <w:tc>
          <w:tcPr>
            <w:tcW w:type="dxa" w:w="1140"/>
            <w:shd w:val="clear" w:color="auto" w:fill="EBF3FB"/>
          </w:tcPr>
          <w:p>
            <w:r>
              <w:rPr>
                <w:rFonts w:ascii="Times New Roman" w:hAnsi="Times New Roman"/>
                <w:b w:val="0"/>
                <w:sz w:val="18"/>
              </w:rPr>
              <w:t>Import karyawan dari file Excel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File template tersedia dan sudah diisi</w:t>
            </w:r>
          </w:p>
        </w:tc>
        <w:tc>
          <w:tcPr>
            <w:tcW w:type="dxa" w:w="1140"/>
            <w:shd w:val="clear" w:color="auto" w:fill="EBF3FB"/>
          </w:tcPr>
          <w:p>
            <w:r>
              <w:rPr>
                <w:rFonts w:ascii="Times New Roman" w:hAnsi="Times New Roman"/>
                <w:b w:val="0"/>
                <w:sz w:val="18"/>
              </w:rPr>
              <w:t>File: karyawan.xlsx sesuai template</w:t>
            </w:r>
          </w:p>
        </w:tc>
        <w:tc>
          <w:tcPr>
            <w:tcW w:type="dxa" w:w="1140"/>
            <w:shd w:val="clear" w:color="auto" w:fill="EBF3FB"/>
          </w:tcPr>
          <w:p>
            <w:r>
              <w:rPr>
                <w:rFonts w:ascii="Times New Roman" w:hAnsi="Times New Roman"/>
                <w:b w:val="0"/>
                <w:sz w:val="18"/>
              </w:rPr>
              <w:t>1. Klik tombol Import</w:t>
              <w:br/>
              <w:t>2. Upload file Excel</w:t>
              <w:br/>
              <w:t>3. Konfirmasi import</w:t>
            </w:r>
          </w:p>
        </w:tc>
        <w:tc>
          <w:tcPr>
            <w:tcW w:type="dxa" w:w="1140"/>
            <w:shd w:val="clear" w:color="auto" w:fill="EBF3FB"/>
          </w:tcPr>
          <w:p>
            <w:r>
              <w:rPr>
                <w:rFonts w:ascii="Times New Roman" w:hAnsi="Times New Roman"/>
                <w:b w:val="0"/>
                <w:sz w:val="18"/>
              </w:rPr>
              <w:t>Data karyawan dari Excel berhasil diimport. Notifikasi sukses muncul dengan jumlah data yang berhasil diimpor.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TC-KRY-15</w:t>
            </w:r>
          </w:p>
        </w:tc>
        <w:tc>
          <w:tcPr>
            <w:tcW w:type="dxa" w:w="1140"/>
          </w:tcPr>
          <w:p>
            <w:r>
              <w:rPr>
                <w:rFonts w:ascii="Times New Roman" w:hAnsi="Times New Roman"/>
                <w:b w:val="0"/>
                <w:sz w:val="18"/>
              </w:rPr>
              <w:t>Import karyawan - file bukan Excel</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import terbuka</w:t>
            </w:r>
          </w:p>
        </w:tc>
        <w:tc>
          <w:tcPr>
            <w:tcW w:type="dxa" w:w="1140"/>
          </w:tcPr>
          <w:p>
            <w:r>
              <w:rPr>
                <w:rFonts w:ascii="Times New Roman" w:hAnsi="Times New Roman"/>
                <w:b w:val="0"/>
                <w:sz w:val="18"/>
              </w:rPr>
              <w:t>File: data.pdf</w:t>
            </w:r>
          </w:p>
        </w:tc>
        <w:tc>
          <w:tcPr>
            <w:tcW w:type="dxa" w:w="1140"/>
          </w:tcPr>
          <w:p>
            <w:r>
              <w:rPr>
                <w:rFonts w:ascii="Times New Roman" w:hAnsi="Times New Roman"/>
                <w:b w:val="0"/>
                <w:sz w:val="18"/>
              </w:rPr>
              <w:t>1. Coba upload file PDF</w:t>
              <w:br/>
              <w:t>2. Konfirmasi import</w:t>
            </w:r>
          </w:p>
        </w:tc>
        <w:tc>
          <w:tcPr>
            <w:tcW w:type="dxa" w:w="1140"/>
          </w:tcPr>
          <w:p>
            <w:r>
              <w:rPr>
                <w:rFonts w:ascii="Times New Roman" w:hAnsi="Times New Roman"/>
                <w:b w:val="0"/>
                <w:sz w:val="18"/>
              </w:rPr>
              <w:t>Sistem menolak file. Muncul pesan error bahwa format file tidak didukung.</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TC-KRY-16</w:t>
            </w:r>
          </w:p>
        </w:tc>
        <w:tc>
          <w:tcPr>
            <w:tcW w:type="dxa" w:w="1140"/>
            <w:shd w:val="clear" w:color="auto" w:fill="EBF3FB"/>
          </w:tcPr>
          <w:p>
            <w:r>
              <w:rPr>
                <w:rFonts w:ascii="Times New Roman" w:hAnsi="Times New Roman"/>
                <w:b w:val="0"/>
                <w:sz w:val="18"/>
              </w:rPr>
              <w:t>Download template import Excel</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Karyawan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Download Template</w:t>
            </w:r>
          </w:p>
        </w:tc>
        <w:tc>
          <w:tcPr>
            <w:tcW w:type="dxa" w:w="1140"/>
            <w:shd w:val="clear" w:color="auto" w:fill="EBF3FB"/>
          </w:tcPr>
          <w:p>
            <w:r>
              <w:rPr>
                <w:rFonts w:ascii="Times New Roman" w:hAnsi="Times New Roman"/>
                <w:b w:val="0"/>
                <w:sz w:val="18"/>
              </w:rPr>
              <w:t>File template Excel (.xlsx) berhasil diunduh ke komputer pengguna.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TC-KRY-17</w:t>
            </w:r>
          </w:p>
        </w:tc>
        <w:tc>
          <w:tcPr>
            <w:tcW w:type="dxa" w:w="1140"/>
          </w:tcPr>
          <w:p>
            <w:r>
              <w:rPr>
                <w:rFonts w:ascii="Times New Roman" w:hAnsi="Times New Roman"/>
                <w:b w:val="0"/>
                <w:sz w:val="18"/>
              </w:rPr>
              <w:t>Export data karyawan ke Excel</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data karyawan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Export</w:t>
            </w:r>
          </w:p>
        </w:tc>
        <w:tc>
          <w:tcPr>
            <w:tcW w:type="dxa" w:w="1140"/>
          </w:tcPr>
          <w:p>
            <w:r>
              <w:rPr>
                <w:rFonts w:ascii="Times New Roman" w:hAnsi="Times New Roman"/>
                <w:b w:val="0"/>
                <w:sz w:val="18"/>
              </w:rPr>
              <w:t>File Excel berisi data seluruh karyawan berhasil diunduh.</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TC-KRY-18</w:t>
            </w:r>
          </w:p>
        </w:tc>
        <w:tc>
          <w:tcPr>
            <w:tcW w:type="dxa" w:w="1140"/>
            <w:shd w:val="clear" w:color="auto" w:fill="EBF3FB"/>
          </w:tcPr>
          <w:p>
            <w:r>
              <w:rPr>
                <w:rFonts w:ascii="Times New Roman" w:hAnsi="Times New Roman"/>
                <w:b w:val="0"/>
                <w:sz w:val="18"/>
              </w:rPr>
              <w:t>Proses offboarding - Resign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Karyawan berstatus ACTIVE</w:t>
            </w:r>
          </w:p>
        </w:tc>
        <w:tc>
          <w:tcPr>
            <w:tcW w:type="dxa" w:w="1140"/>
            <w:shd w:val="clear" w:color="auto" w:fill="EBF3FB"/>
          </w:tcPr>
          <w:p>
            <w:r>
              <w:rPr>
                <w:rFonts w:ascii="Times New Roman" w:hAnsi="Times New Roman"/>
                <w:b w:val="0"/>
                <w:sz w:val="18"/>
              </w:rPr>
              <w:t>Jenis: RESIGN, Tanggal: 2026-07-20, Catatan: "Mengundurkan diri"</w:t>
            </w:r>
          </w:p>
        </w:tc>
        <w:tc>
          <w:tcPr>
            <w:tcW w:type="dxa" w:w="1140"/>
            <w:shd w:val="clear" w:color="auto" w:fill="EBF3FB"/>
          </w:tcPr>
          <w:p>
            <w:r>
              <w:rPr>
                <w:rFonts w:ascii="Times New Roman" w:hAnsi="Times New Roman"/>
                <w:b w:val="0"/>
                <w:sz w:val="18"/>
              </w:rPr>
              <w:t>1. Buka detail karyawan</w:t>
              <w:br/>
              <w:t>2. Klik Offboarding</w:t>
              <w:br/>
              <w:t>3. Pilih RESIGN</w:t>
              <w:br/>
              <w:t>4. Isi tanggal efektif</w:t>
              <w:br/>
              <w:t>5. Klik Simpan Offboarding</w:t>
            </w:r>
          </w:p>
        </w:tc>
        <w:tc>
          <w:tcPr>
            <w:tcW w:type="dxa" w:w="1140"/>
            <w:shd w:val="clear" w:color="auto" w:fill="EBF3FB"/>
          </w:tcPr>
          <w:p>
            <w:r>
              <w:rPr>
                <w:rFonts w:ascii="Times New Roman" w:hAnsi="Times New Roman"/>
                <w:b w:val="0"/>
                <w:sz w:val="18"/>
              </w:rPr>
              <w:t>Status karyawan berubah menjadi RESIGNED. Notifikasi sukses muncul. Kontrak aktif diperbarui otomatis.</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TC-KRY-19</w:t>
            </w:r>
          </w:p>
        </w:tc>
        <w:tc>
          <w:tcPr>
            <w:tcW w:type="dxa" w:w="1140"/>
          </w:tcPr>
          <w:p>
            <w:r>
              <w:rPr>
                <w:rFonts w:ascii="Times New Roman" w:hAnsi="Times New Roman"/>
                <w:b w:val="0"/>
                <w:sz w:val="18"/>
              </w:rPr>
              <w:t>Proses offboarding - PHK</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Karyawan berstatus ACTIVE</w:t>
            </w:r>
          </w:p>
        </w:tc>
        <w:tc>
          <w:tcPr>
            <w:tcW w:type="dxa" w:w="1140"/>
          </w:tcPr>
          <w:p>
            <w:r>
              <w:rPr>
                <w:rFonts w:ascii="Times New Roman" w:hAnsi="Times New Roman"/>
                <w:b w:val="0"/>
                <w:sz w:val="18"/>
              </w:rPr>
              <w:t>Jenis: PHK, Tanggal: 2026-07-20</w:t>
            </w:r>
          </w:p>
        </w:tc>
        <w:tc>
          <w:tcPr>
            <w:tcW w:type="dxa" w:w="1140"/>
          </w:tcPr>
          <w:p>
            <w:r>
              <w:rPr>
                <w:rFonts w:ascii="Times New Roman" w:hAnsi="Times New Roman"/>
                <w:b w:val="0"/>
                <w:sz w:val="18"/>
              </w:rPr>
              <w:t>1. Buka detail karyawan</w:t>
              <w:br/>
              <w:t>2. Klik Offboarding</w:t>
              <w:br/>
              <w:t>3. Pilih PHK</w:t>
              <w:br/>
              <w:t>4. Isi tanggal efektif</w:t>
              <w:br/>
              <w:t>5. Klik Simpan</w:t>
            </w:r>
          </w:p>
        </w:tc>
        <w:tc>
          <w:tcPr>
            <w:tcW w:type="dxa" w:w="1140"/>
          </w:tcPr>
          <w:p>
            <w:r>
              <w:rPr>
                <w:rFonts w:ascii="Times New Roman" w:hAnsi="Times New Roman"/>
                <w:b w:val="0"/>
                <w:sz w:val="18"/>
              </w:rPr>
              <w:t>Status karyawan berubah menjadi PHK.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TC-KRY-20</w:t>
            </w:r>
          </w:p>
        </w:tc>
        <w:tc>
          <w:tcPr>
            <w:tcW w:type="dxa" w:w="1140"/>
            <w:shd w:val="clear" w:color="auto" w:fill="EBF3FB"/>
          </w:tcPr>
          <w:p>
            <w:r>
              <w:rPr>
                <w:rFonts w:ascii="Times New Roman" w:hAnsi="Times New Roman"/>
                <w:b w:val="0"/>
                <w:sz w:val="18"/>
              </w:rPr>
              <w:t>Offboarding - tanggal efektif kosong</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offboarding terbuka</w:t>
            </w:r>
          </w:p>
        </w:tc>
        <w:tc>
          <w:tcPr>
            <w:tcW w:type="dxa" w:w="1140"/>
            <w:shd w:val="clear" w:color="auto" w:fill="EBF3FB"/>
          </w:tcPr>
          <w:p>
            <w:r>
              <w:rPr>
                <w:rFonts w:ascii="Times New Roman" w:hAnsi="Times New Roman"/>
                <w:b w:val="0"/>
                <w:sz w:val="18"/>
              </w:rPr>
              <w:t>Tanggal: ""</w:t>
            </w:r>
          </w:p>
        </w:tc>
        <w:tc>
          <w:tcPr>
            <w:tcW w:type="dxa" w:w="1140"/>
            <w:shd w:val="clear" w:color="auto" w:fill="EBF3FB"/>
          </w:tcPr>
          <w:p>
            <w:r>
              <w:rPr>
                <w:rFonts w:ascii="Times New Roman" w:hAnsi="Times New Roman"/>
                <w:b w:val="0"/>
                <w:sz w:val="18"/>
              </w:rPr>
              <w:t>1. Kosongkan tanggal efektif</w:t>
              <w:br/>
              <w:t>2. Klik Simpan Offboarding</w:t>
            </w:r>
          </w:p>
        </w:tc>
        <w:tc>
          <w:tcPr>
            <w:tcW w:type="dxa" w:w="1140"/>
            <w:shd w:val="clear" w:color="auto" w:fill="EBF3FB"/>
          </w:tcPr>
          <w:p>
            <w:r>
              <w:rPr>
                <w:rFonts w:ascii="Times New Roman" w:hAnsi="Times New Roman"/>
                <w:b w:val="0"/>
                <w:sz w:val="18"/>
              </w:rPr>
              <w:t>Muncul pesan validasi "Wajib diisi" pada field tanggal efektif. Data tidak tersimpan.</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2.4 Modul Manajemen Kontrak Karyawan</w:t>
      </w:r>
    </w:p>
    <w:p>
      <w:r>
        <w:rPr>
          <w:rFonts w:ascii="Times New Roman" w:hAnsi="Times New Roman"/>
          <w:b w:val="0"/>
          <w:sz w:val="20"/>
        </w:rPr>
        <w:t>Modul ini mengelola kontrak kerja karyawan (PKWT/PKWTT), termasuk pembuatan, perpanjangan, generate dokumen PDF, dan upload dokumen yang sudah ditandatangani.</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TC-KON-01</w:t>
            </w:r>
          </w:p>
        </w:tc>
        <w:tc>
          <w:tcPr>
            <w:tcW w:type="dxa" w:w="1140"/>
          </w:tcPr>
          <w:p>
            <w:r>
              <w:rPr>
                <w:rFonts w:ascii="Times New Roman" w:hAnsi="Times New Roman"/>
                <w:b w:val="0"/>
                <w:sz w:val="18"/>
              </w:rPr>
              <w:t>Tampil daftar kontrak</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Kontrak (/kontrak)</w:t>
            </w:r>
          </w:p>
        </w:tc>
        <w:tc>
          <w:tcPr>
            <w:tcW w:type="dxa" w:w="1140"/>
          </w:tcPr>
          <w:p>
            <w:r>
              <w:rPr>
                <w:rFonts w:ascii="Times New Roman" w:hAnsi="Times New Roman"/>
                <w:b w:val="0"/>
                <w:sz w:val="18"/>
              </w:rPr>
              <w:t>Daftar kontrak tampil dengan kolom: No. Kontrak, Karyawan, Tipe, Tanggal Mulai, Tanggal Selesai, Status.</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TC-KON-02</w:t>
            </w:r>
          </w:p>
        </w:tc>
        <w:tc>
          <w:tcPr>
            <w:tcW w:type="dxa" w:w="1140"/>
            <w:shd w:val="clear" w:color="auto" w:fill="EBF3FB"/>
          </w:tcPr>
          <w:p>
            <w:r>
              <w:rPr>
                <w:rFonts w:ascii="Times New Roman" w:hAnsi="Times New Roman"/>
                <w:b w:val="0"/>
                <w:sz w:val="18"/>
              </w:rPr>
              <w:t>Tambah kontrak baru (data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data karyawan dan template kontrak</w:t>
            </w:r>
          </w:p>
        </w:tc>
        <w:tc>
          <w:tcPr>
            <w:tcW w:type="dxa" w:w="1140"/>
            <w:shd w:val="clear" w:color="auto" w:fill="EBF3FB"/>
          </w:tcPr>
          <w:p>
            <w:r>
              <w:rPr>
                <w:rFonts w:ascii="Times New Roman" w:hAnsi="Times New Roman"/>
                <w:b w:val="0"/>
                <w:sz w:val="18"/>
              </w:rPr>
              <w:t>Karyawan: "Budi Santoso", Tgl Mulai: 2026-01-01, Tgl Selesai: 2026-12-31, Tipe: PKWT, Template: dipilih, Tgl TTD: 2025-12-20, Gaji: 5941759</w:t>
            </w:r>
          </w:p>
        </w:tc>
        <w:tc>
          <w:tcPr>
            <w:tcW w:type="dxa" w:w="1140"/>
            <w:shd w:val="clear" w:color="auto" w:fill="EBF3FB"/>
          </w:tcPr>
          <w:p>
            <w:r>
              <w:rPr>
                <w:rFonts w:ascii="Times New Roman" w:hAnsi="Times New Roman"/>
                <w:b w:val="0"/>
                <w:sz w:val="18"/>
              </w:rPr>
              <w:t>1. Klik Tambah Kontrak</w:t>
              <w:br/>
              <w:t>2. Pilih karyawan</w:t>
              <w:br/>
              <w:t>3. Isi semua field wajib</w:t>
              <w:br/>
              <w:t>4. Klik Simpan</w:t>
            </w:r>
          </w:p>
        </w:tc>
        <w:tc>
          <w:tcPr>
            <w:tcW w:type="dxa" w:w="1140"/>
            <w:shd w:val="clear" w:color="auto" w:fill="EBF3FB"/>
          </w:tcPr>
          <w:p>
            <w:r>
              <w:rPr>
                <w:rFonts w:ascii="Times New Roman" w:hAnsi="Times New Roman"/>
                <w:b w:val="0"/>
                <w:sz w:val="18"/>
              </w:rPr>
              <w:t>Kontrak baru berhasil tersimpan. No. kontrak otomatis di-generate.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TC-KON-03</w:t>
            </w:r>
          </w:p>
        </w:tc>
        <w:tc>
          <w:tcPr>
            <w:tcW w:type="dxa" w:w="1140"/>
          </w:tcPr>
          <w:p>
            <w:r>
              <w:rPr>
                <w:rFonts w:ascii="Times New Roman" w:hAnsi="Times New Roman"/>
                <w:b w:val="0"/>
                <w:sz w:val="18"/>
              </w:rPr>
              <w:t>Tambah kontrak - karyawan tidak dipilih</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kontrak terbuka</w:t>
            </w:r>
          </w:p>
        </w:tc>
        <w:tc>
          <w:tcPr>
            <w:tcW w:type="dxa" w:w="1140"/>
          </w:tcPr>
          <w:p>
            <w:r>
              <w:rPr>
                <w:rFonts w:ascii="Times New Roman" w:hAnsi="Times New Roman"/>
                <w:b w:val="0"/>
                <w:sz w:val="18"/>
              </w:rPr>
              <w:t>Karyawan: tidak dipilih</w:t>
            </w:r>
          </w:p>
        </w:tc>
        <w:tc>
          <w:tcPr>
            <w:tcW w:type="dxa" w:w="1140"/>
          </w:tcPr>
          <w:p>
            <w:r>
              <w:rPr>
                <w:rFonts w:ascii="Times New Roman" w:hAnsi="Times New Roman"/>
                <w:b w:val="0"/>
                <w:sz w:val="18"/>
              </w:rPr>
              <w:t>1. Kosongkan field karyawan</w:t>
              <w:br/>
              <w:t>2. Klik Simpan</w:t>
            </w:r>
          </w:p>
        </w:tc>
        <w:tc>
          <w:tcPr>
            <w:tcW w:type="dxa" w:w="1140"/>
          </w:tcPr>
          <w:p>
            <w:r>
              <w:rPr>
                <w:rFonts w:ascii="Times New Roman" w:hAnsi="Times New Roman"/>
                <w:b w:val="0"/>
                <w:sz w:val="18"/>
              </w:rPr>
              <w:t>Muncul pesan validasi "Karyawan wajib dipilih".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TC-KON-04</w:t>
            </w:r>
          </w:p>
        </w:tc>
        <w:tc>
          <w:tcPr>
            <w:tcW w:type="dxa" w:w="1140"/>
            <w:shd w:val="clear" w:color="auto" w:fill="EBF3FB"/>
          </w:tcPr>
          <w:p>
            <w:r>
              <w:rPr>
                <w:rFonts w:ascii="Times New Roman" w:hAnsi="Times New Roman"/>
                <w:b w:val="0"/>
                <w:sz w:val="18"/>
              </w:rPr>
              <w:t>Tambah kontrak - tanggal mulai kosong</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kontrak terbuka</w:t>
            </w:r>
          </w:p>
        </w:tc>
        <w:tc>
          <w:tcPr>
            <w:tcW w:type="dxa" w:w="1140"/>
            <w:shd w:val="clear" w:color="auto" w:fill="EBF3FB"/>
          </w:tcPr>
          <w:p>
            <w:r>
              <w:rPr>
                <w:rFonts w:ascii="Times New Roman" w:hAnsi="Times New Roman"/>
                <w:b w:val="0"/>
                <w:sz w:val="18"/>
              </w:rPr>
              <w:t>Tgl Mulai: ""</w:t>
            </w:r>
          </w:p>
        </w:tc>
        <w:tc>
          <w:tcPr>
            <w:tcW w:type="dxa" w:w="1140"/>
            <w:shd w:val="clear" w:color="auto" w:fill="EBF3FB"/>
          </w:tcPr>
          <w:p>
            <w:r>
              <w:rPr>
                <w:rFonts w:ascii="Times New Roman" w:hAnsi="Times New Roman"/>
                <w:b w:val="0"/>
                <w:sz w:val="18"/>
              </w:rPr>
              <w:t>1. Kosongkan tanggal mulai</w:t>
              <w:br/>
              <w:t>2. Klik Simpan</w:t>
            </w:r>
          </w:p>
        </w:tc>
        <w:tc>
          <w:tcPr>
            <w:tcW w:type="dxa" w:w="1140"/>
            <w:shd w:val="clear" w:color="auto" w:fill="EBF3FB"/>
          </w:tcPr>
          <w:p>
            <w:r>
              <w:rPr>
                <w:rFonts w:ascii="Times New Roman" w:hAnsi="Times New Roman"/>
                <w:b w:val="0"/>
                <w:sz w:val="18"/>
              </w:rPr>
              <w:t>Muncul pesan validasi "Tanggal mulai wajib diisi". Data tidak tersimpan.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TC-KON-05</w:t>
            </w:r>
          </w:p>
        </w:tc>
        <w:tc>
          <w:tcPr>
            <w:tcW w:type="dxa" w:w="1140"/>
          </w:tcPr>
          <w:p>
            <w:r>
              <w:rPr>
                <w:rFonts w:ascii="Times New Roman" w:hAnsi="Times New Roman"/>
                <w:b w:val="0"/>
                <w:sz w:val="18"/>
              </w:rPr>
              <w:t>Tambah kontrak - tanggal selesai kosong</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kontrak terbuka</w:t>
            </w:r>
          </w:p>
        </w:tc>
        <w:tc>
          <w:tcPr>
            <w:tcW w:type="dxa" w:w="1140"/>
          </w:tcPr>
          <w:p>
            <w:r>
              <w:rPr>
                <w:rFonts w:ascii="Times New Roman" w:hAnsi="Times New Roman"/>
                <w:b w:val="0"/>
                <w:sz w:val="18"/>
              </w:rPr>
              <w:t>Tgl Selesai: ""</w:t>
            </w:r>
          </w:p>
        </w:tc>
        <w:tc>
          <w:tcPr>
            <w:tcW w:type="dxa" w:w="1140"/>
          </w:tcPr>
          <w:p>
            <w:r>
              <w:rPr>
                <w:rFonts w:ascii="Times New Roman" w:hAnsi="Times New Roman"/>
                <w:b w:val="0"/>
                <w:sz w:val="18"/>
              </w:rPr>
              <w:t>1. Kosongkan tanggal selesai</w:t>
              <w:br/>
              <w:t>2. Klik Simpan</w:t>
            </w:r>
          </w:p>
        </w:tc>
        <w:tc>
          <w:tcPr>
            <w:tcW w:type="dxa" w:w="1140"/>
          </w:tcPr>
          <w:p>
            <w:r>
              <w:rPr>
                <w:rFonts w:ascii="Times New Roman" w:hAnsi="Times New Roman"/>
                <w:b w:val="0"/>
                <w:sz w:val="18"/>
              </w:rPr>
              <w:t>Muncul pesan validasi "Tanggal selesai wajib diisi".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TC-KON-06</w:t>
            </w:r>
          </w:p>
        </w:tc>
        <w:tc>
          <w:tcPr>
            <w:tcW w:type="dxa" w:w="1140"/>
            <w:shd w:val="clear" w:color="auto" w:fill="EBF3FB"/>
          </w:tcPr>
          <w:p>
            <w:r>
              <w:rPr>
                <w:rFonts w:ascii="Times New Roman" w:hAnsi="Times New Roman"/>
                <w:b w:val="0"/>
                <w:sz w:val="18"/>
              </w:rPr>
              <w:t>Tambah kontrak - template tidak dipilih</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kontrak terbuka</w:t>
            </w:r>
          </w:p>
        </w:tc>
        <w:tc>
          <w:tcPr>
            <w:tcW w:type="dxa" w:w="1140"/>
            <w:shd w:val="clear" w:color="auto" w:fill="EBF3FB"/>
          </w:tcPr>
          <w:p>
            <w:r>
              <w:rPr>
                <w:rFonts w:ascii="Times New Roman" w:hAnsi="Times New Roman"/>
                <w:b w:val="0"/>
                <w:sz w:val="18"/>
              </w:rPr>
              <w:t>Template: tidak dipilih</w:t>
            </w:r>
          </w:p>
        </w:tc>
        <w:tc>
          <w:tcPr>
            <w:tcW w:type="dxa" w:w="1140"/>
            <w:shd w:val="clear" w:color="auto" w:fill="EBF3FB"/>
          </w:tcPr>
          <w:p>
            <w:r>
              <w:rPr>
                <w:rFonts w:ascii="Times New Roman" w:hAnsi="Times New Roman"/>
                <w:b w:val="0"/>
                <w:sz w:val="18"/>
              </w:rPr>
              <w:t>1. Kosongkan field template</w:t>
              <w:br/>
              <w:t>2. Klik Simpan</w:t>
            </w:r>
          </w:p>
        </w:tc>
        <w:tc>
          <w:tcPr>
            <w:tcW w:type="dxa" w:w="1140"/>
            <w:shd w:val="clear" w:color="auto" w:fill="EBF3FB"/>
          </w:tcPr>
          <w:p>
            <w:r>
              <w:rPr>
                <w:rFonts w:ascii="Times New Roman" w:hAnsi="Times New Roman"/>
                <w:b w:val="0"/>
                <w:sz w:val="18"/>
              </w:rPr>
              <w:t>Muncul pesan validasi "Template kontrak wajib dipilih". Data tidak tersimpan.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TC-KON-07</w:t>
            </w:r>
          </w:p>
        </w:tc>
        <w:tc>
          <w:tcPr>
            <w:tcW w:type="dxa" w:w="1140"/>
          </w:tcPr>
          <w:p>
            <w:r>
              <w:rPr>
                <w:rFonts w:ascii="Times New Roman" w:hAnsi="Times New Roman"/>
                <w:b w:val="0"/>
                <w:sz w:val="18"/>
              </w:rPr>
              <w:t>Tambah kontrak - gaji tidak diisi atau nol</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kontrak terbuka</w:t>
            </w:r>
          </w:p>
        </w:tc>
        <w:tc>
          <w:tcPr>
            <w:tcW w:type="dxa" w:w="1140"/>
          </w:tcPr>
          <w:p>
            <w:r>
              <w:rPr>
                <w:rFonts w:ascii="Times New Roman" w:hAnsi="Times New Roman"/>
                <w:b w:val="0"/>
                <w:sz w:val="18"/>
              </w:rPr>
              <w:t>Gaji: 0</w:t>
            </w:r>
          </w:p>
        </w:tc>
        <w:tc>
          <w:tcPr>
            <w:tcW w:type="dxa" w:w="1140"/>
          </w:tcPr>
          <w:p>
            <w:r>
              <w:rPr>
                <w:rFonts w:ascii="Times New Roman" w:hAnsi="Times New Roman"/>
                <w:b w:val="0"/>
                <w:sz w:val="18"/>
              </w:rPr>
              <w:t>1. Isi gaji dengan nilai 0</w:t>
              <w:br/>
              <w:t>2. Klik Simpan</w:t>
            </w:r>
          </w:p>
        </w:tc>
        <w:tc>
          <w:tcPr>
            <w:tcW w:type="dxa" w:w="1140"/>
          </w:tcPr>
          <w:p>
            <w:r>
              <w:rPr>
                <w:rFonts w:ascii="Times New Roman" w:hAnsi="Times New Roman"/>
                <w:b w:val="0"/>
                <w:sz w:val="18"/>
              </w:rPr>
              <w:t>Muncul pesan validasi "Nominal wajib diisi".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TC-KON-08</w:t>
            </w:r>
          </w:p>
        </w:tc>
        <w:tc>
          <w:tcPr>
            <w:tcW w:type="dxa" w:w="1140"/>
            <w:shd w:val="clear" w:color="auto" w:fill="EBF3FB"/>
          </w:tcPr>
          <w:p>
            <w:r>
              <w:rPr>
                <w:rFonts w:ascii="Times New Roman" w:hAnsi="Times New Roman"/>
                <w:b w:val="0"/>
                <w:sz w:val="18"/>
              </w:rPr>
              <w:t>Preview nomor kontrak otomatis</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kontrak terbuka</w:t>
            </w:r>
          </w:p>
        </w:tc>
        <w:tc>
          <w:tcPr>
            <w:tcW w:type="dxa" w:w="1140"/>
            <w:shd w:val="clear" w:color="auto" w:fill="EBF3FB"/>
          </w:tcPr>
          <w:p>
            <w:r>
              <w:rPr>
                <w:rFonts w:ascii="Times New Roman" w:hAnsi="Times New Roman"/>
                <w:b w:val="0"/>
                <w:sz w:val="18"/>
              </w:rPr>
              <w:t>Tgl Mulai: 2026-07-01</w:t>
            </w:r>
          </w:p>
        </w:tc>
        <w:tc>
          <w:tcPr>
            <w:tcW w:type="dxa" w:w="1140"/>
            <w:shd w:val="clear" w:color="auto" w:fill="EBF3FB"/>
          </w:tcPr>
          <w:p>
            <w:r>
              <w:rPr>
                <w:rFonts w:ascii="Times New Roman" w:hAnsi="Times New Roman"/>
                <w:b w:val="0"/>
                <w:sz w:val="18"/>
              </w:rPr>
              <w:t>1. Isi tanggal mulai</w:t>
              <w:br/>
              <w:t>2. Amati field preview nomor kontrak</w:t>
            </w:r>
          </w:p>
        </w:tc>
        <w:tc>
          <w:tcPr>
            <w:tcW w:type="dxa" w:w="1140"/>
            <w:shd w:val="clear" w:color="auto" w:fill="EBF3FB"/>
          </w:tcPr>
          <w:p>
            <w:r>
              <w:rPr>
                <w:rFonts w:ascii="Times New Roman" w:hAnsi="Times New Roman"/>
                <w:b w:val="0"/>
                <w:sz w:val="18"/>
              </w:rPr>
              <w:t>Sistem menampilkan preview nomor kontrak yang akan di-generate berdasarkan tanggal mulai.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TC-KON-09</w:t>
            </w:r>
          </w:p>
        </w:tc>
        <w:tc>
          <w:tcPr>
            <w:tcW w:type="dxa" w:w="1140"/>
          </w:tcPr>
          <w:p>
            <w:r>
              <w:rPr>
                <w:rFonts w:ascii="Times New Roman" w:hAnsi="Times New Roman"/>
                <w:b w:val="0"/>
                <w:sz w:val="18"/>
              </w:rPr>
              <w:t>Edit kontrak yang sudah ada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Kontrak sudah tersimpan</w:t>
            </w:r>
          </w:p>
        </w:tc>
        <w:tc>
          <w:tcPr>
            <w:tcW w:type="dxa" w:w="1140"/>
          </w:tcPr>
          <w:p>
            <w:r>
              <w:rPr>
                <w:rFonts w:ascii="Times New Roman" w:hAnsi="Times New Roman"/>
                <w:b w:val="0"/>
                <w:sz w:val="18"/>
              </w:rPr>
              <w:t>Gaji baru: 6500000</w:t>
            </w:r>
          </w:p>
        </w:tc>
        <w:tc>
          <w:tcPr>
            <w:tcW w:type="dxa" w:w="1140"/>
          </w:tcPr>
          <w:p>
            <w:r>
              <w:rPr>
                <w:rFonts w:ascii="Times New Roman" w:hAnsi="Times New Roman"/>
                <w:b w:val="0"/>
                <w:sz w:val="18"/>
              </w:rPr>
              <w:t>1. Klik tombol edit pada kontrak</w:t>
              <w:br/>
              <w:t>2. Ubah nilai gaji</w:t>
              <w:br/>
              <w:t>3. Klik Simpan</w:t>
            </w:r>
          </w:p>
        </w:tc>
        <w:tc>
          <w:tcPr>
            <w:tcW w:type="dxa" w:w="1140"/>
          </w:tcPr>
          <w:p>
            <w:r>
              <w:rPr>
                <w:rFonts w:ascii="Times New Roman" w:hAnsi="Times New Roman"/>
                <w:b w:val="0"/>
                <w:sz w:val="18"/>
              </w:rPr>
              <w:t>Data kontrak berhasil diperbarui.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TC-KON-10</w:t>
            </w:r>
          </w:p>
        </w:tc>
        <w:tc>
          <w:tcPr>
            <w:tcW w:type="dxa" w:w="1140"/>
            <w:shd w:val="clear" w:color="auto" w:fill="EBF3FB"/>
          </w:tcPr>
          <w:p>
            <w:r>
              <w:rPr>
                <w:rFonts w:ascii="Times New Roman" w:hAnsi="Times New Roman"/>
                <w:b w:val="0"/>
                <w:sz w:val="18"/>
              </w:rPr>
              <w:t>Perpanjang kontrak</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kontrak aktif</w:t>
            </w:r>
          </w:p>
        </w:tc>
        <w:tc>
          <w:tcPr>
            <w:tcW w:type="dxa" w:w="1140"/>
            <w:shd w:val="clear" w:color="auto" w:fill="EBF3FB"/>
          </w:tcPr>
          <w:p>
            <w:r>
              <w:rPr>
                <w:rFonts w:ascii="Times New Roman" w:hAnsi="Times New Roman"/>
                <w:b w:val="0"/>
                <w:sz w:val="18"/>
              </w:rPr>
              <w:t>Tgl Mulai baru: setelah tanggal selesai kontrak lama, Tgl Selesai, Tipe, Template, Gaji</w:t>
            </w:r>
          </w:p>
        </w:tc>
        <w:tc>
          <w:tcPr>
            <w:tcW w:type="dxa" w:w="1140"/>
            <w:shd w:val="clear" w:color="auto" w:fill="EBF3FB"/>
          </w:tcPr>
          <w:p>
            <w:r>
              <w:rPr>
                <w:rFonts w:ascii="Times New Roman" w:hAnsi="Times New Roman"/>
                <w:b w:val="0"/>
                <w:sz w:val="18"/>
              </w:rPr>
              <w:t>1. Klik tombol Perpanjang pada kontrak</w:t>
              <w:br/>
              <w:t>2. Isi data kontrak baru</w:t>
              <w:br/>
              <w:t>3. Klik Perpanjang</w:t>
            </w:r>
          </w:p>
        </w:tc>
        <w:tc>
          <w:tcPr>
            <w:tcW w:type="dxa" w:w="1140"/>
            <w:shd w:val="clear" w:color="auto" w:fill="EBF3FB"/>
          </w:tcPr>
          <w:p>
            <w:r>
              <w:rPr>
                <w:rFonts w:ascii="Times New Roman" w:hAnsi="Times New Roman"/>
                <w:b w:val="0"/>
                <w:sz w:val="18"/>
              </w:rPr>
              <w:t>Kontrak baru berhasil dibuat sebagai perpanjangan. Kontrak lama tetap tersimpan dalam riwayat.</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TC-KON-11</w:t>
            </w:r>
          </w:p>
        </w:tc>
        <w:tc>
          <w:tcPr>
            <w:tcW w:type="dxa" w:w="1140"/>
          </w:tcPr>
          <w:p>
            <w:r>
              <w:rPr>
                <w:rFonts w:ascii="Times New Roman" w:hAnsi="Times New Roman"/>
                <w:b w:val="0"/>
                <w:sz w:val="18"/>
              </w:rPr>
              <w:t>Perpanjang - tanggal mulai sebelum tanggal selesai kontrak lama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perpanjang kontrak terbuka</w:t>
            </w:r>
          </w:p>
        </w:tc>
        <w:tc>
          <w:tcPr>
            <w:tcW w:type="dxa" w:w="1140"/>
          </w:tcPr>
          <w:p>
            <w:r>
              <w:rPr>
                <w:rFonts w:ascii="Times New Roman" w:hAnsi="Times New Roman"/>
                <w:b w:val="0"/>
                <w:sz w:val="18"/>
              </w:rPr>
              <w:t>Tgl Mulai baru lebih awal dari Tgl Selesai kontrak lama</w:t>
            </w:r>
          </w:p>
        </w:tc>
        <w:tc>
          <w:tcPr>
            <w:tcW w:type="dxa" w:w="1140"/>
          </w:tcPr>
          <w:p>
            <w:r>
              <w:rPr>
                <w:rFonts w:ascii="Times New Roman" w:hAnsi="Times New Roman"/>
                <w:b w:val="0"/>
                <w:sz w:val="18"/>
              </w:rPr>
              <w:t>1. Isi tanggal mulai yang lebih awal dari akhir kontrak lama</w:t>
              <w:br/>
              <w:t>2. Klik Perpanjang</w:t>
            </w:r>
          </w:p>
        </w:tc>
        <w:tc>
          <w:tcPr>
            <w:tcW w:type="dxa" w:w="1140"/>
          </w:tcPr>
          <w:p>
            <w:r>
              <w:rPr>
                <w:rFonts w:ascii="Times New Roman" w:hAnsi="Times New Roman"/>
                <w:b w:val="0"/>
                <w:sz w:val="18"/>
              </w:rPr>
              <w:t>Muncul pesan validasi bahwa tanggal mulai tidak boleh lebih awal dari tanggal berakhir kontrak sebelumnya.</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TC-KON-12</w:t>
            </w:r>
          </w:p>
        </w:tc>
        <w:tc>
          <w:tcPr>
            <w:tcW w:type="dxa" w:w="1140"/>
            <w:shd w:val="clear" w:color="auto" w:fill="EBF3FB"/>
          </w:tcPr>
          <w:p>
            <w:r>
              <w:rPr>
                <w:rFonts w:ascii="Times New Roman" w:hAnsi="Times New Roman"/>
                <w:b w:val="0"/>
                <w:sz w:val="18"/>
              </w:rPr>
              <w:t>Generate dokumen kontrak PDF</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Kontrak sudah tersimpan dengan template</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Buka detail kontrak</w:t>
              <w:br/>
              <w:t>2. Klik Generate Dokumen</w:t>
            </w:r>
          </w:p>
        </w:tc>
        <w:tc>
          <w:tcPr>
            <w:tcW w:type="dxa" w:w="1140"/>
            <w:shd w:val="clear" w:color="auto" w:fill="EBF3FB"/>
          </w:tcPr>
          <w:p>
            <w:r>
              <w:rPr>
                <w:rFonts w:ascii="Times New Roman" w:hAnsi="Times New Roman"/>
                <w:b w:val="0"/>
                <w:sz w:val="18"/>
              </w:rPr>
              <w:t>Dokumen PDF kontrak berhasil di-generate dari template. Tombol preview/download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TC-KON-13</w:t>
            </w:r>
          </w:p>
        </w:tc>
        <w:tc>
          <w:tcPr>
            <w:tcW w:type="dxa" w:w="1140"/>
          </w:tcPr>
          <w:p>
            <w:r>
              <w:rPr>
                <w:rFonts w:ascii="Times New Roman" w:hAnsi="Times New Roman"/>
                <w:b w:val="0"/>
                <w:sz w:val="18"/>
              </w:rPr>
              <w:t>Preview dokumen kontrak</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Dokumen kontrak sudah di-generate</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Preview Dokumen</w:t>
            </w:r>
          </w:p>
        </w:tc>
        <w:tc>
          <w:tcPr>
            <w:tcW w:type="dxa" w:w="1140"/>
          </w:tcPr>
          <w:p>
            <w:r>
              <w:rPr>
                <w:rFonts w:ascii="Times New Roman" w:hAnsi="Times New Roman"/>
                <w:b w:val="0"/>
                <w:sz w:val="18"/>
              </w:rPr>
              <w:t>PDF viewer terbuka menampilkan isi dokumen kontrak yang telah di-generate.</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TC-KON-14</w:t>
            </w:r>
          </w:p>
        </w:tc>
        <w:tc>
          <w:tcPr>
            <w:tcW w:type="dxa" w:w="1140"/>
            <w:shd w:val="clear" w:color="auto" w:fill="EBF3FB"/>
          </w:tcPr>
          <w:p>
            <w:r>
              <w:rPr>
                <w:rFonts w:ascii="Times New Roman" w:hAnsi="Times New Roman"/>
                <w:b w:val="0"/>
                <w:sz w:val="18"/>
              </w:rPr>
              <w:t>Download dokumen kontrak PDF</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Dokumen kontrak sudah di-generate</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Download PDF</w:t>
            </w:r>
          </w:p>
        </w:tc>
        <w:tc>
          <w:tcPr>
            <w:tcW w:type="dxa" w:w="1140"/>
            <w:shd w:val="clear" w:color="auto" w:fill="EBF3FB"/>
          </w:tcPr>
          <w:p>
            <w:r>
              <w:rPr>
                <w:rFonts w:ascii="Times New Roman" w:hAnsi="Times New Roman"/>
                <w:b w:val="0"/>
                <w:sz w:val="18"/>
              </w:rPr>
              <w:t>File PDF kontrak berhasil diunduh ke perangkat pengguna.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TC-KON-15</w:t>
            </w:r>
          </w:p>
        </w:tc>
        <w:tc>
          <w:tcPr>
            <w:tcW w:type="dxa" w:w="1140"/>
          </w:tcPr>
          <w:p>
            <w:r>
              <w:rPr>
                <w:rFonts w:ascii="Times New Roman" w:hAnsi="Times New Roman"/>
                <w:b w:val="0"/>
                <w:sz w:val="18"/>
              </w:rPr>
              <w:t>Upload dokumen kontrak yang sudah ditandatangani</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Kontrak sudah tersimpan</w:t>
            </w:r>
          </w:p>
        </w:tc>
        <w:tc>
          <w:tcPr>
            <w:tcW w:type="dxa" w:w="1140"/>
          </w:tcPr>
          <w:p>
            <w:r>
              <w:rPr>
                <w:rFonts w:ascii="Times New Roman" w:hAnsi="Times New Roman"/>
                <w:b w:val="0"/>
                <w:sz w:val="18"/>
              </w:rPr>
              <w:t>File: kontrak-ttd.pdf</w:t>
            </w:r>
          </w:p>
        </w:tc>
        <w:tc>
          <w:tcPr>
            <w:tcW w:type="dxa" w:w="1140"/>
          </w:tcPr>
          <w:p>
            <w:r>
              <w:rPr>
                <w:rFonts w:ascii="Times New Roman" w:hAnsi="Times New Roman"/>
                <w:b w:val="0"/>
                <w:sz w:val="18"/>
              </w:rPr>
              <w:t>1. Klik tombol Upload Dokumen</w:t>
              <w:br/>
              <w:t>2. Pilih file PDF</w:t>
              <w:br/>
              <w:t>3. Konfirmasi</w:t>
            </w:r>
          </w:p>
        </w:tc>
        <w:tc>
          <w:tcPr>
            <w:tcW w:type="dxa" w:w="1140"/>
          </w:tcPr>
          <w:p>
            <w:r>
              <w:rPr>
                <w:rFonts w:ascii="Times New Roman" w:hAnsi="Times New Roman"/>
                <w:b w:val="0"/>
                <w:sz w:val="18"/>
              </w:rPr>
              <w:t>File dokumen yang sudah ditandatangani berhasil diupload dan dikaitkan dengan kontrak.</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TC-KON-16</w:t>
            </w:r>
          </w:p>
        </w:tc>
        <w:tc>
          <w:tcPr>
            <w:tcW w:type="dxa" w:w="1140"/>
            <w:shd w:val="clear" w:color="auto" w:fill="EBF3FB"/>
          </w:tcPr>
          <w:p>
            <w:r>
              <w:rPr>
                <w:rFonts w:ascii="Times New Roman" w:hAnsi="Times New Roman"/>
                <w:b w:val="0"/>
                <w:sz w:val="18"/>
              </w:rPr>
              <w:t>Lihat riwayat kontrak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Karyawan memiliki lebih dari 1 kontrak</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Buka detail karyawan</w:t>
              <w:br/>
              <w:t>2. Lihat tab/section Contract Timeline</w:t>
            </w:r>
          </w:p>
        </w:tc>
        <w:tc>
          <w:tcPr>
            <w:tcW w:type="dxa" w:w="1140"/>
            <w:shd w:val="clear" w:color="auto" w:fill="EBF3FB"/>
          </w:tcPr>
          <w:p>
            <w:r>
              <w:rPr>
                <w:rFonts w:ascii="Times New Roman" w:hAnsi="Times New Roman"/>
                <w:b w:val="0"/>
                <w:sz w:val="18"/>
              </w:rPr>
              <w:t>Timeline kontrak menampilkan semua kontrak karyawan secara kronologis beserta statusnya.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TC-KON-17</w:t>
            </w:r>
          </w:p>
        </w:tc>
        <w:tc>
          <w:tcPr>
            <w:tcW w:type="dxa" w:w="1140"/>
          </w:tcPr>
          <w:p>
            <w:r>
              <w:rPr>
                <w:rFonts w:ascii="Times New Roman" w:hAnsi="Times New Roman"/>
                <w:b w:val="0"/>
                <w:sz w:val="18"/>
              </w:rPr>
              <w:t>Filter daftar kontrak berdasarkan status</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kontrak dengan berbagai status</w:t>
            </w:r>
          </w:p>
        </w:tc>
        <w:tc>
          <w:tcPr>
            <w:tcW w:type="dxa" w:w="1140"/>
          </w:tcPr>
          <w:p>
            <w:r>
              <w:rPr>
                <w:rFonts w:ascii="Times New Roman" w:hAnsi="Times New Roman"/>
                <w:b w:val="0"/>
                <w:sz w:val="18"/>
              </w:rPr>
              <w:t>Status: ACTIVE</w:t>
            </w:r>
          </w:p>
        </w:tc>
        <w:tc>
          <w:tcPr>
            <w:tcW w:type="dxa" w:w="1140"/>
          </w:tcPr>
          <w:p>
            <w:r>
              <w:rPr>
                <w:rFonts w:ascii="Times New Roman" w:hAnsi="Times New Roman"/>
                <w:b w:val="0"/>
                <w:sz w:val="18"/>
              </w:rPr>
              <w:t>1. Gunakan filter status di halaman kontrak</w:t>
              <w:br/>
              <w:t>2. Pilih ACTIVE</w:t>
            </w:r>
          </w:p>
        </w:tc>
        <w:tc>
          <w:tcPr>
            <w:tcW w:type="dxa" w:w="1140"/>
          </w:tcPr>
          <w:p>
            <w:r>
              <w:rPr>
                <w:rFonts w:ascii="Times New Roman" w:hAnsi="Times New Roman"/>
                <w:b w:val="0"/>
                <w:sz w:val="18"/>
              </w:rPr>
              <w:t>Hanya kontrak berstatus ACTIVE yang ditampilkan.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TC-KON-18</w:t>
            </w:r>
          </w:p>
        </w:tc>
        <w:tc>
          <w:tcPr>
            <w:tcW w:type="dxa" w:w="1140"/>
            <w:shd w:val="clear" w:color="auto" w:fill="EBF3FB"/>
          </w:tcPr>
          <w:p>
            <w:r>
              <w:rPr>
                <w:rFonts w:ascii="Times New Roman" w:hAnsi="Times New Roman"/>
                <w:b w:val="0"/>
                <w:sz w:val="18"/>
              </w:rPr>
              <w:t>Cari kontrak berdasarkan nama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beberapa data kontrak</w:t>
            </w:r>
          </w:p>
        </w:tc>
        <w:tc>
          <w:tcPr>
            <w:tcW w:type="dxa" w:w="1140"/>
            <w:shd w:val="clear" w:color="auto" w:fill="EBF3FB"/>
          </w:tcPr>
          <w:p>
            <w:r>
              <w:rPr>
                <w:rFonts w:ascii="Times New Roman" w:hAnsi="Times New Roman"/>
                <w:b w:val="0"/>
                <w:sz w:val="18"/>
              </w:rPr>
              <w:t>Kata kunci: "Budi"</w:t>
            </w:r>
          </w:p>
        </w:tc>
        <w:tc>
          <w:tcPr>
            <w:tcW w:type="dxa" w:w="1140"/>
            <w:shd w:val="clear" w:color="auto" w:fill="EBF3FB"/>
          </w:tcPr>
          <w:p>
            <w:r>
              <w:rPr>
                <w:rFonts w:ascii="Times New Roman" w:hAnsi="Times New Roman"/>
                <w:b w:val="0"/>
                <w:sz w:val="18"/>
              </w:rPr>
              <w:t>1. Ketik nama di kolom pencarian kontrak</w:t>
            </w:r>
          </w:p>
        </w:tc>
        <w:tc>
          <w:tcPr>
            <w:tcW w:type="dxa" w:w="1140"/>
            <w:shd w:val="clear" w:color="auto" w:fill="EBF3FB"/>
          </w:tcPr>
          <w:p>
            <w:r>
              <w:rPr>
                <w:rFonts w:ascii="Times New Roman" w:hAnsi="Times New Roman"/>
                <w:b w:val="0"/>
                <w:sz w:val="18"/>
              </w:rPr>
              <w:t>Daftar kontrak difilter sesuai kata kunci nama karyawan.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TC-KON-19</w:t>
            </w:r>
          </w:p>
        </w:tc>
        <w:tc>
          <w:tcPr>
            <w:tcW w:type="dxa" w:w="1140"/>
          </w:tcPr>
          <w:p>
            <w:r>
              <w:rPr>
                <w:rFonts w:ascii="Times New Roman" w:hAnsi="Times New Roman"/>
                <w:b w:val="0"/>
                <w:sz w:val="18"/>
              </w:rPr>
              <w:t>Lihat ringkasan/summary kontrak</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berada di halaman kontrak</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halaman kontrak</w:t>
              <w:br/>
              <w:t>2. Lihat bagian summary</w:t>
            </w:r>
          </w:p>
        </w:tc>
        <w:tc>
          <w:tcPr>
            <w:tcW w:type="dxa" w:w="1140"/>
          </w:tcPr>
          <w:p>
            <w:r>
              <w:rPr>
                <w:rFonts w:ascii="Times New Roman" w:hAnsi="Times New Roman"/>
                <w:b w:val="0"/>
                <w:sz w:val="18"/>
              </w:rPr>
              <w:t>Ringkasan menampilkan jumlah kontrak berdasarkan status (Aktif, Berakhir, Hampir Berakhir).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TC-KON-20</w:t>
            </w:r>
          </w:p>
        </w:tc>
        <w:tc>
          <w:tcPr>
            <w:tcW w:type="dxa" w:w="1140"/>
            <w:shd w:val="clear" w:color="auto" w:fill="EBF3FB"/>
          </w:tcPr>
          <w:p>
            <w:r>
              <w:rPr>
                <w:rFonts w:ascii="Times New Roman" w:hAnsi="Times New Roman"/>
                <w:b w:val="0"/>
                <w:sz w:val="18"/>
              </w:rPr>
              <w:t>Hapus kontrak</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Kontrak sudah tersimpan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hapus pada kontrak</w:t>
              <w:br/>
              <w:t>2. Konfirmasi penghapusan</w:t>
            </w:r>
          </w:p>
        </w:tc>
        <w:tc>
          <w:tcPr>
            <w:tcW w:type="dxa" w:w="1140"/>
            <w:shd w:val="clear" w:color="auto" w:fill="EBF3FB"/>
          </w:tcPr>
          <w:p>
            <w:r>
              <w:rPr>
                <w:rFonts w:ascii="Times New Roman" w:hAnsi="Times New Roman"/>
                <w:b w:val="0"/>
                <w:sz w:val="18"/>
              </w:rPr>
              <w:t>Kontrak berhasil dihapus. Notifikasi sukses muncul. Kontrak tidak lagi tampil di daftar.</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2.5 Modul Surat Peringatan (Warning Letter)</w:t>
      </w:r>
    </w:p>
    <w:p>
      <w:r>
        <w:rPr>
          <w:rFonts w:ascii="Times New Roman" w:hAnsi="Times New Roman"/>
          <w:b w:val="0"/>
          <w:sz w:val="20"/>
        </w:rPr>
        <w:t>Modul ini mengelola penerbitan Surat Peringatan (SP1, SP2, SP3) kepada karyawan, termasuk generate dokumen PDF, preview, dan eskalasi SP.</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TC-SP-01</w:t>
            </w:r>
          </w:p>
        </w:tc>
        <w:tc>
          <w:tcPr>
            <w:tcW w:type="dxa" w:w="1140"/>
          </w:tcPr>
          <w:p>
            <w:r>
              <w:rPr>
                <w:rFonts w:ascii="Times New Roman" w:hAnsi="Times New Roman"/>
                <w:b w:val="0"/>
                <w:sz w:val="18"/>
              </w:rPr>
              <w:t>Tampil daftar surat peringatan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Surat Peringatan</w:t>
            </w:r>
          </w:p>
        </w:tc>
        <w:tc>
          <w:tcPr>
            <w:tcW w:type="dxa" w:w="1140"/>
          </w:tcPr>
          <w:p>
            <w:r>
              <w:rPr>
                <w:rFonts w:ascii="Times New Roman" w:hAnsi="Times New Roman"/>
                <w:b w:val="0"/>
                <w:sz w:val="18"/>
              </w:rPr>
              <w:t>Daftar surat peringatan tampil dengan kolom: No. SP, Karyawan, Jenis SP, Tanggal, Status.</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TC-SP-02</w:t>
            </w:r>
          </w:p>
        </w:tc>
        <w:tc>
          <w:tcPr>
            <w:tcW w:type="dxa" w:w="1140"/>
            <w:shd w:val="clear" w:color="auto" w:fill="EBF3FB"/>
          </w:tcPr>
          <w:p>
            <w:r>
              <w:rPr>
                <w:rFonts w:ascii="Times New Roman" w:hAnsi="Times New Roman"/>
                <w:b w:val="0"/>
                <w:sz w:val="18"/>
              </w:rPr>
              <w:t>Tambah surat peringatan SP1 baru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data karyawan aktif</w:t>
            </w:r>
          </w:p>
        </w:tc>
        <w:tc>
          <w:tcPr>
            <w:tcW w:type="dxa" w:w="1140"/>
            <w:shd w:val="clear" w:color="auto" w:fill="EBF3FB"/>
          </w:tcPr>
          <w:p>
            <w:r>
              <w:rPr>
                <w:rFonts w:ascii="Times New Roman" w:hAnsi="Times New Roman"/>
                <w:b w:val="0"/>
                <w:sz w:val="18"/>
              </w:rPr>
              <w:t>Karyawan: "Budi", Jenis: SP1, Tanggal: 2026-07-01, Alasan: "Pelanggaran disiplin"</w:t>
            </w:r>
          </w:p>
        </w:tc>
        <w:tc>
          <w:tcPr>
            <w:tcW w:type="dxa" w:w="1140"/>
            <w:shd w:val="clear" w:color="auto" w:fill="EBF3FB"/>
          </w:tcPr>
          <w:p>
            <w:r>
              <w:rPr>
                <w:rFonts w:ascii="Times New Roman" w:hAnsi="Times New Roman"/>
                <w:b w:val="0"/>
                <w:sz w:val="18"/>
              </w:rPr>
              <w:t>1. Klik Tambah Surat Peringatan</w:t>
              <w:br/>
              <w:t>2. Pilih karyawan</w:t>
              <w:br/>
              <w:t>3. Pilih jenis SP1</w:t>
              <w:br/>
              <w:t>4. Isi tanggal dan alasan</w:t>
              <w:br/>
              <w:t>5. Klik Simpan</w:t>
            </w:r>
          </w:p>
        </w:tc>
        <w:tc>
          <w:tcPr>
            <w:tcW w:type="dxa" w:w="1140"/>
            <w:shd w:val="clear" w:color="auto" w:fill="EBF3FB"/>
          </w:tcPr>
          <w:p>
            <w:r>
              <w:rPr>
                <w:rFonts w:ascii="Times New Roman" w:hAnsi="Times New Roman"/>
                <w:b w:val="0"/>
                <w:sz w:val="18"/>
              </w:rPr>
              <w:t>SP1 berhasil dibuat. Nomor SP otomatis di-generate.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TC-SP-03</w:t>
            </w:r>
          </w:p>
        </w:tc>
        <w:tc>
          <w:tcPr>
            <w:tcW w:type="dxa" w:w="1140"/>
          </w:tcPr>
          <w:p>
            <w:r>
              <w:rPr>
                <w:rFonts w:ascii="Times New Roman" w:hAnsi="Times New Roman"/>
                <w:b w:val="0"/>
                <w:sz w:val="18"/>
              </w:rPr>
              <w:t>Tambah SP2 saat SP1 belum ada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Karyawan belum memiliki SP1 aktif</w:t>
            </w:r>
          </w:p>
        </w:tc>
        <w:tc>
          <w:tcPr>
            <w:tcW w:type="dxa" w:w="1140"/>
          </w:tcPr>
          <w:p>
            <w:r>
              <w:rPr>
                <w:rFonts w:ascii="Times New Roman" w:hAnsi="Times New Roman"/>
                <w:b w:val="0"/>
                <w:sz w:val="18"/>
              </w:rPr>
              <w:t>Jenis: SP2</w:t>
            </w:r>
          </w:p>
        </w:tc>
        <w:tc>
          <w:tcPr>
            <w:tcW w:type="dxa" w:w="1140"/>
          </w:tcPr>
          <w:p>
            <w:r>
              <w:rPr>
                <w:rFonts w:ascii="Times New Roman" w:hAnsi="Times New Roman"/>
                <w:b w:val="0"/>
                <w:sz w:val="18"/>
              </w:rPr>
              <w:t>1. Pilih karyawan tanpa SP1</w:t>
              <w:br/>
              <w:t>2. Pilih jenis SP2</w:t>
              <w:br/>
              <w:t>3. Klik Simpan</w:t>
            </w:r>
          </w:p>
        </w:tc>
        <w:tc>
          <w:tcPr>
            <w:tcW w:type="dxa" w:w="1140"/>
          </w:tcPr>
          <w:p>
            <w:r>
              <w:rPr>
                <w:rFonts w:ascii="Times New Roman" w:hAnsi="Times New Roman"/>
                <w:b w:val="0"/>
                <w:sz w:val="18"/>
              </w:rPr>
              <w:t>Sistem menampilkan peringatan bahwa eskalasi SP tidak sesuai urutan. Data tidak tersimpan atau muncul konfirmasi.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TC-SP-04</w:t>
            </w:r>
          </w:p>
        </w:tc>
        <w:tc>
          <w:tcPr>
            <w:tcW w:type="dxa" w:w="1140"/>
            <w:shd w:val="clear" w:color="auto" w:fill="EBF3FB"/>
          </w:tcPr>
          <w:p>
            <w:r>
              <w:rPr>
                <w:rFonts w:ascii="Times New Roman" w:hAnsi="Times New Roman"/>
                <w:b w:val="0"/>
                <w:sz w:val="18"/>
              </w:rPr>
              <w:t>Preview nomor SP otomatis</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SP terbuka</w:t>
            </w:r>
          </w:p>
        </w:tc>
        <w:tc>
          <w:tcPr>
            <w:tcW w:type="dxa" w:w="1140"/>
            <w:shd w:val="clear" w:color="auto" w:fill="EBF3FB"/>
          </w:tcPr>
          <w:p>
            <w:r>
              <w:rPr>
                <w:rFonts w:ascii="Times New Roman" w:hAnsi="Times New Roman"/>
                <w:b w:val="0"/>
                <w:sz w:val="18"/>
              </w:rPr>
              <w:t>Tanggal: 2026-07-01</w:t>
            </w:r>
          </w:p>
        </w:tc>
        <w:tc>
          <w:tcPr>
            <w:tcW w:type="dxa" w:w="1140"/>
            <w:shd w:val="clear" w:color="auto" w:fill="EBF3FB"/>
          </w:tcPr>
          <w:p>
            <w:r>
              <w:rPr>
                <w:rFonts w:ascii="Times New Roman" w:hAnsi="Times New Roman"/>
                <w:b w:val="0"/>
                <w:sz w:val="18"/>
              </w:rPr>
              <w:t>1. Isi tanggal pada form SP</w:t>
              <w:br/>
              <w:t>2. Amati field preview nomor SP</w:t>
            </w:r>
          </w:p>
        </w:tc>
        <w:tc>
          <w:tcPr>
            <w:tcW w:type="dxa" w:w="1140"/>
            <w:shd w:val="clear" w:color="auto" w:fill="EBF3FB"/>
          </w:tcPr>
          <w:p>
            <w:r>
              <w:rPr>
                <w:rFonts w:ascii="Times New Roman" w:hAnsi="Times New Roman"/>
                <w:b w:val="0"/>
                <w:sz w:val="18"/>
              </w:rPr>
              <w:t>Sistem menampilkan preview nomor SP yang akan di-generate berdasarkan tanggal.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TC-SP-05</w:t>
            </w:r>
          </w:p>
        </w:tc>
        <w:tc>
          <w:tcPr>
            <w:tcW w:type="dxa" w:w="1140"/>
          </w:tcPr>
          <w:p>
            <w:r>
              <w:rPr>
                <w:rFonts w:ascii="Times New Roman" w:hAnsi="Times New Roman"/>
                <w:b w:val="0"/>
                <w:sz w:val="18"/>
              </w:rPr>
              <w:t>Edit surat peringatan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SP sudah tersimpan</w:t>
            </w:r>
          </w:p>
        </w:tc>
        <w:tc>
          <w:tcPr>
            <w:tcW w:type="dxa" w:w="1140"/>
          </w:tcPr>
          <w:p>
            <w:r>
              <w:rPr>
                <w:rFonts w:ascii="Times New Roman" w:hAnsi="Times New Roman"/>
                <w:b w:val="0"/>
                <w:sz w:val="18"/>
              </w:rPr>
              <w:t>Alasan baru: "Keterlambatan berulang"</w:t>
            </w:r>
          </w:p>
        </w:tc>
        <w:tc>
          <w:tcPr>
            <w:tcW w:type="dxa" w:w="1140"/>
          </w:tcPr>
          <w:p>
            <w:r>
              <w:rPr>
                <w:rFonts w:ascii="Times New Roman" w:hAnsi="Times New Roman"/>
                <w:b w:val="0"/>
                <w:sz w:val="18"/>
              </w:rPr>
              <w:t>1. Klik tombol edit pada SP</w:t>
              <w:br/>
              <w:t>2. Ubah alasan</w:t>
              <w:br/>
              <w:t>3. Klik Simpan</w:t>
            </w:r>
          </w:p>
        </w:tc>
        <w:tc>
          <w:tcPr>
            <w:tcW w:type="dxa" w:w="1140"/>
          </w:tcPr>
          <w:p>
            <w:r>
              <w:rPr>
                <w:rFonts w:ascii="Times New Roman" w:hAnsi="Times New Roman"/>
                <w:b w:val="0"/>
                <w:sz w:val="18"/>
              </w:rPr>
              <w:t>Data SP berhasil diperbarui.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TC-SP-06</w:t>
            </w:r>
          </w:p>
        </w:tc>
        <w:tc>
          <w:tcPr>
            <w:tcW w:type="dxa" w:w="1140"/>
            <w:shd w:val="clear" w:color="auto" w:fill="EBF3FB"/>
          </w:tcPr>
          <w:p>
            <w:r>
              <w:rPr>
                <w:rFonts w:ascii="Times New Roman" w:hAnsi="Times New Roman"/>
                <w:b w:val="0"/>
                <w:sz w:val="18"/>
              </w:rPr>
              <w:t>Hapus surat peringatan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SP sudah tersimpan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hapus pada SP</w:t>
              <w:br/>
              <w:t>2. Konfirmasi penghapusan</w:t>
            </w:r>
          </w:p>
        </w:tc>
        <w:tc>
          <w:tcPr>
            <w:tcW w:type="dxa" w:w="1140"/>
            <w:shd w:val="clear" w:color="auto" w:fill="EBF3FB"/>
          </w:tcPr>
          <w:p>
            <w:r>
              <w:rPr>
                <w:rFonts w:ascii="Times New Roman" w:hAnsi="Times New Roman"/>
                <w:b w:val="0"/>
                <w:sz w:val="18"/>
              </w:rPr>
              <w:t>SP berhasil dihapus.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TC-SP-07</w:t>
            </w:r>
          </w:p>
        </w:tc>
        <w:tc>
          <w:tcPr>
            <w:tcW w:type="dxa" w:w="1140"/>
          </w:tcPr>
          <w:p>
            <w:r>
              <w:rPr>
                <w:rFonts w:ascii="Times New Roman" w:hAnsi="Times New Roman"/>
                <w:b w:val="0"/>
                <w:sz w:val="18"/>
              </w:rPr>
              <w:t>Generate dokumen SP sebagai PDF</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SP sudah tersimpan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detail SP</w:t>
              <w:br/>
              <w:t>2. Klik Generate Dokumen</w:t>
            </w:r>
          </w:p>
        </w:tc>
        <w:tc>
          <w:tcPr>
            <w:tcW w:type="dxa" w:w="1140"/>
          </w:tcPr>
          <w:p>
            <w:r>
              <w:rPr>
                <w:rFonts w:ascii="Times New Roman" w:hAnsi="Times New Roman"/>
                <w:b w:val="0"/>
                <w:sz w:val="18"/>
              </w:rPr>
              <w:t>Dokumen PDF SP berhasil di-generate. Tombol preview/download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TC-SP-08</w:t>
            </w:r>
          </w:p>
        </w:tc>
        <w:tc>
          <w:tcPr>
            <w:tcW w:type="dxa" w:w="1140"/>
            <w:shd w:val="clear" w:color="auto" w:fill="EBF3FB"/>
          </w:tcPr>
          <w:p>
            <w:r>
              <w:rPr>
                <w:rFonts w:ascii="Times New Roman" w:hAnsi="Times New Roman"/>
                <w:b w:val="0"/>
                <w:sz w:val="18"/>
              </w:rPr>
              <w:t>Preview dokumen SP PDF</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Dokumen SP sudah di-generate</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Preview</w:t>
            </w:r>
          </w:p>
        </w:tc>
        <w:tc>
          <w:tcPr>
            <w:tcW w:type="dxa" w:w="1140"/>
            <w:shd w:val="clear" w:color="auto" w:fill="EBF3FB"/>
          </w:tcPr>
          <w:p>
            <w:r>
              <w:rPr>
                <w:rFonts w:ascii="Times New Roman" w:hAnsi="Times New Roman"/>
                <w:b w:val="0"/>
                <w:sz w:val="18"/>
              </w:rPr>
              <w:t>PDF viewer terbuka menampilkan isi surat peringatan.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TC-SP-09</w:t>
            </w:r>
          </w:p>
        </w:tc>
        <w:tc>
          <w:tcPr>
            <w:tcW w:type="dxa" w:w="1140"/>
          </w:tcPr>
          <w:p>
            <w:r>
              <w:rPr>
                <w:rFonts w:ascii="Times New Roman" w:hAnsi="Times New Roman"/>
                <w:b w:val="0"/>
                <w:sz w:val="18"/>
              </w:rPr>
              <w:t>Upload file SP yang sudah ditandatangani</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SP sudah tersimpan</w:t>
            </w:r>
          </w:p>
        </w:tc>
        <w:tc>
          <w:tcPr>
            <w:tcW w:type="dxa" w:w="1140"/>
          </w:tcPr>
          <w:p>
            <w:r>
              <w:rPr>
                <w:rFonts w:ascii="Times New Roman" w:hAnsi="Times New Roman"/>
                <w:b w:val="0"/>
                <w:sz w:val="18"/>
              </w:rPr>
              <w:t>File: sp1-ttd.pdf</w:t>
            </w:r>
          </w:p>
        </w:tc>
        <w:tc>
          <w:tcPr>
            <w:tcW w:type="dxa" w:w="1140"/>
          </w:tcPr>
          <w:p>
            <w:r>
              <w:rPr>
                <w:rFonts w:ascii="Times New Roman" w:hAnsi="Times New Roman"/>
                <w:b w:val="0"/>
                <w:sz w:val="18"/>
              </w:rPr>
              <w:t>1. Klik Upload File</w:t>
              <w:br/>
              <w:t>2. Pilih file PDF</w:t>
              <w:br/>
              <w:t>3. Konfirmasi</w:t>
            </w:r>
          </w:p>
        </w:tc>
        <w:tc>
          <w:tcPr>
            <w:tcW w:type="dxa" w:w="1140"/>
          </w:tcPr>
          <w:p>
            <w:r>
              <w:rPr>
                <w:rFonts w:ascii="Times New Roman" w:hAnsi="Times New Roman"/>
                <w:b w:val="0"/>
                <w:sz w:val="18"/>
              </w:rPr>
              <w:t>File SP berhasil diupload dan dikaitkan dengan data SP.</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TC-SP-10</w:t>
            </w:r>
          </w:p>
        </w:tc>
        <w:tc>
          <w:tcPr>
            <w:tcW w:type="dxa" w:w="1140"/>
            <w:shd w:val="clear" w:color="auto" w:fill="EBF3FB"/>
          </w:tcPr>
          <w:p>
            <w:r>
              <w:rPr>
                <w:rFonts w:ascii="Times New Roman" w:hAnsi="Times New Roman"/>
                <w:b w:val="0"/>
                <w:sz w:val="18"/>
              </w:rPr>
              <w:t>Lihat eskalasi SP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Karyawan memiliki riwayat SP</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Buka detail karyawan</w:t>
              <w:br/>
              <w:t>2. Lihat bagian Warning Letter List</w:t>
            </w:r>
          </w:p>
        </w:tc>
        <w:tc>
          <w:tcPr>
            <w:tcW w:type="dxa" w:w="1140"/>
            <w:shd w:val="clear" w:color="auto" w:fill="EBF3FB"/>
          </w:tcPr>
          <w:p>
            <w:r>
              <w:rPr>
                <w:rFonts w:ascii="Times New Roman" w:hAnsi="Times New Roman"/>
                <w:b w:val="0"/>
                <w:sz w:val="18"/>
              </w:rPr>
              <w:t>Daftar SP karyawan tampil secara kronologis (SP1 -&gt; SP2 -&gt; SP3) dengan status masing-masing.</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TC-SP-11</w:t>
            </w:r>
          </w:p>
        </w:tc>
        <w:tc>
          <w:tcPr>
            <w:tcW w:type="dxa" w:w="1140"/>
          </w:tcPr>
          <w:p>
            <w:r>
              <w:rPr>
                <w:rFonts w:ascii="Times New Roman" w:hAnsi="Times New Roman"/>
                <w:b w:val="0"/>
                <w:sz w:val="18"/>
              </w:rPr>
              <w:t>Filter surat peringatan berdasarkan jenis</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SP dengan berbagai jenis</w:t>
            </w:r>
          </w:p>
        </w:tc>
        <w:tc>
          <w:tcPr>
            <w:tcW w:type="dxa" w:w="1140"/>
          </w:tcPr>
          <w:p>
            <w:r>
              <w:rPr>
                <w:rFonts w:ascii="Times New Roman" w:hAnsi="Times New Roman"/>
                <w:b w:val="0"/>
                <w:sz w:val="18"/>
              </w:rPr>
              <w:t>Filter: SP1</w:t>
            </w:r>
          </w:p>
        </w:tc>
        <w:tc>
          <w:tcPr>
            <w:tcW w:type="dxa" w:w="1140"/>
          </w:tcPr>
          <w:p>
            <w:r>
              <w:rPr>
                <w:rFonts w:ascii="Times New Roman" w:hAnsi="Times New Roman"/>
                <w:b w:val="0"/>
                <w:sz w:val="18"/>
              </w:rPr>
              <w:t>1. Gunakan filter jenis SP</w:t>
              <w:br/>
              <w:t>2. Pilih SP1</w:t>
            </w:r>
          </w:p>
        </w:tc>
        <w:tc>
          <w:tcPr>
            <w:tcW w:type="dxa" w:w="1140"/>
          </w:tcPr>
          <w:p>
            <w:r>
              <w:rPr>
                <w:rFonts w:ascii="Times New Roman" w:hAnsi="Times New Roman"/>
                <w:b w:val="0"/>
                <w:sz w:val="18"/>
              </w:rPr>
              <w:t>Hanya SP dengan jenis SP1 yang ditampilkan.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TC-SP-12</w:t>
            </w:r>
          </w:p>
        </w:tc>
        <w:tc>
          <w:tcPr>
            <w:tcW w:type="dxa" w:w="1140"/>
            <w:shd w:val="clear" w:color="auto" w:fill="EBF3FB"/>
          </w:tcPr>
          <w:p>
            <w:r>
              <w:rPr>
                <w:rFonts w:ascii="Times New Roman" w:hAnsi="Times New Roman"/>
                <w:b w:val="0"/>
                <w:sz w:val="18"/>
              </w:rPr>
              <w:t>Tambah SP - karyawan tidak dipilih</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Modal tambah SP terbuka</w:t>
            </w:r>
          </w:p>
        </w:tc>
        <w:tc>
          <w:tcPr>
            <w:tcW w:type="dxa" w:w="1140"/>
            <w:shd w:val="clear" w:color="auto" w:fill="EBF3FB"/>
          </w:tcPr>
          <w:p>
            <w:r>
              <w:rPr>
                <w:rFonts w:ascii="Times New Roman" w:hAnsi="Times New Roman"/>
                <w:b w:val="0"/>
                <w:sz w:val="18"/>
              </w:rPr>
              <w:t>Karyawan: tidak dipilih</w:t>
            </w:r>
          </w:p>
        </w:tc>
        <w:tc>
          <w:tcPr>
            <w:tcW w:type="dxa" w:w="1140"/>
            <w:shd w:val="clear" w:color="auto" w:fill="EBF3FB"/>
          </w:tcPr>
          <w:p>
            <w:r>
              <w:rPr>
                <w:rFonts w:ascii="Times New Roman" w:hAnsi="Times New Roman"/>
                <w:b w:val="0"/>
                <w:sz w:val="18"/>
              </w:rPr>
              <w:t>1. Kosongkan field karyawan</w:t>
              <w:br/>
              <w:t>2. Klik Simpan</w:t>
            </w:r>
          </w:p>
        </w:tc>
        <w:tc>
          <w:tcPr>
            <w:tcW w:type="dxa" w:w="1140"/>
            <w:shd w:val="clear" w:color="auto" w:fill="EBF3FB"/>
          </w:tcPr>
          <w:p>
            <w:r>
              <w:rPr>
                <w:rFonts w:ascii="Times New Roman" w:hAnsi="Times New Roman"/>
                <w:b w:val="0"/>
                <w:sz w:val="18"/>
              </w:rPr>
              <w:t>Muncul pesan validasi "Karyawan wajib dipilih". Data tidak tersimpan.</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2.6 Modul Dokumen Karyawan</w:t>
      </w:r>
    </w:p>
    <w:p>
      <w:r>
        <w:rPr>
          <w:rFonts w:ascii="Times New Roman" w:hAnsi="Times New Roman"/>
          <w:b w:val="0"/>
          <w:sz w:val="20"/>
        </w:rPr>
        <w:t>Modul ini mengelola dokumen personal dan sertifikasi karyawan seperti KTP, ijazah, sertifikat, dll. Mendukung upload file PDF/gambar dan pengelolaan per jenis dokumen.</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TC-DOK-01</w:t>
            </w:r>
          </w:p>
        </w:tc>
        <w:tc>
          <w:tcPr>
            <w:tcW w:type="dxa" w:w="1140"/>
          </w:tcPr>
          <w:p>
            <w:r>
              <w:rPr>
                <w:rFonts w:ascii="Times New Roman" w:hAnsi="Times New Roman"/>
                <w:b w:val="0"/>
                <w:sz w:val="18"/>
              </w:rPr>
              <w:t>Tampil daftar dokumen karyawan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berada di detail karyawan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halaman detail karyawan</w:t>
              <w:br/>
              <w:t>2. Lihat tab/section Dokumen</w:t>
            </w:r>
          </w:p>
        </w:tc>
        <w:tc>
          <w:tcPr>
            <w:tcW w:type="dxa" w:w="1140"/>
          </w:tcPr>
          <w:p>
            <w:r>
              <w:rPr>
                <w:rFonts w:ascii="Times New Roman" w:hAnsi="Times New Roman"/>
                <w:b w:val="0"/>
                <w:sz w:val="18"/>
              </w:rPr>
              <w:t>Daftar dokumen karyawan tampil dengan kolom: Nama Dokumen, Jenis, Penerbit, Kategori, Tanggal,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TC-DOK-02</w:t>
            </w:r>
          </w:p>
        </w:tc>
        <w:tc>
          <w:tcPr>
            <w:tcW w:type="dxa" w:w="1140"/>
            <w:shd w:val="clear" w:color="auto" w:fill="EBF3FB"/>
          </w:tcPr>
          <w:p>
            <w:r>
              <w:rPr>
                <w:rFonts w:ascii="Times New Roman" w:hAnsi="Times New Roman"/>
                <w:b w:val="0"/>
                <w:sz w:val="18"/>
              </w:rPr>
              <w:t>Tambah dokumen karyawan baru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Halaman detail karyawan terbuka</w:t>
            </w:r>
          </w:p>
        </w:tc>
        <w:tc>
          <w:tcPr>
            <w:tcW w:type="dxa" w:w="1140"/>
            <w:shd w:val="clear" w:color="auto" w:fill="EBF3FB"/>
          </w:tcPr>
          <w:p>
            <w:r>
              <w:rPr>
                <w:rFonts w:ascii="Times New Roman" w:hAnsi="Times New Roman"/>
                <w:b w:val="0"/>
                <w:sz w:val="18"/>
              </w:rPr>
              <w:t>Jenis Dokumen: KTP, No. Dokumen: "3201...", Tanggal Terbit: 2020-01-01, File: ktp.pdf</w:t>
            </w:r>
          </w:p>
        </w:tc>
        <w:tc>
          <w:tcPr>
            <w:tcW w:type="dxa" w:w="1140"/>
            <w:shd w:val="clear" w:color="auto" w:fill="EBF3FB"/>
          </w:tcPr>
          <w:p>
            <w:r>
              <w:rPr>
                <w:rFonts w:ascii="Times New Roman" w:hAnsi="Times New Roman"/>
                <w:b w:val="0"/>
                <w:sz w:val="18"/>
              </w:rPr>
              <w:t>1. Klik Tambah Dokumen</w:t>
              <w:br/>
              <w:t>2. Pilih jenis dokumen</w:t>
              <w:br/>
              <w:t>3. Isi nomor dokumen</w:t>
              <w:br/>
              <w:t>4. Upload file</w:t>
              <w:br/>
              <w:t>5. Klik Simpan</w:t>
            </w:r>
          </w:p>
        </w:tc>
        <w:tc>
          <w:tcPr>
            <w:tcW w:type="dxa" w:w="1140"/>
            <w:shd w:val="clear" w:color="auto" w:fill="EBF3FB"/>
          </w:tcPr>
          <w:p>
            <w:r>
              <w:rPr>
                <w:rFonts w:ascii="Times New Roman" w:hAnsi="Times New Roman"/>
                <w:b w:val="0"/>
                <w:sz w:val="18"/>
              </w:rPr>
              <w:t>Dokumen berhasil tersimpan. File terupload.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TC-DOK-03</w:t>
            </w:r>
          </w:p>
        </w:tc>
        <w:tc>
          <w:tcPr>
            <w:tcW w:type="dxa" w:w="1140"/>
          </w:tcPr>
          <w:p>
            <w:r>
              <w:rPr>
                <w:rFonts w:ascii="Times New Roman" w:hAnsi="Times New Roman"/>
                <w:b w:val="0"/>
                <w:sz w:val="18"/>
              </w:rPr>
              <w:t>Upload file dokumen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dokumen terbuka</w:t>
            </w:r>
          </w:p>
        </w:tc>
        <w:tc>
          <w:tcPr>
            <w:tcW w:type="dxa" w:w="1140"/>
          </w:tcPr>
          <w:p>
            <w:r>
              <w:rPr>
                <w:rFonts w:ascii="Times New Roman" w:hAnsi="Times New Roman"/>
                <w:b w:val="0"/>
                <w:sz w:val="18"/>
              </w:rPr>
              <w:t>File: dokumen.pdf</w:t>
            </w:r>
          </w:p>
        </w:tc>
        <w:tc>
          <w:tcPr>
            <w:tcW w:type="dxa" w:w="1140"/>
          </w:tcPr>
          <w:p>
            <w:r>
              <w:rPr>
                <w:rFonts w:ascii="Times New Roman" w:hAnsi="Times New Roman"/>
                <w:b w:val="0"/>
                <w:sz w:val="18"/>
              </w:rPr>
              <w:t>1. Klik tombol upload file</w:t>
              <w:br/>
              <w:t>2. Pilih file PDF</w:t>
              <w:br/>
              <w:t>3. Simpan</w:t>
            </w:r>
          </w:p>
        </w:tc>
        <w:tc>
          <w:tcPr>
            <w:tcW w:type="dxa" w:w="1140"/>
          </w:tcPr>
          <w:p>
            <w:r>
              <w:rPr>
                <w:rFonts w:ascii="Times New Roman" w:hAnsi="Times New Roman"/>
                <w:b w:val="0"/>
                <w:sz w:val="18"/>
              </w:rPr>
              <w:t>File berhasil diupload dan dikaitkan dengan record dokumen.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TC-DOK-04</w:t>
            </w:r>
          </w:p>
        </w:tc>
        <w:tc>
          <w:tcPr>
            <w:tcW w:type="dxa" w:w="1140"/>
            <w:shd w:val="clear" w:color="auto" w:fill="EBF3FB"/>
          </w:tcPr>
          <w:p>
            <w:r>
              <w:rPr>
                <w:rFonts w:ascii="Times New Roman" w:hAnsi="Times New Roman"/>
                <w:b w:val="0"/>
                <w:sz w:val="18"/>
              </w:rPr>
              <w:t>Edit dokumen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Dokumen sudah tersimpan</w:t>
            </w:r>
          </w:p>
        </w:tc>
        <w:tc>
          <w:tcPr>
            <w:tcW w:type="dxa" w:w="1140"/>
            <w:shd w:val="clear" w:color="auto" w:fill="EBF3FB"/>
          </w:tcPr>
          <w:p>
            <w:r>
              <w:rPr>
                <w:rFonts w:ascii="Times New Roman" w:hAnsi="Times New Roman"/>
                <w:b w:val="0"/>
                <w:sz w:val="18"/>
              </w:rPr>
              <w:t>Nomor baru: "3201-UPDATE"</w:t>
            </w:r>
          </w:p>
        </w:tc>
        <w:tc>
          <w:tcPr>
            <w:tcW w:type="dxa" w:w="1140"/>
            <w:shd w:val="clear" w:color="auto" w:fill="EBF3FB"/>
          </w:tcPr>
          <w:p>
            <w:r>
              <w:rPr>
                <w:rFonts w:ascii="Times New Roman" w:hAnsi="Times New Roman"/>
                <w:b w:val="0"/>
                <w:sz w:val="18"/>
              </w:rPr>
              <w:t>1. Klik tombol edit pada dokumen</w:t>
              <w:br/>
              <w:t>2. Ubah nomor dokumen</w:t>
              <w:br/>
              <w:t>3. Simpan</w:t>
            </w:r>
          </w:p>
        </w:tc>
        <w:tc>
          <w:tcPr>
            <w:tcW w:type="dxa" w:w="1140"/>
            <w:shd w:val="clear" w:color="auto" w:fill="EBF3FB"/>
          </w:tcPr>
          <w:p>
            <w:r>
              <w:rPr>
                <w:rFonts w:ascii="Times New Roman" w:hAnsi="Times New Roman"/>
                <w:b w:val="0"/>
                <w:sz w:val="18"/>
              </w:rPr>
              <w:t>Dokumen berhasil diperbarui.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TC-DOK-05</w:t>
            </w:r>
          </w:p>
        </w:tc>
        <w:tc>
          <w:tcPr>
            <w:tcW w:type="dxa" w:w="1140"/>
          </w:tcPr>
          <w:p>
            <w:r>
              <w:rPr>
                <w:rFonts w:ascii="Times New Roman" w:hAnsi="Times New Roman"/>
                <w:b w:val="0"/>
                <w:sz w:val="18"/>
              </w:rPr>
              <w:t>Hapus dokumen karyawan</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Dokumen sudah tersimpan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hapus pada dokumen</w:t>
              <w:br/>
              <w:t>2. Konfirmasi penghapusan</w:t>
            </w:r>
          </w:p>
        </w:tc>
        <w:tc>
          <w:tcPr>
            <w:tcW w:type="dxa" w:w="1140"/>
          </w:tcPr>
          <w:p>
            <w:r>
              <w:rPr>
                <w:rFonts w:ascii="Times New Roman" w:hAnsi="Times New Roman"/>
                <w:b w:val="0"/>
                <w:sz w:val="18"/>
              </w:rPr>
              <w:t>Dokumen berhasil dihapus.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TC-DOK-06</w:t>
            </w:r>
          </w:p>
        </w:tc>
        <w:tc>
          <w:tcPr>
            <w:tcW w:type="dxa" w:w="1140"/>
            <w:shd w:val="clear" w:color="auto" w:fill="EBF3FB"/>
          </w:tcPr>
          <w:p>
            <w:r>
              <w:rPr>
                <w:rFonts w:ascii="Times New Roman" w:hAnsi="Times New Roman"/>
                <w:b w:val="0"/>
                <w:sz w:val="18"/>
              </w:rPr>
              <w:t>Lihat detail/preview dokumen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Dokumen dengan file sudah tersimpan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detail atau preview pada dokumen</w:t>
            </w:r>
          </w:p>
        </w:tc>
        <w:tc>
          <w:tcPr>
            <w:tcW w:type="dxa" w:w="1140"/>
            <w:shd w:val="clear" w:color="auto" w:fill="EBF3FB"/>
          </w:tcPr>
          <w:p>
            <w:r>
              <w:rPr>
                <w:rFonts w:ascii="Times New Roman" w:hAnsi="Times New Roman"/>
                <w:b w:val="0"/>
                <w:sz w:val="18"/>
              </w:rPr>
              <w:t>Drawer detail dokumen terbuka. Jika file PDF tersedia, PDF viewer menampilkan isinya.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TC-DOK-07</w:t>
            </w:r>
          </w:p>
        </w:tc>
        <w:tc>
          <w:tcPr>
            <w:tcW w:type="dxa" w:w="1140"/>
          </w:tcPr>
          <w:p>
            <w:r>
              <w:rPr>
                <w:rFonts w:ascii="Times New Roman" w:hAnsi="Times New Roman"/>
                <w:b w:val="0"/>
                <w:sz w:val="18"/>
              </w:rPr>
              <w:t>Filter dokumen berdasarkan kategori</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dokumen dengan kategori PERSONAL dan CERTIFICATION</w:t>
            </w:r>
          </w:p>
        </w:tc>
        <w:tc>
          <w:tcPr>
            <w:tcW w:type="dxa" w:w="1140"/>
          </w:tcPr>
          <w:p>
            <w:r>
              <w:rPr>
                <w:rFonts w:ascii="Times New Roman" w:hAnsi="Times New Roman"/>
                <w:b w:val="0"/>
                <w:sz w:val="18"/>
              </w:rPr>
              <w:t>Kategori: CERTIFICATION</w:t>
            </w:r>
          </w:p>
        </w:tc>
        <w:tc>
          <w:tcPr>
            <w:tcW w:type="dxa" w:w="1140"/>
          </w:tcPr>
          <w:p>
            <w:r>
              <w:rPr>
                <w:rFonts w:ascii="Times New Roman" w:hAnsi="Times New Roman"/>
                <w:b w:val="0"/>
                <w:sz w:val="18"/>
              </w:rPr>
              <w:t>1. Gunakan filter kategori</w:t>
              <w:br/>
              <w:t>2. Pilih CERTIFICATION</w:t>
            </w:r>
          </w:p>
        </w:tc>
        <w:tc>
          <w:tcPr>
            <w:tcW w:type="dxa" w:w="1140"/>
          </w:tcPr>
          <w:p>
            <w:r>
              <w:rPr>
                <w:rFonts w:ascii="Times New Roman" w:hAnsi="Times New Roman"/>
                <w:b w:val="0"/>
                <w:sz w:val="18"/>
              </w:rPr>
              <w:t>Hanya dokumen kategori CERTIFICATION yang ditampilkan.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TC-DOK-08</w:t>
            </w:r>
          </w:p>
        </w:tc>
        <w:tc>
          <w:tcPr>
            <w:tcW w:type="dxa" w:w="1140"/>
            <w:shd w:val="clear" w:color="auto" w:fill="EBF3FB"/>
          </w:tcPr>
          <w:p>
            <w:r>
              <w:rPr>
                <w:rFonts w:ascii="Times New Roman" w:hAnsi="Times New Roman"/>
                <w:b w:val="0"/>
                <w:sz w:val="18"/>
              </w:rPr>
              <w:t>Ringkasan dokumen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Beberapa karyawan memiliki dokumen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Akses endpoint summary dokumen</w:t>
            </w:r>
          </w:p>
        </w:tc>
        <w:tc>
          <w:tcPr>
            <w:tcW w:type="dxa" w:w="1140"/>
            <w:shd w:val="clear" w:color="auto" w:fill="EBF3FB"/>
          </w:tcPr>
          <w:p>
            <w:r>
              <w:rPr>
                <w:rFonts w:ascii="Times New Roman" w:hAnsi="Times New Roman"/>
                <w:b w:val="0"/>
                <w:sz w:val="18"/>
              </w:rPr>
              <w:t>Sistem menampilkan ringkasan jumlah dokumen per kategori/jenis.</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2.7 Modul Dokumen Legal - Akte Dokumen</w:t>
      </w:r>
    </w:p>
    <w:p>
      <w:r>
        <w:rPr>
          <w:rFonts w:ascii="Times New Roman" w:hAnsi="Times New Roman"/>
          <w:b w:val="0"/>
          <w:sz w:val="20"/>
        </w:rPr>
        <w:t>Modul ini mengelola dokumen akte dan dokumen legal koperasi seperti akta pendirian, perubahan anggaran dasar, dan sejenisnya. Mendukung upload file dan pengelolaan metadata dokumen.</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TC-AKT-01</w:t>
            </w:r>
          </w:p>
        </w:tc>
        <w:tc>
          <w:tcPr>
            <w:tcW w:type="dxa" w:w="1140"/>
          </w:tcPr>
          <w:p>
            <w:r>
              <w:rPr>
                <w:rFonts w:ascii="Times New Roman" w:hAnsi="Times New Roman"/>
                <w:b w:val="0"/>
                <w:sz w:val="18"/>
              </w:rPr>
              <w:t>Tampil daftar akte dokumen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Dokumen Legal &gt; Akte Dokumen</w:t>
            </w:r>
          </w:p>
        </w:tc>
        <w:tc>
          <w:tcPr>
            <w:tcW w:type="dxa" w:w="1140"/>
          </w:tcPr>
          <w:p>
            <w:r>
              <w:rPr>
                <w:rFonts w:ascii="Times New Roman" w:hAnsi="Times New Roman"/>
                <w:b w:val="0"/>
                <w:sz w:val="18"/>
              </w:rPr>
              <w:t>Daftar akte dokumen tampil dengan kolom: Nama Dokumen, Nomor, Tanggal, Penerbit,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TC-AKT-02</w:t>
            </w:r>
          </w:p>
        </w:tc>
        <w:tc>
          <w:tcPr>
            <w:tcW w:type="dxa" w:w="1140"/>
            <w:shd w:val="clear" w:color="auto" w:fill="EBF3FB"/>
          </w:tcPr>
          <w:p>
            <w:r>
              <w:rPr>
                <w:rFonts w:ascii="Times New Roman" w:hAnsi="Times New Roman"/>
                <w:b w:val="0"/>
                <w:sz w:val="18"/>
              </w:rPr>
              <w:t>Tambah akte dokumen baru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Akte Dokumen</w:t>
            </w:r>
          </w:p>
        </w:tc>
        <w:tc>
          <w:tcPr>
            <w:tcW w:type="dxa" w:w="1140"/>
            <w:shd w:val="clear" w:color="auto" w:fill="EBF3FB"/>
          </w:tcPr>
          <w:p>
            <w:r>
              <w:rPr>
                <w:rFonts w:ascii="Times New Roman" w:hAnsi="Times New Roman"/>
                <w:b w:val="0"/>
                <w:sz w:val="18"/>
              </w:rPr>
              <w:t>Nama: "Akta Pendirian", Nomor: "001/AKT/2020", Tanggal: 2020-01-15, Penerbit: "Notaris A"</w:t>
            </w:r>
          </w:p>
        </w:tc>
        <w:tc>
          <w:tcPr>
            <w:tcW w:type="dxa" w:w="1140"/>
            <w:shd w:val="clear" w:color="auto" w:fill="EBF3FB"/>
          </w:tcPr>
          <w:p>
            <w:r>
              <w:rPr>
                <w:rFonts w:ascii="Times New Roman" w:hAnsi="Times New Roman"/>
                <w:b w:val="0"/>
                <w:sz w:val="18"/>
              </w:rPr>
              <w:t>1. Klik Tambah Akte Dokumen</w:t>
              <w:br/>
              <w:t>2. Isi semua field</w:t>
              <w:br/>
              <w:t>3. Klik Simpan</w:t>
            </w:r>
          </w:p>
        </w:tc>
        <w:tc>
          <w:tcPr>
            <w:tcW w:type="dxa" w:w="1140"/>
            <w:shd w:val="clear" w:color="auto" w:fill="EBF3FB"/>
          </w:tcPr>
          <w:p>
            <w:r>
              <w:rPr>
                <w:rFonts w:ascii="Times New Roman" w:hAnsi="Times New Roman"/>
                <w:b w:val="0"/>
                <w:sz w:val="18"/>
              </w:rPr>
              <w:t>Akte dokumen baru tersimpan. Notifikasi sukses muncul. Data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TC-AKT-03</w:t>
            </w:r>
          </w:p>
        </w:tc>
        <w:tc>
          <w:tcPr>
            <w:tcW w:type="dxa" w:w="1140"/>
          </w:tcPr>
          <w:p>
            <w:r>
              <w:rPr>
                <w:rFonts w:ascii="Times New Roman" w:hAnsi="Times New Roman"/>
                <w:b w:val="0"/>
                <w:sz w:val="18"/>
              </w:rPr>
              <w:t>Tambah akte - field wajib kosong</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akte terbuka</w:t>
            </w:r>
          </w:p>
        </w:tc>
        <w:tc>
          <w:tcPr>
            <w:tcW w:type="dxa" w:w="1140"/>
          </w:tcPr>
          <w:p>
            <w:r>
              <w:rPr>
                <w:rFonts w:ascii="Times New Roman" w:hAnsi="Times New Roman"/>
                <w:b w:val="0"/>
                <w:sz w:val="18"/>
              </w:rPr>
              <w:t>Nama: ""</w:t>
            </w:r>
          </w:p>
        </w:tc>
        <w:tc>
          <w:tcPr>
            <w:tcW w:type="dxa" w:w="1140"/>
          </w:tcPr>
          <w:p>
            <w:r>
              <w:rPr>
                <w:rFonts w:ascii="Times New Roman" w:hAnsi="Times New Roman"/>
                <w:b w:val="0"/>
                <w:sz w:val="18"/>
              </w:rPr>
              <w:t>1. Kosongkan field nama</w:t>
              <w:br/>
              <w:t>2. Klik Simpan</w:t>
            </w:r>
          </w:p>
        </w:tc>
        <w:tc>
          <w:tcPr>
            <w:tcW w:type="dxa" w:w="1140"/>
          </w:tcPr>
          <w:p>
            <w:r>
              <w:rPr>
                <w:rFonts w:ascii="Times New Roman" w:hAnsi="Times New Roman"/>
                <w:b w:val="0"/>
                <w:sz w:val="18"/>
              </w:rPr>
              <w:t>Muncul pesan validasi pada field yang kosong.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TC-AKT-04</w:t>
            </w:r>
          </w:p>
        </w:tc>
        <w:tc>
          <w:tcPr>
            <w:tcW w:type="dxa" w:w="1140"/>
            <w:shd w:val="clear" w:color="auto" w:fill="EBF3FB"/>
          </w:tcPr>
          <w:p>
            <w:r>
              <w:rPr>
                <w:rFonts w:ascii="Times New Roman" w:hAnsi="Times New Roman"/>
                <w:b w:val="0"/>
                <w:sz w:val="18"/>
              </w:rPr>
              <w:t>Upload file akte dokumen (PDF)</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Akte dokumen sudah tersimpan</w:t>
            </w:r>
          </w:p>
        </w:tc>
        <w:tc>
          <w:tcPr>
            <w:tcW w:type="dxa" w:w="1140"/>
            <w:shd w:val="clear" w:color="auto" w:fill="EBF3FB"/>
          </w:tcPr>
          <w:p>
            <w:r>
              <w:rPr>
                <w:rFonts w:ascii="Times New Roman" w:hAnsi="Times New Roman"/>
                <w:b w:val="0"/>
                <w:sz w:val="18"/>
              </w:rPr>
              <w:t>File: akte.pdf</w:t>
            </w:r>
          </w:p>
        </w:tc>
        <w:tc>
          <w:tcPr>
            <w:tcW w:type="dxa" w:w="1140"/>
            <w:shd w:val="clear" w:color="auto" w:fill="EBF3FB"/>
          </w:tcPr>
          <w:p>
            <w:r>
              <w:rPr>
                <w:rFonts w:ascii="Times New Roman" w:hAnsi="Times New Roman"/>
                <w:b w:val="0"/>
                <w:sz w:val="18"/>
              </w:rPr>
              <w:t>1. Buka detail akte</w:t>
              <w:br/>
              <w:t>2. Klik Upload File</w:t>
              <w:br/>
              <w:t>3. Pilih file PDF</w:t>
              <w:br/>
              <w:t>4. Konfirmasi</w:t>
            </w:r>
          </w:p>
        </w:tc>
        <w:tc>
          <w:tcPr>
            <w:tcW w:type="dxa" w:w="1140"/>
            <w:shd w:val="clear" w:color="auto" w:fill="EBF3FB"/>
          </w:tcPr>
          <w:p>
            <w:r>
              <w:rPr>
                <w:rFonts w:ascii="Times New Roman" w:hAnsi="Times New Roman"/>
                <w:b w:val="0"/>
                <w:sz w:val="18"/>
              </w:rPr>
              <w:t>File PDF berhasil diupload dan dikaitkan dengan akte. Link/preview file tersedia.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TC-AKT-05</w:t>
            </w:r>
          </w:p>
        </w:tc>
        <w:tc>
          <w:tcPr>
            <w:tcW w:type="dxa" w:w="1140"/>
          </w:tcPr>
          <w:p>
            <w:r>
              <w:rPr>
                <w:rFonts w:ascii="Times New Roman" w:hAnsi="Times New Roman"/>
                <w:b w:val="0"/>
                <w:sz w:val="18"/>
              </w:rPr>
              <w:t>Edit akte dokumen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Akte dokumen sudah tersimpan</w:t>
            </w:r>
          </w:p>
        </w:tc>
        <w:tc>
          <w:tcPr>
            <w:tcW w:type="dxa" w:w="1140"/>
          </w:tcPr>
          <w:p>
            <w:r>
              <w:rPr>
                <w:rFonts w:ascii="Times New Roman" w:hAnsi="Times New Roman"/>
                <w:b w:val="0"/>
                <w:sz w:val="18"/>
              </w:rPr>
              <w:t>Nomor baru: "002/AKT/2020"</w:t>
            </w:r>
          </w:p>
        </w:tc>
        <w:tc>
          <w:tcPr>
            <w:tcW w:type="dxa" w:w="1140"/>
          </w:tcPr>
          <w:p>
            <w:r>
              <w:rPr>
                <w:rFonts w:ascii="Times New Roman" w:hAnsi="Times New Roman"/>
                <w:b w:val="0"/>
                <w:sz w:val="18"/>
              </w:rPr>
              <w:t>1. Klik tombol edit</w:t>
              <w:br/>
              <w:t>2. Ubah nomor dokumen</w:t>
              <w:br/>
              <w:t>3. Simpan</w:t>
            </w:r>
          </w:p>
        </w:tc>
        <w:tc>
          <w:tcPr>
            <w:tcW w:type="dxa" w:w="1140"/>
          </w:tcPr>
          <w:p>
            <w:r>
              <w:rPr>
                <w:rFonts w:ascii="Times New Roman" w:hAnsi="Times New Roman"/>
                <w:b w:val="0"/>
                <w:sz w:val="18"/>
              </w:rPr>
              <w:t>Data akte berhasil diperbarui.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TC-AKT-06</w:t>
            </w:r>
          </w:p>
        </w:tc>
        <w:tc>
          <w:tcPr>
            <w:tcW w:type="dxa" w:w="1140"/>
            <w:shd w:val="clear" w:color="auto" w:fill="EBF3FB"/>
          </w:tcPr>
          <w:p>
            <w:r>
              <w:rPr>
                <w:rFonts w:ascii="Times New Roman" w:hAnsi="Times New Roman"/>
                <w:b w:val="0"/>
                <w:sz w:val="18"/>
              </w:rPr>
              <w:t>Hapus akte dokumen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Akte dokumen sudah tersimpan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hapus</w:t>
              <w:br/>
              <w:t>2. Konfirmasi penghapusan</w:t>
            </w:r>
          </w:p>
        </w:tc>
        <w:tc>
          <w:tcPr>
            <w:tcW w:type="dxa" w:w="1140"/>
            <w:shd w:val="clear" w:color="auto" w:fill="EBF3FB"/>
          </w:tcPr>
          <w:p>
            <w:r>
              <w:rPr>
                <w:rFonts w:ascii="Times New Roman" w:hAnsi="Times New Roman"/>
                <w:b w:val="0"/>
                <w:sz w:val="18"/>
              </w:rPr>
              <w:t>Akte berhasil dihapus. Notifikasi sukses muncul. Data tidak lagi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TC-AKT-07</w:t>
            </w:r>
          </w:p>
        </w:tc>
        <w:tc>
          <w:tcPr>
            <w:tcW w:type="dxa" w:w="1140"/>
          </w:tcPr>
          <w:p>
            <w:r>
              <w:rPr>
                <w:rFonts w:ascii="Times New Roman" w:hAnsi="Times New Roman"/>
                <w:b w:val="0"/>
                <w:sz w:val="18"/>
              </w:rPr>
              <w:t>Lihat detail akte dokumen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Akte dokumen dengan file sudah tersimpan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detail/drawer pada akte</w:t>
            </w:r>
          </w:p>
        </w:tc>
        <w:tc>
          <w:tcPr>
            <w:tcW w:type="dxa" w:w="1140"/>
          </w:tcPr>
          <w:p>
            <w:r>
              <w:rPr>
                <w:rFonts w:ascii="Times New Roman" w:hAnsi="Times New Roman"/>
                <w:b w:val="0"/>
                <w:sz w:val="18"/>
              </w:rPr>
              <w:t>Drawer detail terbuka menampilkan informasi lengkap akte. Jika ada file PDF, PDF viewer menampilkan isinya.</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TC-AKT-08</w:t>
            </w:r>
          </w:p>
        </w:tc>
        <w:tc>
          <w:tcPr>
            <w:tcW w:type="dxa" w:w="1140"/>
            <w:shd w:val="clear" w:color="auto" w:fill="EBF3FB"/>
          </w:tcPr>
          <w:p>
            <w:r>
              <w:rPr>
                <w:rFonts w:ascii="Times New Roman" w:hAnsi="Times New Roman"/>
                <w:b w:val="0"/>
                <w:sz w:val="18"/>
              </w:rPr>
              <w:t>Cari akte dokumen berdasarkan nama</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beberapa data akte</w:t>
            </w:r>
          </w:p>
        </w:tc>
        <w:tc>
          <w:tcPr>
            <w:tcW w:type="dxa" w:w="1140"/>
            <w:shd w:val="clear" w:color="auto" w:fill="EBF3FB"/>
          </w:tcPr>
          <w:p>
            <w:r>
              <w:rPr>
                <w:rFonts w:ascii="Times New Roman" w:hAnsi="Times New Roman"/>
                <w:b w:val="0"/>
                <w:sz w:val="18"/>
              </w:rPr>
              <w:t>Kata kunci: "Pendirian"</w:t>
            </w:r>
          </w:p>
        </w:tc>
        <w:tc>
          <w:tcPr>
            <w:tcW w:type="dxa" w:w="1140"/>
            <w:shd w:val="clear" w:color="auto" w:fill="EBF3FB"/>
          </w:tcPr>
          <w:p>
            <w:r>
              <w:rPr>
                <w:rFonts w:ascii="Times New Roman" w:hAnsi="Times New Roman"/>
                <w:b w:val="0"/>
                <w:sz w:val="18"/>
              </w:rPr>
              <w:t>1. Ketik kata kunci di kolom pencarian</w:t>
            </w:r>
          </w:p>
        </w:tc>
        <w:tc>
          <w:tcPr>
            <w:tcW w:type="dxa" w:w="1140"/>
            <w:shd w:val="clear" w:color="auto" w:fill="EBF3FB"/>
          </w:tcPr>
          <w:p>
            <w:r>
              <w:rPr>
                <w:rFonts w:ascii="Times New Roman" w:hAnsi="Times New Roman"/>
                <w:b w:val="0"/>
                <w:sz w:val="18"/>
              </w:rPr>
              <w:t>Daftar akte difilter sesuai kata kunci.</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2.8 Modul Dokumen Legal - Kontrak Vendor</w:t>
      </w:r>
    </w:p>
    <w:p>
      <w:r>
        <w:rPr>
          <w:rFonts w:ascii="Times New Roman" w:hAnsi="Times New Roman"/>
          <w:b w:val="0"/>
          <w:sz w:val="20"/>
        </w:rPr>
        <w:t>Modul ini mengelola kontrak dengan vendor/mitra usaha. Mendukung pengelolaan kontrak induk (mother agreement), perpanjangan kontrak, dan upload dokumen kontrak vendor.</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TC-VEN-01</w:t>
            </w:r>
          </w:p>
        </w:tc>
        <w:tc>
          <w:tcPr>
            <w:tcW w:type="dxa" w:w="1140"/>
          </w:tcPr>
          <w:p>
            <w:r>
              <w:rPr>
                <w:rFonts w:ascii="Times New Roman" w:hAnsi="Times New Roman"/>
                <w:b w:val="0"/>
                <w:sz w:val="18"/>
              </w:rPr>
              <w:t>Tampil daftar kontrak vendor</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Dokumen Legal &gt; Kontrak Vendor</w:t>
            </w:r>
          </w:p>
        </w:tc>
        <w:tc>
          <w:tcPr>
            <w:tcW w:type="dxa" w:w="1140"/>
          </w:tcPr>
          <w:p>
            <w:r>
              <w:rPr>
                <w:rFonts w:ascii="Times New Roman" w:hAnsi="Times New Roman"/>
                <w:b w:val="0"/>
                <w:sz w:val="18"/>
              </w:rPr>
              <w:t>Daftar kontrak vendor tampil dengan kolom: Nama Vendor, Nomor Kontrak, Tanggal Mulai, Tanggal Selesai, Status,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TC-VEN-02</w:t>
            </w:r>
          </w:p>
        </w:tc>
        <w:tc>
          <w:tcPr>
            <w:tcW w:type="dxa" w:w="1140"/>
            <w:shd w:val="clear" w:color="auto" w:fill="EBF3FB"/>
          </w:tcPr>
          <w:p>
            <w:r>
              <w:rPr>
                <w:rFonts w:ascii="Times New Roman" w:hAnsi="Times New Roman"/>
                <w:b w:val="0"/>
                <w:sz w:val="18"/>
              </w:rPr>
              <w:t>Tambah kontrak vendor baru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Kontrak Vendor</w:t>
            </w:r>
          </w:p>
        </w:tc>
        <w:tc>
          <w:tcPr>
            <w:tcW w:type="dxa" w:w="1140"/>
            <w:shd w:val="clear" w:color="auto" w:fill="EBF3FB"/>
          </w:tcPr>
          <w:p>
            <w:r>
              <w:rPr>
                <w:rFonts w:ascii="Times New Roman" w:hAnsi="Times New Roman"/>
                <w:b w:val="0"/>
                <w:sz w:val="18"/>
              </w:rPr>
              <w:t>Vendor: "PT Mitra Jaya", Nomor: "KV-001/2026", Tgl Mulai: 2026-01-01, Tgl Selesai: 2026-12-31</w:t>
            </w:r>
          </w:p>
        </w:tc>
        <w:tc>
          <w:tcPr>
            <w:tcW w:type="dxa" w:w="1140"/>
            <w:shd w:val="clear" w:color="auto" w:fill="EBF3FB"/>
          </w:tcPr>
          <w:p>
            <w:r>
              <w:rPr>
                <w:rFonts w:ascii="Times New Roman" w:hAnsi="Times New Roman"/>
                <w:b w:val="0"/>
                <w:sz w:val="18"/>
              </w:rPr>
              <w:t>1. Klik Tambah Kontrak Vendor</w:t>
              <w:br/>
              <w:t>2. Isi semua field wajib</w:t>
              <w:br/>
              <w:t>3. Klik Simpan</w:t>
            </w:r>
          </w:p>
        </w:tc>
        <w:tc>
          <w:tcPr>
            <w:tcW w:type="dxa" w:w="1140"/>
            <w:shd w:val="clear" w:color="auto" w:fill="EBF3FB"/>
          </w:tcPr>
          <w:p>
            <w:r>
              <w:rPr>
                <w:rFonts w:ascii="Times New Roman" w:hAnsi="Times New Roman"/>
                <w:b w:val="0"/>
                <w:sz w:val="18"/>
              </w:rPr>
              <w:t>Kontrak vendor baru tersimpan. Notifikasi sukses muncul. Data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TC-VEN-03</w:t>
            </w:r>
          </w:p>
        </w:tc>
        <w:tc>
          <w:tcPr>
            <w:tcW w:type="dxa" w:w="1140"/>
          </w:tcPr>
          <w:p>
            <w:r>
              <w:rPr>
                <w:rFonts w:ascii="Times New Roman" w:hAnsi="Times New Roman"/>
                <w:b w:val="0"/>
                <w:sz w:val="18"/>
              </w:rPr>
              <w:t>Tambah kontrak vendor - field wajib kosong</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Modal tambah kontrak vendor terbuka</w:t>
            </w:r>
          </w:p>
        </w:tc>
        <w:tc>
          <w:tcPr>
            <w:tcW w:type="dxa" w:w="1140"/>
          </w:tcPr>
          <w:p>
            <w:r>
              <w:rPr>
                <w:rFonts w:ascii="Times New Roman" w:hAnsi="Times New Roman"/>
                <w:b w:val="0"/>
                <w:sz w:val="18"/>
              </w:rPr>
              <w:t>Nama Vendor: ""</w:t>
            </w:r>
          </w:p>
        </w:tc>
        <w:tc>
          <w:tcPr>
            <w:tcW w:type="dxa" w:w="1140"/>
          </w:tcPr>
          <w:p>
            <w:r>
              <w:rPr>
                <w:rFonts w:ascii="Times New Roman" w:hAnsi="Times New Roman"/>
                <w:b w:val="0"/>
                <w:sz w:val="18"/>
              </w:rPr>
              <w:t>1. Kosongkan field nama vendor</w:t>
              <w:br/>
              <w:t>2. Klik Simpan</w:t>
            </w:r>
          </w:p>
        </w:tc>
        <w:tc>
          <w:tcPr>
            <w:tcW w:type="dxa" w:w="1140"/>
          </w:tcPr>
          <w:p>
            <w:r>
              <w:rPr>
                <w:rFonts w:ascii="Times New Roman" w:hAnsi="Times New Roman"/>
                <w:b w:val="0"/>
                <w:sz w:val="18"/>
              </w:rPr>
              <w:t>Muncul pesan validasi pada field yang kosong.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TC-VEN-04</w:t>
            </w:r>
          </w:p>
        </w:tc>
        <w:tc>
          <w:tcPr>
            <w:tcW w:type="dxa" w:w="1140"/>
            <w:shd w:val="clear" w:color="auto" w:fill="EBF3FB"/>
          </w:tcPr>
          <w:p>
            <w:r>
              <w:rPr>
                <w:rFonts w:ascii="Times New Roman" w:hAnsi="Times New Roman"/>
                <w:b w:val="0"/>
                <w:sz w:val="18"/>
              </w:rPr>
              <w:t>Upload file kontrak vendor (PDF)</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Kontrak vendor sudah tersimpan</w:t>
            </w:r>
          </w:p>
        </w:tc>
        <w:tc>
          <w:tcPr>
            <w:tcW w:type="dxa" w:w="1140"/>
            <w:shd w:val="clear" w:color="auto" w:fill="EBF3FB"/>
          </w:tcPr>
          <w:p>
            <w:r>
              <w:rPr>
                <w:rFonts w:ascii="Times New Roman" w:hAnsi="Times New Roman"/>
                <w:b w:val="0"/>
                <w:sz w:val="18"/>
              </w:rPr>
              <w:t>File: kontrak-vendor.pdf</w:t>
            </w:r>
          </w:p>
        </w:tc>
        <w:tc>
          <w:tcPr>
            <w:tcW w:type="dxa" w:w="1140"/>
            <w:shd w:val="clear" w:color="auto" w:fill="EBF3FB"/>
          </w:tcPr>
          <w:p>
            <w:r>
              <w:rPr>
                <w:rFonts w:ascii="Times New Roman" w:hAnsi="Times New Roman"/>
                <w:b w:val="0"/>
                <w:sz w:val="18"/>
              </w:rPr>
              <w:t>1. Buka detail kontrak vendor</w:t>
              <w:br/>
              <w:t>2. Klik Upload File</w:t>
              <w:br/>
              <w:t>3. Pilih file PDF</w:t>
              <w:br/>
              <w:t>4. Konfirmasi</w:t>
            </w:r>
          </w:p>
        </w:tc>
        <w:tc>
          <w:tcPr>
            <w:tcW w:type="dxa" w:w="1140"/>
            <w:shd w:val="clear" w:color="auto" w:fill="EBF3FB"/>
          </w:tcPr>
          <w:p>
            <w:r>
              <w:rPr>
                <w:rFonts w:ascii="Times New Roman" w:hAnsi="Times New Roman"/>
                <w:b w:val="0"/>
                <w:sz w:val="18"/>
              </w:rPr>
              <w:t>File PDF berhasil diupload dan dikaitkan dengan kontrak vendor.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TC-VEN-05</w:t>
            </w:r>
          </w:p>
        </w:tc>
        <w:tc>
          <w:tcPr>
            <w:tcW w:type="dxa" w:w="1140"/>
          </w:tcPr>
          <w:p>
            <w:r>
              <w:rPr>
                <w:rFonts w:ascii="Times New Roman" w:hAnsi="Times New Roman"/>
                <w:b w:val="0"/>
                <w:sz w:val="18"/>
              </w:rPr>
              <w:t>Perpanjang kontrak vendor</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Kontrak vendor sudah tersimpan</w:t>
            </w:r>
          </w:p>
        </w:tc>
        <w:tc>
          <w:tcPr>
            <w:tcW w:type="dxa" w:w="1140"/>
          </w:tcPr>
          <w:p>
            <w:r>
              <w:rPr>
                <w:rFonts w:ascii="Times New Roman" w:hAnsi="Times New Roman"/>
                <w:b w:val="0"/>
                <w:sz w:val="18"/>
              </w:rPr>
              <w:t>Tgl Mulai baru: 2027-01-01, Tgl Selesai: 2027-12-31</w:t>
            </w:r>
          </w:p>
        </w:tc>
        <w:tc>
          <w:tcPr>
            <w:tcW w:type="dxa" w:w="1140"/>
          </w:tcPr>
          <w:p>
            <w:r>
              <w:rPr>
                <w:rFonts w:ascii="Times New Roman" w:hAnsi="Times New Roman"/>
                <w:b w:val="0"/>
                <w:sz w:val="18"/>
              </w:rPr>
              <w:t>1. Klik tombol Perpanjang</w:t>
              <w:br/>
              <w:t>2. Isi data kontrak baru</w:t>
              <w:br/>
              <w:t>3. Simpan</w:t>
            </w:r>
          </w:p>
        </w:tc>
        <w:tc>
          <w:tcPr>
            <w:tcW w:type="dxa" w:w="1140"/>
          </w:tcPr>
          <w:p>
            <w:r>
              <w:rPr>
                <w:rFonts w:ascii="Times New Roman" w:hAnsi="Times New Roman"/>
                <w:b w:val="0"/>
                <w:sz w:val="18"/>
              </w:rPr>
              <w:t>Kontrak vendor baru sebagai perpanjangan berhasil dibuat. Riwayat kontrak sebelumnya tetap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TC-VEN-06</w:t>
            </w:r>
          </w:p>
        </w:tc>
        <w:tc>
          <w:tcPr>
            <w:tcW w:type="dxa" w:w="1140"/>
            <w:shd w:val="clear" w:color="auto" w:fill="EBF3FB"/>
          </w:tcPr>
          <w:p>
            <w:r>
              <w:rPr>
                <w:rFonts w:ascii="Times New Roman" w:hAnsi="Times New Roman"/>
                <w:b w:val="0"/>
                <w:sz w:val="18"/>
              </w:rPr>
              <w:t>Edit kontrak vendor</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Kontrak vendor sudah tersimpan</w:t>
            </w:r>
          </w:p>
        </w:tc>
        <w:tc>
          <w:tcPr>
            <w:tcW w:type="dxa" w:w="1140"/>
            <w:shd w:val="clear" w:color="auto" w:fill="EBF3FB"/>
          </w:tcPr>
          <w:p>
            <w:r>
              <w:rPr>
                <w:rFonts w:ascii="Times New Roman" w:hAnsi="Times New Roman"/>
                <w:b w:val="0"/>
                <w:sz w:val="18"/>
              </w:rPr>
              <w:t>Nomor baru: "KV-001-REV/2026"</w:t>
            </w:r>
          </w:p>
        </w:tc>
        <w:tc>
          <w:tcPr>
            <w:tcW w:type="dxa" w:w="1140"/>
            <w:shd w:val="clear" w:color="auto" w:fill="EBF3FB"/>
          </w:tcPr>
          <w:p>
            <w:r>
              <w:rPr>
                <w:rFonts w:ascii="Times New Roman" w:hAnsi="Times New Roman"/>
                <w:b w:val="0"/>
                <w:sz w:val="18"/>
              </w:rPr>
              <w:t>1. Klik tombol edit</w:t>
              <w:br/>
              <w:t>2. Ubah nomor kontrak</w:t>
              <w:br/>
              <w:t>3. Simpan</w:t>
            </w:r>
          </w:p>
        </w:tc>
        <w:tc>
          <w:tcPr>
            <w:tcW w:type="dxa" w:w="1140"/>
            <w:shd w:val="clear" w:color="auto" w:fill="EBF3FB"/>
          </w:tcPr>
          <w:p>
            <w:r>
              <w:rPr>
                <w:rFonts w:ascii="Times New Roman" w:hAnsi="Times New Roman"/>
                <w:b w:val="0"/>
                <w:sz w:val="18"/>
              </w:rPr>
              <w:t>Data kontrak vendor berhasil diperbarui.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TC-VEN-07</w:t>
            </w:r>
          </w:p>
        </w:tc>
        <w:tc>
          <w:tcPr>
            <w:tcW w:type="dxa" w:w="1140"/>
          </w:tcPr>
          <w:p>
            <w:r>
              <w:rPr>
                <w:rFonts w:ascii="Times New Roman" w:hAnsi="Times New Roman"/>
                <w:b w:val="0"/>
                <w:sz w:val="18"/>
              </w:rPr>
              <w:t>Hapus kontrak vendor</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Kontrak vendor sudah tersimpan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hapus</w:t>
              <w:br/>
              <w:t>2. Konfirmasi penghapusan</w:t>
            </w:r>
          </w:p>
        </w:tc>
        <w:tc>
          <w:tcPr>
            <w:tcW w:type="dxa" w:w="1140"/>
          </w:tcPr>
          <w:p>
            <w:r>
              <w:rPr>
                <w:rFonts w:ascii="Times New Roman" w:hAnsi="Times New Roman"/>
                <w:b w:val="0"/>
                <w:sz w:val="18"/>
              </w:rPr>
              <w:t>Kontrak vendor berhasil dihapus.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TC-VEN-08</w:t>
            </w:r>
          </w:p>
        </w:tc>
        <w:tc>
          <w:tcPr>
            <w:tcW w:type="dxa" w:w="1140"/>
            <w:shd w:val="clear" w:color="auto" w:fill="EBF3FB"/>
          </w:tcPr>
          <w:p>
            <w:r>
              <w:rPr>
                <w:rFonts w:ascii="Times New Roman" w:hAnsi="Times New Roman"/>
                <w:b w:val="0"/>
                <w:sz w:val="18"/>
              </w:rPr>
              <w:t>Lihat daftar mother agreement</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kontrak induk</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Akses bagian mother agreements</w:t>
            </w:r>
          </w:p>
        </w:tc>
        <w:tc>
          <w:tcPr>
            <w:tcW w:type="dxa" w:w="1140"/>
            <w:shd w:val="clear" w:color="auto" w:fill="EBF3FB"/>
          </w:tcPr>
          <w:p>
            <w:r>
              <w:rPr>
                <w:rFonts w:ascii="Times New Roman" w:hAnsi="Times New Roman"/>
                <w:b w:val="0"/>
                <w:sz w:val="18"/>
              </w:rPr>
              <w:t>Sistem menampilkan daftar kontrak induk (mother agreement) yang tersedia.</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2.9 Modul Dokumen Legal - Legal Koperasi</w:t>
      </w:r>
    </w:p>
    <w:p>
      <w:r>
        <w:rPr>
          <w:rFonts w:ascii="Times New Roman" w:hAnsi="Times New Roman"/>
          <w:b w:val="0"/>
          <w:sz w:val="20"/>
        </w:rPr>
        <w:t>Modul ini mengelola dokumen legalitas koperasi seperti izin usaha, SIUP, NPWP, dan dokumen regulasi lainnya. Mendukung upload file dan pengelolaan metadata.</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TC-LEG-01</w:t>
            </w:r>
          </w:p>
        </w:tc>
        <w:tc>
          <w:tcPr>
            <w:tcW w:type="dxa" w:w="1140"/>
          </w:tcPr>
          <w:p>
            <w:r>
              <w:rPr>
                <w:rFonts w:ascii="Times New Roman" w:hAnsi="Times New Roman"/>
                <w:b w:val="0"/>
                <w:sz w:val="18"/>
              </w:rPr>
              <w:t>Tampil daftar dokumen legal koperasi</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Dokumen Legal &gt; Legal Koperasi</w:t>
            </w:r>
          </w:p>
        </w:tc>
        <w:tc>
          <w:tcPr>
            <w:tcW w:type="dxa" w:w="1140"/>
          </w:tcPr>
          <w:p>
            <w:r>
              <w:rPr>
                <w:rFonts w:ascii="Times New Roman" w:hAnsi="Times New Roman"/>
                <w:b w:val="0"/>
                <w:sz w:val="18"/>
              </w:rPr>
              <w:t>Daftar dokumen legal koperasi tampil dengan kolom: Nama Dokumen, Nomor, Tanggal, Masa Berlaku,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TC-LEG-02</w:t>
            </w:r>
          </w:p>
        </w:tc>
        <w:tc>
          <w:tcPr>
            <w:tcW w:type="dxa" w:w="1140"/>
            <w:shd w:val="clear" w:color="auto" w:fill="EBF3FB"/>
          </w:tcPr>
          <w:p>
            <w:r>
              <w:rPr>
                <w:rFonts w:ascii="Times New Roman" w:hAnsi="Times New Roman"/>
                <w:b w:val="0"/>
                <w:sz w:val="18"/>
              </w:rPr>
              <w:t>Tambah dokumen legal baru (valid)</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Legal Koperasi</w:t>
            </w:r>
          </w:p>
        </w:tc>
        <w:tc>
          <w:tcPr>
            <w:tcW w:type="dxa" w:w="1140"/>
            <w:shd w:val="clear" w:color="auto" w:fill="EBF3FB"/>
          </w:tcPr>
          <w:p>
            <w:r>
              <w:rPr>
                <w:rFonts w:ascii="Times New Roman" w:hAnsi="Times New Roman"/>
                <w:b w:val="0"/>
                <w:sz w:val="18"/>
              </w:rPr>
              <w:t>Nama: "SIUP", Nomor: "SIUP-001/2026", Tanggal: 2026-01-01, Masa Berlaku: 2029-01-01</w:t>
            </w:r>
          </w:p>
        </w:tc>
        <w:tc>
          <w:tcPr>
            <w:tcW w:type="dxa" w:w="1140"/>
            <w:shd w:val="clear" w:color="auto" w:fill="EBF3FB"/>
          </w:tcPr>
          <w:p>
            <w:r>
              <w:rPr>
                <w:rFonts w:ascii="Times New Roman" w:hAnsi="Times New Roman"/>
                <w:b w:val="0"/>
                <w:sz w:val="18"/>
              </w:rPr>
              <w:t>1. Klik Tambah Dokumen Legal</w:t>
              <w:br/>
              <w:t>2. Isi semua field</w:t>
              <w:br/>
              <w:t>3. Klik Simpan</w:t>
            </w:r>
          </w:p>
        </w:tc>
        <w:tc>
          <w:tcPr>
            <w:tcW w:type="dxa" w:w="1140"/>
            <w:shd w:val="clear" w:color="auto" w:fill="EBF3FB"/>
          </w:tcPr>
          <w:p>
            <w:r>
              <w:rPr>
                <w:rFonts w:ascii="Times New Roman" w:hAnsi="Times New Roman"/>
                <w:b w:val="0"/>
                <w:sz w:val="18"/>
              </w:rPr>
              <w:t>Dokumen legal baru tersimpan.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TC-LEG-03</w:t>
            </w:r>
          </w:p>
        </w:tc>
        <w:tc>
          <w:tcPr>
            <w:tcW w:type="dxa" w:w="1140"/>
          </w:tcPr>
          <w:p>
            <w:r>
              <w:rPr>
                <w:rFonts w:ascii="Times New Roman" w:hAnsi="Times New Roman"/>
                <w:b w:val="0"/>
                <w:sz w:val="18"/>
              </w:rPr>
              <w:t>Upload file dokumen legal (PDF)</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Dokumen legal sudah tersimpan</w:t>
            </w:r>
          </w:p>
        </w:tc>
        <w:tc>
          <w:tcPr>
            <w:tcW w:type="dxa" w:w="1140"/>
          </w:tcPr>
          <w:p>
            <w:r>
              <w:rPr>
                <w:rFonts w:ascii="Times New Roman" w:hAnsi="Times New Roman"/>
                <w:b w:val="0"/>
                <w:sz w:val="18"/>
              </w:rPr>
              <w:t>File: siup.pdf</w:t>
            </w:r>
          </w:p>
        </w:tc>
        <w:tc>
          <w:tcPr>
            <w:tcW w:type="dxa" w:w="1140"/>
          </w:tcPr>
          <w:p>
            <w:r>
              <w:rPr>
                <w:rFonts w:ascii="Times New Roman" w:hAnsi="Times New Roman"/>
                <w:b w:val="0"/>
                <w:sz w:val="18"/>
              </w:rPr>
              <w:t>1. Klik Upload File</w:t>
              <w:br/>
              <w:t>2. Pilih file PDF</w:t>
              <w:br/>
              <w:t>3. Konfirmasi</w:t>
            </w:r>
          </w:p>
        </w:tc>
        <w:tc>
          <w:tcPr>
            <w:tcW w:type="dxa" w:w="1140"/>
          </w:tcPr>
          <w:p>
            <w:r>
              <w:rPr>
                <w:rFonts w:ascii="Times New Roman" w:hAnsi="Times New Roman"/>
                <w:b w:val="0"/>
                <w:sz w:val="18"/>
              </w:rPr>
              <w:t>File PDF berhasil diupload dan dikaitkan dengan dokumen legal.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TC-LEG-04</w:t>
            </w:r>
          </w:p>
        </w:tc>
        <w:tc>
          <w:tcPr>
            <w:tcW w:type="dxa" w:w="1140"/>
            <w:shd w:val="clear" w:color="auto" w:fill="EBF3FB"/>
          </w:tcPr>
          <w:p>
            <w:r>
              <w:rPr>
                <w:rFonts w:ascii="Times New Roman" w:hAnsi="Times New Roman"/>
                <w:b w:val="0"/>
                <w:sz w:val="18"/>
              </w:rPr>
              <w:t>Edit dokumen legal koperasi</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Dokumen legal sudah tersimpan</w:t>
            </w:r>
          </w:p>
        </w:tc>
        <w:tc>
          <w:tcPr>
            <w:tcW w:type="dxa" w:w="1140"/>
            <w:shd w:val="clear" w:color="auto" w:fill="EBF3FB"/>
          </w:tcPr>
          <w:p>
            <w:r>
              <w:rPr>
                <w:rFonts w:ascii="Times New Roman" w:hAnsi="Times New Roman"/>
                <w:b w:val="0"/>
                <w:sz w:val="18"/>
              </w:rPr>
              <w:t>Nomor baru: "SIUP-001-REV/2026"</w:t>
            </w:r>
          </w:p>
        </w:tc>
        <w:tc>
          <w:tcPr>
            <w:tcW w:type="dxa" w:w="1140"/>
            <w:shd w:val="clear" w:color="auto" w:fill="EBF3FB"/>
          </w:tcPr>
          <w:p>
            <w:r>
              <w:rPr>
                <w:rFonts w:ascii="Times New Roman" w:hAnsi="Times New Roman"/>
                <w:b w:val="0"/>
                <w:sz w:val="18"/>
              </w:rPr>
              <w:t>1. Klik tombol edit</w:t>
              <w:br/>
              <w:t>2. Ubah nomor</w:t>
              <w:br/>
              <w:t>3. Simpan</w:t>
            </w:r>
          </w:p>
        </w:tc>
        <w:tc>
          <w:tcPr>
            <w:tcW w:type="dxa" w:w="1140"/>
            <w:shd w:val="clear" w:color="auto" w:fill="EBF3FB"/>
          </w:tcPr>
          <w:p>
            <w:r>
              <w:rPr>
                <w:rFonts w:ascii="Times New Roman" w:hAnsi="Times New Roman"/>
                <w:b w:val="0"/>
                <w:sz w:val="18"/>
              </w:rPr>
              <w:t>Data dokumen legal berhasil diperbarui.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TC-LEG-05</w:t>
            </w:r>
          </w:p>
        </w:tc>
        <w:tc>
          <w:tcPr>
            <w:tcW w:type="dxa" w:w="1140"/>
          </w:tcPr>
          <w:p>
            <w:r>
              <w:rPr>
                <w:rFonts w:ascii="Times New Roman" w:hAnsi="Times New Roman"/>
                <w:b w:val="0"/>
                <w:sz w:val="18"/>
              </w:rPr>
              <w:t>Hapus dokumen legal koperasi</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Dokumen legal sudah tersimpan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hapus</w:t>
              <w:br/>
              <w:t>2. Konfirmasi</w:t>
            </w:r>
          </w:p>
        </w:tc>
        <w:tc>
          <w:tcPr>
            <w:tcW w:type="dxa" w:w="1140"/>
          </w:tcPr>
          <w:p>
            <w:r>
              <w:rPr>
                <w:rFonts w:ascii="Times New Roman" w:hAnsi="Times New Roman"/>
                <w:b w:val="0"/>
                <w:sz w:val="18"/>
              </w:rPr>
              <w:t>Dokumen berhasil dihapus. Tidak lagi tampil di daftar.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TC-LEG-06</w:t>
            </w:r>
          </w:p>
        </w:tc>
        <w:tc>
          <w:tcPr>
            <w:tcW w:type="dxa" w:w="1140"/>
            <w:shd w:val="clear" w:color="auto" w:fill="EBF3FB"/>
          </w:tcPr>
          <w:p>
            <w:r>
              <w:rPr>
                <w:rFonts w:ascii="Times New Roman" w:hAnsi="Times New Roman"/>
                <w:b w:val="0"/>
                <w:sz w:val="18"/>
              </w:rPr>
              <w:t>Lihat detail dokumen legal</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Dokumen dengan file sudah tersimpan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detail/drawer</w:t>
            </w:r>
          </w:p>
        </w:tc>
        <w:tc>
          <w:tcPr>
            <w:tcW w:type="dxa" w:w="1140"/>
            <w:shd w:val="clear" w:color="auto" w:fill="EBF3FB"/>
          </w:tcPr>
          <w:p>
            <w:r>
              <w:rPr>
                <w:rFonts w:ascii="Times New Roman" w:hAnsi="Times New Roman"/>
                <w:b w:val="0"/>
                <w:sz w:val="18"/>
              </w:rPr>
              <w:t>Drawer detail terbuka menampilkan informasi dan preview PDF dokumen legal.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TC-LEG-07</w:t>
            </w:r>
          </w:p>
        </w:tc>
        <w:tc>
          <w:tcPr>
            <w:tcW w:type="dxa" w:w="1140"/>
          </w:tcPr>
          <w:p>
            <w:r>
              <w:rPr>
                <w:rFonts w:ascii="Times New Roman" w:hAnsi="Times New Roman"/>
                <w:b w:val="0"/>
                <w:sz w:val="18"/>
              </w:rPr>
              <w:t>Cari dokumen legal berdasarkan nama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beberapa dokumen legal</w:t>
            </w:r>
          </w:p>
        </w:tc>
        <w:tc>
          <w:tcPr>
            <w:tcW w:type="dxa" w:w="1140"/>
          </w:tcPr>
          <w:p>
            <w:r>
              <w:rPr>
                <w:rFonts w:ascii="Times New Roman" w:hAnsi="Times New Roman"/>
                <w:b w:val="0"/>
                <w:sz w:val="18"/>
              </w:rPr>
              <w:t>Kata kunci: "SIUP"</w:t>
            </w:r>
          </w:p>
        </w:tc>
        <w:tc>
          <w:tcPr>
            <w:tcW w:type="dxa" w:w="1140"/>
          </w:tcPr>
          <w:p>
            <w:r>
              <w:rPr>
                <w:rFonts w:ascii="Times New Roman" w:hAnsi="Times New Roman"/>
                <w:b w:val="0"/>
                <w:sz w:val="18"/>
              </w:rPr>
              <w:t>1. Ketik kata kunci di kolom pencarian</w:t>
            </w:r>
          </w:p>
        </w:tc>
        <w:tc>
          <w:tcPr>
            <w:tcW w:type="dxa" w:w="1140"/>
          </w:tcPr>
          <w:p>
            <w:r>
              <w:rPr>
                <w:rFonts w:ascii="Times New Roman" w:hAnsi="Times New Roman"/>
                <w:b w:val="0"/>
                <w:sz w:val="18"/>
              </w:rPr>
              <w:t>Daftar difilter sesuai kata kunci.</w:t>
            </w:r>
          </w:p>
        </w:tc>
        <w:tc>
          <w:tcPr>
            <w:tcW w:type="dxa" w:w="1140"/>
          </w:tcPr>
          <w:p>
            <w:r>
              <w:rPr>
                <w:rFonts w:ascii="Times New Roman" w:hAnsi="Times New Roman"/>
                <w:b w:val="0"/>
                <w:sz w:val="18"/>
              </w:rPr>
              <w:t>Pass</w:t>
            </w:r>
          </w:p>
        </w:tc>
      </w:tr>
    </w:tbl>
    <w:p/>
    <w:p>
      <w:r>
        <w:br w:type="page"/>
      </w:r>
    </w:p>
    <w:p>
      <w:r>
        <w:rPr>
          <w:rFonts w:ascii="Times New Roman" w:hAnsi="Times New Roman"/>
          <w:b/>
          <w:color w:val="2E74B5"/>
          <w:sz w:val="24"/>
        </w:rPr>
        <w:t>2.10 Modul Template Kontrak</w:t>
      </w:r>
    </w:p>
    <w:p>
      <w:r>
        <w:rPr>
          <w:rFonts w:ascii="Times New Roman" w:hAnsi="Times New Roman"/>
          <w:b w:val="0"/>
          <w:sz w:val="20"/>
        </w:rPr>
        <w:t>Modul ini mengelola template dokumen kontrak yang digunakan untuk generate dokumen kontrak karyawan secara otomatis. Template dapat diupload dalam format DOCX dan dikonfigurasi per family/tipe kontrak.</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TC-TPL-01</w:t>
            </w:r>
          </w:p>
        </w:tc>
        <w:tc>
          <w:tcPr>
            <w:tcW w:type="dxa" w:w="1140"/>
          </w:tcPr>
          <w:p>
            <w:r>
              <w:rPr>
                <w:rFonts w:ascii="Times New Roman" w:hAnsi="Times New Roman"/>
                <w:b w:val="0"/>
                <w:sz w:val="18"/>
              </w:rPr>
              <w:t>Tampil daftar template kontrak</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Pengguna sudah login sebagai Admin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Pengaturan &gt; Template Kontrak</w:t>
            </w:r>
          </w:p>
        </w:tc>
        <w:tc>
          <w:tcPr>
            <w:tcW w:type="dxa" w:w="1140"/>
          </w:tcPr>
          <w:p>
            <w:r>
              <w:rPr>
                <w:rFonts w:ascii="Times New Roman" w:hAnsi="Times New Roman"/>
                <w:b w:val="0"/>
                <w:sz w:val="18"/>
              </w:rPr>
              <w:t>Daftar template kontrak tampil dengan kolom: Nama Template, Family, Status Aktif,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TC-TPL-02</w:t>
            </w:r>
          </w:p>
        </w:tc>
        <w:tc>
          <w:tcPr>
            <w:tcW w:type="dxa" w:w="1140"/>
            <w:shd w:val="clear" w:color="auto" w:fill="EBF3FB"/>
          </w:tcPr>
          <w:p>
            <w:r>
              <w:rPr>
                <w:rFonts w:ascii="Times New Roman" w:hAnsi="Times New Roman"/>
                <w:b w:val="0"/>
                <w:sz w:val="18"/>
              </w:rPr>
              <w:t>Tambah template kontrak baru (valid)</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Pengguna berada di halaman Template Kontrak</w:t>
            </w:r>
          </w:p>
        </w:tc>
        <w:tc>
          <w:tcPr>
            <w:tcW w:type="dxa" w:w="1140"/>
            <w:shd w:val="clear" w:color="auto" w:fill="EBF3FB"/>
          </w:tcPr>
          <w:p>
            <w:r>
              <w:rPr>
                <w:rFonts w:ascii="Times New Roman" w:hAnsi="Times New Roman"/>
                <w:b w:val="0"/>
                <w:sz w:val="18"/>
              </w:rPr>
              <w:t>Nama: "Template PKWT 2026", Family: PKWT, File: template.docx</w:t>
            </w:r>
          </w:p>
        </w:tc>
        <w:tc>
          <w:tcPr>
            <w:tcW w:type="dxa" w:w="1140"/>
            <w:shd w:val="clear" w:color="auto" w:fill="EBF3FB"/>
          </w:tcPr>
          <w:p>
            <w:r>
              <w:rPr>
                <w:rFonts w:ascii="Times New Roman" w:hAnsi="Times New Roman"/>
                <w:b w:val="0"/>
                <w:sz w:val="18"/>
              </w:rPr>
              <w:t>1. Klik Tambah Template</w:t>
              <w:br/>
              <w:t>2. Isi nama dan pilih family</w:t>
              <w:br/>
              <w:t>3. Upload file DOCX</w:t>
              <w:br/>
              <w:t>4. Klik Simpan</w:t>
            </w:r>
          </w:p>
        </w:tc>
        <w:tc>
          <w:tcPr>
            <w:tcW w:type="dxa" w:w="1140"/>
            <w:shd w:val="clear" w:color="auto" w:fill="EBF3FB"/>
          </w:tcPr>
          <w:p>
            <w:r>
              <w:rPr>
                <w:rFonts w:ascii="Times New Roman" w:hAnsi="Times New Roman"/>
                <w:b w:val="0"/>
                <w:sz w:val="18"/>
              </w:rPr>
              <w:t>Template baru tersimpan. Notifikasi sukses muncul. Template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TC-TPL-03</w:t>
            </w:r>
          </w:p>
        </w:tc>
        <w:tc>
          <w:tcPr>
            <w:tcW w:type="dxa" w:w="1140"/>
          </w:tcPr>
          <w:p>
            <w:r>
              <w:rPr>
                <w:rFonts w:ascii="Times New Roman" w:hAnsi="Times New Roman"/>
                <w:b w:val="0"/>
                <w:sz w:val="18"/>
              </w:rPr>
              <w:t>Tambah template - nama kosong</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Modal tambah template terbuka</w:t>
            </w:r>
          </w:p>
        </w:tc>
        <w:tc>
          <w:tcPr>
            <w:tcW w:type="dxa" w:w="1140"/>
          </w:tcPr>
          <w:p>
            <w:r>
              <w:rPr>
                <w:rFonts w:ascii="Times New Roman" w:hAnsi="Times New Roman"/>
                <w:b w:val="0"/>
                <w:sz w:val="18"/>
              </w:rPr>
              <w:t>Nama: ""</w:t>
            </w:r>
          </w:p>
        </w:tc>
        <w:tc>
          <w:tcPr>
            <w:tcW w:type="dxa" w:w="1140"/>
          </w:tcPr>
          <w:p>
            <w:r>
              <w:rPr>
                <w:rFonts w:ascii="Times New Roman" w:hAnsi="Times New Roman"/>
                <w:b w:val="0"/>
                <w:sz w:val="18"/>
              </w:rPr>
              <w:t>1. Kosongkan field nama</w:t>
              <w:br/>
              <w:t>2. Klik Simpan</w:t>
            </w:r>
          </w:p>
        </w:tc>
        <w:tc>
          <w:tcPr>
            <w:tcW w:type="dxa" w:w="1140"/>
          </w:tcPr>
          <w:p>
            <w:r>
              <w:rPr>
                <w:rFonts w:ascii="Times New Roman" w:hAnsi="Times New Roman"/>
                <w:b w:val="0"/>
                <w:sz w:val="18"/>
              </w:rPr>
              <w:t>Muncul pesan validasi pada field nama.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TC-TPL-04</w:t>
            </w:r>
          </w:p>
        </w:tc>
        <w:tc>
          <w:tcPr>
            <w:tcW w:type="dxa" w:w="1140"/>
            <w:shd w:val="clear" w:color="auto" w:fill="EBF3FB"/>
          </w:tcPr>
          <w:p>
            <w:r>
              <w:rPr>
                <w:rFonts w:ascii="Times New Roman" w:hAnsi="Times New Roman"/>
                <w:b w:val="0"/>
                <w:sz w:val="18"/>
              </w:rPr>
              <w:t>Upload file template DOCX</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Modal tambah template terbuka</w:t>
            </w:r>
          </w:p>
        </w:tc>
        <w:tc>
          <w:tcPr>
            <w:tcW w:type="dxa" w:w="1140"/>
            <w:shd w:val="clear" w:color="auto" w:fill="EBF3FB"/>
          </w:tcPr>
          <w:p>
            <w:r>
              <w:rPr>
                <w:rFonts w:ascii="Times New Roman" w:hAnsi="Times New Roman"/>
                <w:b w:val="0"/>
                <w:sz w:val="18"/>
              </w:rPr>
              <w:t>File: template.docx</w:t>
            </w:r>
          </w:p>
        </w:tc>
        <w:tc>
          <w:tcPr>
            <w:tcW w:type="dxa" w:w="1140"/>
            <w:shd w:val="clear" w:color="auto" w:fill="EBF3FB"/>
          </w:tcPr>
          <w:p>
            <w:r>
              <w:rPr>
                <w:rFonts w:ascii="Times New Roman" w:hAnsi="Times New Roman"/>
                <w:b w:val="0"/>
                <w:sz w:val="18"/>
              </w:rPr>
              <w:t>1. Klik upload file</w:t>
              <w:br/>
              <w:t>2. Pilih file .docx</w:t>
              <w:br/>
              <w:t>3. Simpan</w:t>
            </w:r>
          </w:p>
        </w:tc>
        <w:tc>
          <w:tcPr>
            <w:tcW w:type="dxa" w:w="1140"/>
            <w:shd w:val="clear" w:color="auto" w:fill="EBF3FB"/>
          </w:tcPr>
          <w:p>
            <w:r>
              <w:rPr>
                <w:rFonts w:ascii="Times New Roman" w:hAnsi="Times New Roman"/>
                <w:b w:val="0"/>
                <w:sz w:val="18"/>
              </w:rPr>
              <w:t>File DOCX berhasil diupload sebagai template kontrak.</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TC-TPL-05</w:t>
            </w:r>
          </w:p>
        </w:tc>
        <w:tc>
          <w:tcPr>
            <w:tcW w:type="dxa" w:w="1140"/>
          </w:tcPr>
          <w:p>
            <w:r>
              <w:rPr>
                <w:rFonts w:ascii="Times New Roman" w:hAnsi="Times New Roman"/>
                <w:b w:val="0"/>
                <w:sz w:val="18"/>
              </w:rPr>
              <w:t>Upload file bukan format DOCX</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Modal tambah template terbuka</w:t>
            </w:r>
          </w:p>
        </w:tc>
        <w:tc>
          <w:tcPr>
            <w:tcW w:type="dxa" w:w="1140"/>
          </w:tcPr>
          <w:p>
            <w:r>
              <w:rPr>
                <w:rFonts w:ascii="Times New Roman" w:hAnsi="Times New Roman"/>
                <w:b w:val="0"/>
                <w:sz w:val="18"/>
              </w:rPr>
              <w:t>File: template.pdf</w:t>
            </w:r>
          </w:p>
        </w:tc>
        <w:tc>
          <w:tcPr>
            <w:tcW w:type="dxa" w:w="1140"/>
          </w:tcPr>
          <w:p>
            <w:r>
              <w:rPr>
                <w:rFonts w:ascii="Times New Roman" w:hAnsi="Times New Roman"/>
                <w:b w:val="0"/>
                <w:sz w:val="18"/>
              </w:rPr>
              <w:t>1. Coba upload file PDF sebagai template</w:t>
              <w:br/>
              <w:t>2. Simpan</w:t>
            </w:r>
          </w:p>
        </w:tc>
        <w:tc>
          <w:tcPr>
            <w:tcW w:type="dxa" w:w="1140"/>
          </w:tcPr>
          <w:p>
            <w:r>
              <w:rPr>
                <w:rFonts w:ascii="Times New Roman" w:hAnsi="Times New Roman"/>
                <w:b w:val="0"/>
                <w:sz w:val="18"/>
              </w:rPr>
              <w:t>Sistem menolak file yang bukan format DOCX. Muncul pesan error format file tidak valid.</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TC-TPL-06</w:t>
            </w:r>
          </w:p>
        </w:tc>
        <w:tc>
          <w:tcPr>
            <w:tcW w:type="dxa" w:w="1140"/>
            <w:shd w:val="clear" w:color="auto" w:fill="EBF3FB"/>
          </w:tcPr>
          <w:p>
            <w:r>
              <w:rPr>
                <w:rFonts w:ascii="Times New Roman" w:hAnsi="Times New Roman"/>
                <w:b w:val="0"/>
                <w:sz w:val="18"/>
              </w:rPr>
              <w:t>Edit template kontrak</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Template sudah tersimpan</w:t>
            </w:r>
          </w:p>
        </w:tc>
        <w:tc>
          <w:tcPr>
            <w:tcW w:type="dxa" w:w="1140"/>
            <w:shd w:val="clear" w:color="auto" w:fill="EBF3FB"/>
          </w:tcPr>
          <w:p>
            <w:r>
              <w:rPr>
                <w:rFonts w:ascii="Times New Roman" w:hAnsi="Times New Roman"/>
                <w:b w:val="0"/>
                <w:sz w:val="18"/>
              </w:rPr>
              <w:t>Nama baru: "Template PKWT 2026 Rev.1"</w:t>
            </w:r>
          </w:p>
        </w:tc>
        <w:tc>
          <w:tcPr>
            <w:tcW w:type="dxa" w:w="1140"/>
            <w:shd w:val="clear" w:color="auto" w:fill="EBF3FB"/>
          </w:tcPr>
          <w:p>
            <w:r>
              <w:rPr>
                <w:rFonts w:ascii="Times New Roman" w:hAnsi="Times New Roman"/>
                <w:b w:val="0"/>
                <w:sz w:val="18"/>
              </w:rPr>
              <w:t>1. Klik tombol edit pada template</w:t>
              <w:br/>
              <w:t>2. Ubah nama</w:t>
              <w:br/>
              <w:t>3. Simpan</w:t>
            </w:r>
          </w:p>
        </w:tc>
        <w:tc>
          <w:tcPr>
            <w:tcW w:type="dxa" w:w="1140"/>
            <w:shd w:val="clear" w:color="auto" w:fill="EBF3FB"/>
          </w:tcPr>
          <w:p>
            <w:r>
              <w:rPr>
                <w:rFonts w:ascii="Times New Roman" w:hAnsi="Times New Roman"/>
                <w:b w:val="0"/>
                <w:sz w:val="18"/>
              </w:rPr>
              <w:t>Template berhasil diperbarui.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TC-TPL-07</w:t>
            </w:r>
          </w:p>
        </w:tc>
        <w:tc>
          <w:tcPr>
            <w:tcW w:type="dxa" w:w="1140"/>
          </w:tcPr>
          <w:p>
            <w:r>
              <w:rPr>
                <w:rFonts w:ascii="Times New Roman" w:hAnsi="Times New Roman"/>
                <w:b w:val="0"/>
                <w:sz w:val="18"/>
              </w:rPr>
              <w:t>Aktifkan/nonaktifkan template</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Template sudah tersimpan</w:t>
            </w:r>
          </w:p>
        </w:tc>
        <w:tc>
          <w:tcPr>
            <w:tcW w:type="dxa" w:w="1140"/>
          </w:tcPr>
          <w:p>
            <w:r>
              <w:rPr>
                <w:rFonts w:ascii="Times New Roman" w:hAnsi="Times New Roman"/>
                <w:b w:val="0"/>
                <w:sz w:val="18"/>
              </w:rPr>
              <w:t>Status: aktif -&gt; nonaktif</w:t>
            </w:r>
          </w:p>
        </w:tc>
        <w:tc>
          <w:tcPr>
            <w:tcW w:type="dxa" w:w="1140"/>
          </w:tcPr>
          <w:p>
            <w:r>
              <w:rPr>
                <w:rFonts w:ascii="Times New Roman" w:hAnsi="Times New Roman"/>
                <w:b w:val="0"/>
                <w:sz w:val="18"/>
              </w:rPr>
              <w:t>1. Klik toggle aktif/nonaktif pada template</w:t>
            </w:r>
          </w:p>
        </w:tc>
        <w:tc>
          <w:tcPr>
            <w:tcW w:type="dxa" w:w="1140"/>
          </w:tcPr>
          <w:p>
            <w:r>
              <w:rPr>
                <w:rFonts w:ascii="Times New Roman" w:hAnsi="Times New Roman"/>
                <w:b w:val="0"/>
                <w:sz w:val="18"/>
              </w:rPr>
              <w:t>Status template berubah. Template nonaktif tidak muncul di pilihan saat membuat kontrak.</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TC-TPL-08</w:t>
            </w:r>
          </w:p>
        </w:tc>
        <w:tc>
          <w:tcPr>
            <w:tcW w:type="dxa" w:w="1140"/>
            <w:shd w:val="clear" w:color="auto" w:fill="EBF3FB"/>
          </w:tcPr>
          <w:p>
            <w:r>
              <w:rPr>
                <w:rFonts w:ascii="Times New Roman" w:hAnsi="Times New Roman"/>
                <w:b w:val="0"/>
                <w:sz w:val="18"/>
              </w:rPr>
              <w:t>Hapus template kontrak</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Template tidak sedang digunakan oleh kontrak aktif</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tombol hapus</w:t>
              <w:br/>
              <w:t>2. Konfirmasi penghapusan</w:t>
            </w:r>
          </w:p>
        </w:tc>
        <w:tc>
          <w:tcPr>
            <w:tcW w:type="dxa" w:w="1140"/>
            <w:shd w:val="clear" w:color="auto" w:fill="EBF3FB"/>
          </w:tcPr>
          <w:p>
            <w:r>
              <w:rPr>
                <w:rFonts w:ascii="Times New Roman" w:hAnsi="Times New Roman"/>
                <w:b w:val="0"/>
                <w:sz w:val="18"/>
              </w:rPr>
              <w:t>Template berhasil dihapus. Tidak lagi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TC-TPL-09</w:t>
            </w:r>
          </w:p>
        </w:tc>
        <w:tc>
          <w:tcPr>
            <w:tcW w:type="dxa" w:w="1140"/>
          </w:tcPr>
          <w:p>
            <w:r>
              <w:rPr>
                <w:rFonts w:ascii="Times New Roman" w:hAnsi="Times New Roman"/>
                <w:b w:val="0"/>
                <w:sz w:val="18"/>
              </w:rPr>
              <w:t>Pengelola Koperasi tidak dapat akses Template Kontrak</w:t>
            </w:r>
          </w:p>
        </w:tc>
        <w:tc>
          <w:tcPr>
            <w:tcW w:type="dxa" w:w="1140"/>
          </w:tcPr>
          <w:p>
            <w:r>
              <w:rPr>
                <w:rFonts w:ascii="Times New Roman" w:hAnsi="Times New Roman"/>
                <w:b w:val="0"/>
                <w:sz w:val="18"/>
              </w:rPr>
              <w:t>Pengelola Koperasi</w:t>
            </w:r>
          </w:p>
        </w:tc>
        <w:tc>
          <w:tcPr>
            <w:tcW w:type="dxa" w:w="1140"/>
          </w:tcPr>
          <w:p>
            <w:r>
              <w:rPr>
                <w:rFonts w:ascii="Times New Roman" w:hAnsi="Times New Roman"/>
                <w:b w:val="0"/>
                <w:sz w:val="18"/>
              </w:rPr>
              <w:t>Login sebagai Pengelola Koperasi</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Login sebagai Pengelola Koperasi</w:t>
              <w:br/>
              <w:t>2. Coba akses menu Template Kontrak</w:t>
            </w:r>
          </w:p>
        </w:tc>
        <w:tc>
          <w:tcPr>
            <w:tcW w:type="dxa" w:w="1140"/>
          </w:tcPr>
          <w:p>
            <w:r>
              <w:rPr>
                <w:rFonts w:ascii="Times New Roman" w:hAnsi="Times New Roman"/>
                <w:b w:val="0"/>
                <w:sz w:val="18"/>
              </w:rPr>
              <w:t>Menu Template Kontrak tidak tersedia atau akses ditolak. Pengelola tidak dapat melihat/mengubah template.</w:t>
            </w:r>
          </w:p>
        </w:tc>
        <w:tc>
          <w:tcPr>
            <w:tcW w:type="dxa" w:w="1140"/>
          </w:tcPr>
          <w:p>
            <w:r>
              <w:rPr>
                <w:rFonts w:ascii="Times New Roman" w:hAnsi="Times New Roman"/>
                <w:b w:val="0"/>
                <w:sz w:val="18"/>
              </w:rPr>
              <w:t>Pass</w:t>
            </w:r>
          </w:p>
        </w:tc>
      </w:tr>
    </w:tbl>
    <w:p/>
    <w:p>
      <w:r>
        <w:br w:type="page"/>
      </w:r>
    </w:p>
    <w:p>
      <w:r>
        <w:rPr>
          <w:rFonts w:ascii="Times New Roman" w:hAnsi="Times New Roman"/>
          <w:b/>
          <w:color w:val="2E74B5"/>
          <w:sz w:val="24"/>
        </w:rPr>
        <w:t>2.11 Modul Pengaturan - Master Data</w:t>
      </w:r>
    </w:p>
    <w:p>
      <w:r>
        <w:rPr>
          <w:rFonts w:ascii="Times New Roman" w:hAnsi="Times New Roman"/>
          <w:b w:val="0"/>
          <w:sz w:val="20"/>
        </w:rPr>
        <w:t>Modul ini mengelola data referensi sistem yang digunakan di seluruh aplikasi: Lokasi Kerja, Jabatan, Level Jabatan, Status Pajak, Tipe Kontrak, Departemen, Jenis Dokumen, dan Perusahaan.</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TC-MD-01</w:t>
            </w:r>
          </w:p>
        </w:tc>
        <w:tc>
          <w:tcPr>
            <w:tcW w:type="dxa" w:w="1140"/>
          </w:tcPr>
          <w:p>
            <w:r>
              <w:rPr>
                <w:rFonts w:ascii="Times New Roman" w:hAnsi="Times New Roman"/>
                <w:b w:val="0"/>
                <w:sz w:val="18"/>
              </w:rPr>
              <w:t>Tampil daftar master data (Lokasi Kerja)</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Pengguna sudah login sebagai Admin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Pengaturan &gt; Master Data</w:t>
              <w:br/>
              <w:t>2. Klik tab Lokasi Kerja</w:t>
            </w:r>
          </w:p>
        </w:tc>
        <w:tc>
          <w:tcPr>
            <w:tcW w:type="dxa" w:w="1140"/>
          </w:tcPr>
          <w:p>
            <w:r>
              <w:rPr>
                <w:rFonts w:ascii="Times New Roman" w:hAnsi="Times New Roman"/>
                <w:b w:val="0"/>
                <w:sz w:val="18"/>
              </w:rPr>
              <w:t>Daftar lokasi kerja tampil dengan nama dan tombol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TC-MD-02</w:t>
            </w:r>
          </w:p>
        </w:tc>
        <w:tc>
          <w:tcPr>
            <w:tcW w:type="dxa" w:w="1140"/>
            <w:shd w:val="clear" w:color="auto" w:fill="EBF3FB"/>
          </w:tcPr>
          <w:p>
            <w:r>
              <w:rPr>
                <w:rFonts w:ascii="Times New Roman" w:hAnsi="Times New Roman"/>
                <w:b w:val="0"/>
                <w:sz w:val="18"/>
              </w:rPr>
              <w:t>Tambah Lokasi Kerja baru</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Tab Lokasi Kerja aktif</w:t>
            </w:r>
          </w:p>
        </w:tc>
        <w:tc>
          <w:tcPr>
            <w:tcW w:type="dxa" w:w="1140"/>
            <w:shd w:val="clear" w:color="auto" w:fill="EBF3FB"/>
          </w:tcPr>
          <w:p>
            <w:r>
              <w:rPr>
                <w:rFonts w:ascii="Times New Roman" w:hAnsi="Times New Roman"/>
                <w:b w:val="0"/>
                <w:sz w:val="18"/>
              </w:rPr>
              <w:t>Nama: "Site Cikarang"</w:t>
            </w:r>
          </w:p>
        </w:tc>
        <w:tc>
          <w:tcPr>
            <w:tcW w:type="dxa" w:w="1140"/>
            <w:shd w:val="clear" w:color="auto" w:fill="EBF3FB"/>
          </w:tcPr>
          <w:p>
            <w:r>
              <w:rPr>
                <w:rFonts w:ascii="Times New Roman" w:hAnsi="Times New Roman"/>
                <w:b w:val="0"/>
                <w:sz w:val="18"/>
              </w:rPr>
              <w:t>1. Klik Tambah</w:t>
              <w:br/>
              <w:t>2. Isi nama lokasi</w:t>
              <w:br/>
              <w:t>3. Simpan</w:t>
            </w:r>
          </w:p>
        </w:tc>
        <w:tc>
          <w:tcPr>
            <w:tcW w:type="dxa" w:w="1140"/>
            <w:shd w:val="clear" w:color="auto" w:fill="EBF3FB"/>
          </w:tcPr>
          <w:p>
            <w:r>
              <w:rPr>
                <w:rFonts w:ascii="Times New Roman" w:hAnsi="Times New Roman"/>
                <w:b w:val="0"/>
                <w:sz w:val="18"/>
              </w:rPr>
              <w:t>Lokasi kerja baru tersimpan dan tampil di daftar.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TC-MD-03</w:t>
            </w:r>
          </w:p>
        </w:tc>
        <w:tc>
          <w:tcPr>
            <w:tcW w:type="dxa" w:w="1140"/>
          </w:tcPr>
          <w:p>
            <w:r>
              <w:rPr>
                <w:rFonts w:ascii="Times New Roman" w:hAnsi="Times New Roman"/>
                <w:b w:val="0"/>
                <w:sz w:val="18"/>
              </w:rPr>
              <w:t>Tambah Lokasi Kerja - nama kosong</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Modal tambah terbuka</w:t>
            </w:r>
          </w:p>
        </w:tc>
        <w:tc>
          <w:tcPr>
            <w:tcW w:type="dxa" w:w="1140"/>
          </w:tcPr>
          <w:p>
            <w:r>
              <w:rPr>
                <w:rFonts w:ascii="Times New Roman" w:hAnsi="Times New Roman"/>
                <w:b w:val="0"/>
                <w:sz w:val="18"/>
              </w:rPr>
              <w:t>Nama: ""</w:t>
            </w:r>
          </w:p>
        </w:tc>
        <w:tc>
          <w:tcPr>
            <w:tcW w:type="dxa" w:w="1140"/>
          </w:tcPr>
          <w:p>
            <w:r>
              <w:rPr>
                <w:rFonts w:ascii="Times New Roman" w:hAnsi="Times New Roman"/>
                <w:b w:val="0"/>
                <w:sz w:val="18"/>
              </w:rPr>
              <w:t>1. Kosongkan nama</w:t>
              <w:br/>
              <w:t>2. Klik Simpan</w:t>
            </w:r>
          </w:p>
        </w:tc>
        <w:tc>
          <w:tcPr>
            <w:tcW w:type="dxa" w:w="1140"/>
          </w:tcPr>
          <w:p>
            <w:r>
              <w:rPr>
                <w:rFonts w:ascii="Times New Roman" w:hAnsi="Times New Roman"/>
                <w:b w:val="0"/>
                <w:sz w:val="18"/>
              </w:rPr>
              <w:t>Muncul pesan validasi.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TC-MD-04</w:t>
            </w:r>
          </w:p>
        </w:tc>
        <w:tc>
          <w:tcPr>
            <w:tcW w:type="dxa" w:w="1140"/>
            <w:shd w:val="clear" w:color="auto" w:fill="EBF3FB"/>
          </w:tcPr>
          <w:p>
            <w:r>
              <w:rPr>
                <w:rFonts w:ascii="Times New Roman" w:hAnsi="Times New Roman"/>
                <w:b w:val="0"/>
                <w:sz w:val="18"/>
              </w:rPr>
              <w:t>Edit Lokasi Kerja</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Data lokasi kerja sudah ada</w:t>
            </w:r>
          </w:p>
        </w:tc>
        <w:tc>
          <w:tcPr>
            <w:tcW w:type="dxa" w:w="1140"/>
            <w:shd w:val="clear" w:color="auto" w:fill="EBF3FB"/>
          </w:tcPr>
          <w:p>
            <w:r>
              <w:rPr>
                <w:rFonts w:ascii="Times New Roman" w:hAnsi="Times New Roman"/>
                <w:b w:val="0"/>
                <w:sz w:val="18"/>
              </w:rPr>
              <w:t>Nama baru: "Site Cikarang Barat"</w:t>
            </w:r>
          </w:p>
        </w:tc>
        <w:tc>
          <w:tcPr>
            <w:tcW w:type="dxa" w:w="1140"/>
            <w:shd w:val="clear" w:color="auto" w:fill="EBF3FB"/>
          </w:tcPr>
          <w:p>
            <w:r>
              <w:rPr>
                <w:rFonts w:ascii="Times New Roman" w:hAnsi="Times New Roman"/>
                <w:b w:val="0"/>
                <w:sz w:val="18"/>
              </w:rPr>
              <w:t>1. Klik edit</w:t>
              <w:br/>
              <w:t>2. Ubah nama</w:t>
              <w:br/>
              <w:t>3. Simpan</w:t>
            </w:r>
          </w:p>
        </w:tc>
        <w:tc>
          <w:tcPr>
            <w:tcW w:type="dxa" w:w="1140"/>
            <w:shd w:val="clear" w:color="auto" w:fill="EBF3FB"/>
          </w:tcPr>
          <w:p>
            <w:r>
              <w:rPr>
                <w:rFonts w:ascii="Times New Roman" w:hAnsi="Times New Roman"/>
                <w:b w:val="0"/>
                <w:sz w:val="18"/>
              </w:rPr>
              <w:t>Data berhasil diperbarui.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TC-MD-05</w:t>
            </w:r>
          </w:p>
        </w:tc>
        <w:tc>
          <w:tcPr>
            <w:tcW w:type="dxa" w:w="1140"/>
          </w:tcPr>
          <w:p>
            <w:r>
              <w:rPr>
                <w:rFonts w:ascii="Times New Roman" w:hAnsi="Times New Roman"/>
                <w:b w:val="0"/>
                <w:sz w:val="18"/>
              </w:rPr>
              <w:t>Hapus Lokasi Kerja</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Lokasi kerja tidak sedang digunakan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hapus</w:t>
              <w:br/>
              <w:t>2. Konfirmasi</w:t>
            </w:r>
          </w:p>
        </w:tc>
        <w:tc>
          <w:tcPr>
            <w:tcW w:type="dxa" w:w="1140"/>
          </w:tcPr>
          <w:p>
            <w:r>
              <w:rPr>
                <w:rFonts w:ascii="Times New Roman" w:hAnsi="Times New Roman"/>
                <w:b w:val="0"/>
                <w:sz w:val="18"/>
              </w:rPr>
              <w:t>Data berhasil dihapus. Tidak tampil di daftar.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TC-MD-06</w:t>
            </w:r>
          </w:p>
        </w:tc>
        <w:tc>
          <w:tcPr>
            <w:tcW w:type="dxa" w:w="1140"/>
            <w:shd w:val="clear" w:color="auto" w:fill="EBF3FB"/>
          </w:tcPr>
          <w:p>
            <w:r>
              <w:rPr>
                <w:rFonts w:ascii="Times New Roman" w:hAnsi="Times New Roman"/>
                <w:b w:val="0"/>
                <w:sz w:val="18"/>
              </w:rPr>
              <w:t>CRUD Jabatan (Job Role)</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Tab Jabatan aktif</w:t>
            </w:r>
          </w:p>
        </w:tc>
        <w:tc>
          <w:tcPr>
            <w:tcW w:type="dxa" w:w="1140"/>
            <w:shd w:val="clear" w:color="auto" w:fill="EBF3FB"/>
          </w:tcPr>
          <w:p>
            <w:r>
              <w:rPr>
                <w:rFonts w:ascii="Times New Roman" w:hAnsi="Times New Roman"/>
                <w:b w:val="0"/>
                <w:sz w:val="18"/>
              </w:rPr>
              <w:t>Nama: "Staff HR"</w:t>
            </w:r>
          </w:p>
        </w:tc>
        <w:tc>
          <w:tcPr>
            <w:tcW w:type="dxa" w:w="1140"/>
            <w:shd w:val="clear" w:color="auto" w:fill="EBF3FB"/>
          </w:tcPr>
          <w:p>
            <w:r>
              <w:rPr>
                <w:rFonts w:ascii="Times New Roman" w:hAnsi="Times New Roman"/>
                <w:b w:val="0"/>
                <w:sz w:val="18"/>
              </w:rPr>
              <w:t>1. Tambah jabatan baru</w:t>
              <w:br/>
              <w:t>2. Edit</w:t>
              <w:br/>
              <w:t>3. Hapus</w:t>
            </w:r>
          </w:p>
        </w:tc>
        <w:tc>
          <w:tcPr>
            <w:tcW w:type="dxa" w:w="1140"/>
            <w:shd w:val="clear" w:color="auto" w:fill="EBF3FB"/>
          </w:tcPr>
          <w:p>
            <w:r>
              <w:rPr>
                <w:rFonts w:ascii="Times New Roman" w:hAnsi="Times New Roman"/>
                <w:b w:val="0"/>
                <w:sz w:val="18"/>
              </w:rPr>
              <w:t>Operasi CRUD pada jabatan berjalan sesuai ekspektasi.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TC-MD-07</w:t>
            </w:r>
          </w:p>
        </w:tc>
        <w:tc>
          <w:tcPr>
            <w:tcW w:type="dxa" w:w="1140"/>
          </w:tcPr>
          <w:p>
            <w:r>
              <w:rPr>
                <w:rFonts w:ascii="Times New Roman" w:hAnsi="Times New Roman"/>
                <w:b w:val="0"/>
                <w:sz w:val="18"/>
              </w:rPr>
              <w:t>CRUD Level Jabatan</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Tab Level Jabatan aktif</w:t>
            </w:r>
          </w:p>
        </w:tc>
        <w:tc>
          <w:tcPr>
            <w:tcW w:type="dxa" w:w="1140"/>
          </w:tcPr>
          <w:p>
            <w:r>
              <w:rPr>
                <w:rFonts w:ascii="Times New Roman" w:hAnsi="Times New Roman"/>
                <w:b w:val="0"/>
                <w:sz w:val="18"/>
              </w:rPr>
              <w:t>Nama: "Level 3"</w:t>
            </w:r>
          </w:p>
        </w:tc>
        <w:tc>
          <w:tcPr>
            <w:tcW w:type="dxa" w:w="1140"/>
          </w:tcPr>
          <w:p>
            <w:r>
              <w:rPr>
                <w:rFonts w:ascii="Times New Roman" w:hAnsi="Times New Roman"/>
                <w:b w:val="0"/>
                <w:sz w:val="18"/>
              </w:rPr>
              <w:t>1. Tambah level jabatan</w:t>
              <w:br/>
              <w:t>2. Edit</w:t>
              <w:br/>
              <w:t>3. Hapus</w:t>
            </w:r>
          </w:p>
        </w:tc>
        <w:tc>
          <w:tcPr>
            <w:tcW w:type="dxa" w:w="1140"/>
          </w:tcPr>
          <w:p>
            <w:r>
              <w:rPr>
                <w:rFonts w:ascii="Times New Roman" w:hAnsi="Times New Roman"/>
                <w:b w:val="0"/>
                <w:sz w:val="18"/>
              </w:rPr>
              <w:t>Operasi CRUD pada level jabatan berjalan sesuai ekspektasi.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TC-MD-08</w:t>
            </w:r>
          </w:p>
        </w:tc>
        <w:tc>
          <w:tcPr>
            <w:tcW w:type="dxa" w:w="1140"/>
            <w:shd w:val="clear" w:color="auto" w:fill="EBF3FB"/>
          </w:tcPr>
          <w:p>
            <w:r>
              <w:rPr>
                <w:rFonts w:ascii="Times New Roman" w:hAnsi="Times New Roman"/>
                <w:b w:val="0"/>
                <w:sz w:val="18"/>
              </w:rPr>
              <w:t>CRUD Status Pajak</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Tab Status Pajak aktif</w:t>
            </w:r>
          </w:p>
        </w:tc>
        <w:tc>
          <w:tcPr>
            <w:tcW w:type="dxa" w:w="1140"/>
            <w:shd w:val="clear" w:color="auto" w:fill="EBF3FB"/>
          </w:tcPr>
          <w:p>
            <w:r>
              <w:rPr>
                <w:rFonts w:ascii="Times New Roman" w:hAnsi="Times New Roman"/>
                <w:b w:val="0"/>
                <w:sz w:val="18"/>
              </w:rPr>
              <w:t>Nama: "TK/0"</w:t>
            </w:r>
          </w:p>
        </w:tc>
        <w:tc>
          <w:tcPr>
            <w:tcW w:type="dxa" w:w="1140"/>
            <w:shd w:val="clear" w:color="auto" w:fill="EBF3FB"/>
          </w:tcPr>
          <w:p>
            <w:r>
              <w:rPr>
                <w:rFonts w:ascii="Times New Roman" w:hAnsi="Times New Roman"/>
                <w:b w:val="0"/>
                <w:sz w:val="18"/>
              </w:rPr>
              <w:t>1. Tambah status pajak</w:t>
              <w:br/>
              <w:t>2. Edit</w:t>
              <w:br/>
              <w:t>3. Hapus</w:t>
            </w:r>
          </w:p>
        </w:tc>
        <w:tc>
          <w:tcPr>
            <w:tcW w:type="dxa" w:w="1140"/>
            <w:shd w:val="clear" w:color="auto" w:fill="EBF3FB"/>
          </w:tcPr>
          <w:p>
            <w:r>
              <w:rPr>
                <w:rFonts w:ascii="Times New Roman" w:hAnsi="Times New Roman"/>
                <w:b w:val="0"/>
                <w:sz w:val="18"/>
              </w:rPr>
              <w:t>Operasi CRUD pada status pajak berjalan sesuai ekspektasi.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TC-MD-09</w:t>
            </w:r>
          </w:p>
        </w:tc>
        <w:tc>
          <w:tcPr>
            <w:tcW w:type="dxa" w:w="1140"/>
          </w:tcPr>
          <w:p>
            <w:r>
              <w:rPr>
                <w:rFonts w:ascii="Times New Roman" w:hAnsi="Times New Roman"/>
                <w:b w:val="0"/>
                <w:sz w:val="18"/>
              </w:rPr>
              <w:t>CRUD Tipe Kontrak</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Tab Tipe Kontrak aktif</w:t>
            </w:r>
          </w:p>
        </w:tc>
        <w:tc>
          <w:tcPr>
            <w:tcW w:type="dxa" w:w="1140"/>
          </w:tcPr>
          <w:p>
            <w:r>
              <w:rPr>
                <w:rFonts w:ascii="Times New Roman" w:hAnsi="Times New Roman"/>
                <w:b w:val="0"/>
                <w:sz w:val="18"/>
              </w:rPr>
              <w:t>Nama: "PKWT"</w:t>
            </w:r>
          </w:p>
        </w:tc>
        <w:tc>
          <w:tcPr>
            <w:tcW w:type="dxa" w:w="1140"/>
          </w:tcPr>
          <w:p>
            <w:r>
              <w:rPr>
                <w:rFonts w:ascii="Times New Roman" w:hAnsi="Times New Roman"/>
                <w:b w:val="0"/>
                <w:sz w:val="18"/>
              </w:rPr>
              <w:t>1. Tambah tipe kontrak</w:t>
              <w:br/>
              <w:t>2. Edit</w:t>
              <w:br/>
              <w:t>3. Hapus</w:t>
            </w:r>
          </w:p>
        </w:tc>
        <w:tc>
          <w:tcPr>
            <w:tcW w:type="dxa" w:w="1140"/>
          </w:tcPr>
          <w:p>
            <w:r>
              <w:rPr>
                <w:rFonts w:ascii="Times New Roman" w:hAnsi="Times New Roman"/>
                <w:b w:val="0"/>
                <w:sz w:val="18"/>
              </w:rPr>
              <w:t>Operasi CRUD pada tipe kontrak berjalan sesuai ekspektasi.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TC-MD-10</w:t>
            </w:r>
          </w:p>
        </w:tc>
        <w:tc>
          <w:tcPr>
            <w:tcW w:type="dxa" w:w="1140"/>
            <w:shd w:val="clear" w:color="auto" w:fill="EBF3FB"/>
          </w:tcPr>
          <w:p>
            <w:r>
              <w:rPr>
                <w:rFonts w:ascii="Times New Roman" w:hAnsi="Times New Roman"/>
                <w:b w:val="0"/>
                <w:sz w:val="18"/>
              </w:rPr>
              <w:t>CRUD Departemen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Tab Departemen aktif</w:t>
            </w:r>
          </w:p>
        </w:tc>
        <w:tc>
          <w:tcPr>
            <w:tcW w:type="dxa" w:w="1140"/>
            <w:shd w:val="clear" w:color="auto" w:fill="EBF3FB"/>
          </w:tcPr>
          <w:p>
            <w:r>
              <w:rPr>
                <w:rFonts w:ascii="Times New Roman" w:hAnsi="Times New Roman"/>
                <w:b w:val="0"/>
                <w:sz w:val="18"/>
              </w:rPr>
              <w:t>Nama: "Dept. Operasional"</w:t>
            </w:r>
          </w:p>
        </w:tc>
        <w:tc>
          <w:tcPr>
            <w:tcW w:type="dxa" w:w="1140"/>
            <w:shd w:val="clear" w:color="auto" w:fill="EBF3FB"/>
          </w:tcPr>
          <w:p>
            <w:r>
              <w:rPr>
                <w:rFonts w:ascii="Times New Roman" w:hAnsi="Times New Roman"/>
                <w:b w:val="0"/>
                <w:sz w:val="18"/>
              </w:rPr>
              <w:t>1. Tambah departemen</w:t>
              <w:br/>
              <w:t>2. Edit</w:t>
              <w:br/>
              <w:t>3. Hapus</w:t>
            </w:r>
          </w:p>
        </w:tc>
        <w:tc>
          <w:tcPr>
            <w:tcW w:type="dxa" w:w="1140"/>
            <w:shd w:val="clear" w:color="auto" w:fill="EBF3FB"/>
          </w:tcPr>
          <w:p>
            <w:r>
              <w:rPr>
                <w:rFonts w:ascii="Times New Roman" w:hAnsi="Times New Roman"/>
                <w:b w:val="0"/>
                <w:sz w:val="18"/>
              </w:rPr>
              <w:t>Operasi CRUD pada departemen berjalan sesuai ekspektasi.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TC-MD-11</w:t>
            </w:r>
          </w:p>
        </w:tc>
        <w:tc>
          <w:tcPr>
            <w:tcW w:type="dxa" w:w="1140"/>
          </w:tcPr>
          <w:p>
            <w:r>
              <w:rPr>
                <w:rFonts w:ascii="Times New Roman" w:hAnsi="Times New Roman"/>
                <w:b w:val="0"/>
                <w:sz w:val="18"/>
              </w:rPr>
              <w:t>CRUD Jenis Dokumen</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Tab Dokumen aktif</w:t>
            </w:r>
          </w:p>
        </w:tc>
        <w:tc>
          <w:tcPr>
            <w:tcW w:type="dxa" w:w="1140"/>
          </w:tcPr>
          <w:p>
            <w:r>
              <w:rPr>
                <w:rFonts w:ascii="Times New Roman" w:hAnsi="Times New Roman"/>
                <w:b w:val="0"/>
                <w:sz w:val="18"/>
              </w:rPr>
              <w:t>Nama: "KTP", Tipe: PERSONAL, Penerbit: "Dukcapil", Kategori: PERSONAL</w:t>
            </w:r>
          </w:p>
        </w:tc>
        <w:tc>
          <w:tcPr>
            <w:tcW w:type="dxa" w:w="1140"/>
          </w:tcPr>
          <w:p>
            <w:r>
              <w:rPr>
                <w:rFonts w:ascii="Times New Roman" w:hAnsi="Times New Roman"/>
                <w:b w:val="0"/>
                <w:sz w:val="18"/>
              </w:rPr>
              <w:t>1. Tambah jenis dokumen baru dengan semua field</w:t>
              <w:br/>
              <w:t>2. Edit</w:t>
              <w:br/>
              <w:t>3. Hapus</w:t>
            </w:r>
          </w:p>
        </w:tc>
        <w:tc>
          <w:tcPr>
            <w:tcW w:type="dxa" w:w="1140"/>
          </w:tcPr>
          <w:p>
            <w:r>
              <w:rPr>
                <w:rFonts w:ascii="Times New Roman" w:hAnsi="Times New Roman"/>
                <w:b w:val="0"/>
                <w:sz w:val="18"/>
              </w:rPr>
              <w:t>Operasi CRUD pada jenis dokumen berjalan. Field kategori (PERSONAL/CERTIFICATION) tersimpan dengan benar.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TC-MD-12</w:t>
            </w:r>
          </w:p>
        </w:tc>
        <w:tc>
          <w:tcPr>
            <w:tcW w:type="dxa" w:w="1140"/>
            <w:shd w:val="clear" w:color="auto" w:fill="EBF3FB"/>
          </w:tcPr>
          <w:p>
            <w:r>
              <w:rPr>
                <w:rFonts w:ascii="Times New Roman" w:hAnsi="Times New Roman"/>
                <w:b w:val="0"/>
                <w:sz w:val="18"/>
              </w:rPr>
              <w:t>CRUD Perusahaan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Tab Perusahaan aktif</w:t>
            </w:r>
          </w:p>
        </w:tc>
        <w:tc>
          <w:tcPr>
            <w:tcW w:type="dxa" w:w="1140"/>
            <w:shd w:val="clear" w:color="auto" w:fill="EBF3FB"/>
          </w:tcPr>
          <w:p>
            <w:r>
              <w:rPr>
                <w:rFonts w:ascii="Times New Roman" w:hAnsi="Times New Roman"/>
                <w:b w:val="0"/>
                <w:sz w:val="18"/>
              </w:rPr>
              <w:t>Nama: "PT Mitra Abadi", Alamat: "Jl. Test No.1", Email: "info@mitra.com", Telp: "021-1234567"</w:t>
            </w:r>
          </w:p>
        </w:tc>
        <w:tc>
          <w:tcPr>
            <w:tcW w:type="dxa" w:w="1140"/>
            <w:shd w:val="clear" w:color="auto" w:fill="EBF3FB"/>
          </w:tcPr>
          <w:p>
            <w:r>
              <w:rPr>
                <w:rFonts w:ascii="Times New Roman" w:hAnsi="Times New Roman"/>
                <w:b w:val="0"/>
                <w:sz w:val="18"/>
              </w:rPr>
              <w:t>1. Tambah perusahaan baru</w:t>
              <w:br/>
              <w:t>2. Edit</w:t>
              <w:br/>
              <w:t>3. Hapus</w:t>
            </w:r>
          </w:p>
        </w:tc>
        <w:tc>
          <w:tcPr>
            <w:tcW w:type="dxa" w:w="1140"/>
            <w:shd w:val="clear" w:color="auto" w:fill="EBF3FB"/>
          </w:tcPr>
          <w:p>
            <w:r>
              <w:rPr>
                <w:rFonts w:ascii="Times New Roman" w:hAnsi="Times New Roman"/>
                <w:b w:val="0"/>
                <w:sz w:val="18"/>
              </w:rPr>
              <w:t>Operasi CRUD pada perusahaan berjalan. Semua field (nama, alamat, email, telepon) tersimpan dengan benar.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TC-MD-13</w:t>
            </w:r>
          </w:p>
        </w:tc>
        <w:tc>
          <w:tcPr>
            <w:tcW w:type="dxa" w:w="1140"/>
          </w:tcPr>
          <w:p>
            <w:r>
              <w:rPr>
                <w:rFonts w:ascii="Times New Roman" w:hAnsi="Times New Roman"/>
                <w:b w:val="0"/>
                <w:sz w:val="18"/>
              </w:rPr>
              <w:t>Import perusahaan dari Excel</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Tab Perusahaan aktif</w:t>
            </w:r>
          </w:p>
        </w:tc>
        <w:tc>
          <w:tcPr>
            <w:tcW w:type="dxa" w:w="1140"/>
          </w:tcPr>
          <w:p>
            <w:r>
              <w:rPr>
                <w:rFonts w:ascii="Times New Roman" w:hAnsi="Times New Roman"/>
                <w:b w:val="0"/>
                <w:sz w:val="18"/>
              </w:rPr>
              <w:t>File: perusahaan.xlsx sesuai template</w:t>
            </w:r>
          </w:p>
        </w:tc>
        <w:tc>
          <w:tcPr>
            <w:tcW w:type="dxa" w:w="1140"/>
          </w:tcPr>
          <w:p>
            <w:r>
              <w:rPr>
                <w:rFonts w:ascii="Times New Roman" w:hAnsi="Times New Roman"/>
                <w:b w:val="0"/>
                <w:sz w:val="18"/>
              </w:rPr>
              <w:t>1. Klik Import Excel</w:t>
              <w:br/>
              <w:t>2. Upload file</w:t>
              <w:br/>
              <w:t>3. Konfirmasi</w:t>
            </w:r>
          </w:p>
        </w:tc>
        <w:tc>
          <w:tcPr>
            <w:tcW w:type="dxa" w:w="1140"/>
          </w:tcPr>
          <w:p>
            <w:r>
              <w:rPr>
                <w:rFonts w:ascii="Times New Roman" w:hAnsi="Times New Roman"/>
                <w:b w:val="0"/>
                <w:sz w:val="18"/>
              </w:rPr>
              <w:t>Data perusahaan dari Excel berhasil diimport. Jumlah data yang berhasil dan gagal dilaporkan.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TC-MD-14</w:t>
            </w:r>
          </w:p>
        </w:tc>
        <w:tc>
          <w:tcPr>
            <w:tcW w:type="dxa" w:w="1140"/>
            <w:shd w:val="clear" w:color="auto" w:fill="EBF3FB"/>
          </w:tcPr>
          <w:p>
            <w:r>
              <w:rPr>
                <w:rFonts w:ascii="Times New Roman" w:hAnsi="Times New Roman"/>
                <w:b w:val="0"/>
                <w:sz w:val="18"/>
              </w:rPr>
              <w:t>Cari data dalam master data</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Data master sudah ada</w:t>
            </w:r>
          </w:p>
        </w:tc>
        <w:tc>
          <w:tcPr>
            <w:tcW w:type="dxa" w:w="1140"/>
            <w:shd w:val="clear" w:color="auto" w:fill="EBF3FB"/>
          </w:tcPr>
          <w:p>
            <w:r>
              <w:rPr>
                <w:rFonts w:ascii="Times New Roman" w:hAnsi="Times New Roman"/>
                <w:b w:val="0"/>
                <w:sz w:val="18"/>
              </w:rPr>
              <w:t>Kata kunci: "Cikarang"</w:t>
            </w:r>
          </w:p>
        </w:tc>
        <w:tc>
          <w:tcPr>
            <w:tcW w:type="dxa" w:w="1140"/>
            <w:shd w:val="clear" w:color="auto" w:fill="EBF3FB"/>
          </w:tcPr>
          <w:p>
            <w:r>
              <w:rPr>
                <w:rFonts w:ascii="Times New Roman" w:hAnsi="Times New Roman"/>
                <w:b w:val="0"/>
                <w:sz w:val="18"/>
              </w:rPr>
              <w:t>1. Ketik kata kunci di kolom pencarian</w:t>
            </w:r>
          </w:p>
        </w:tc>
        <w:tc>
          <w:tcPr>
            <w:tcW w:type="dxa" w:w="1140"/>
            <w:shd w:val="clear" w:color="auto" w:fill="EBF3FB"/>
          </w:tcPr>
          <w:p>
            <w:r>
              <w:rPr>
                <w:rFonts w:ascii="Times New Roman" w:hAnsi="Times New Roman"/>
                <w:b w:val="0"/>
                <w:sz w:val="18"/>
              </w:rPr>
              <w:t>Daftar difilter menampilkan hanya data yang sesuai kata kunci.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TC-MD-15</w:t>
            </w:r>
          </w:p>
        </w:tc>
        <w:tc>
          <w:tcPr>
            <w:tcW w:type="dxa" w:w="1140"/>
          </w:tcPr>
          <w:p>
            <w:r>
              <w:rPr>
                <w:rFonts w:ascii="Times New Roman" w:hAnsi="Times New Roman"/>
                <w:b w:val="0"/>
                <w:sz w:val="18"/>
              </w:rPr>
              <w:t>Pengelola Koperasi tidak dapat akses Master Data</w:t>
            </w:r>
          </w:p>
        </w:tc>
        <w:tc>
          <w:tcPr>
            <w:tcW w:type="dxa" w:w="1140"/>
          </w:tcPr>
          <w:p>
            <w:r>
              <w:rPr>
                <w:rFonts w:ascii="Times New Roman" w:hAnsi="Times New Roman"/>
                <w:b w:val="0"/>
                <w:sz w:val="18"/>
              </w:rPr>
              <w:t>Pengelola Koperasi</w:t>
            </w:r>
          </w:p>
        </w:tc>
        <w:tc>
          <w:tcPr>
            <w:tcW w:type="dxa" w:w="1140"/>
          </w:tcPr>
          <w:p>
            <w:r>
              <w:rPr>
                <w:rFonts w:ascii="Times New Roman" w:hAnsi="Times New Roman"/>
                <w:b w:val="0"/>
                <w:sz w:val="18"/>
              </w:rPr>
              <w:t>Login sebagai Pengelola Koperasi</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Login sebagai Pengelola Koperasi</w:t>
              <w:br/>
              <w:t>2. Coba akses Pengaturan &gt; Master Data</w:t>
            </w:r>
          </w:p>
        </w:tc>
        <w:tc>
          <w:tcPr>
            <w:tcW w:type="dxa" w:w="1140"/>
          </w:tcPr>
          <w:p>
            <w:r>
              <w:rPr>
                <w:rFonts w:ascii="Times New Roman" w:hAnsi="Times New Roman"/>
                <w:b w:val="0"/>
                <w:sz w:val="18"/>
              </w:rPr>
              <w:t>Menu Master Data tidak tersedia atau akses ditolak untuk role Pengelola Koperasi.</w:t>
            </w:r>
          </w:p>
        </w:tc>
        <w:tc>
          <w:tcPr>
            <w:tcW w:type="dxa" w:w="1140"/>
          </w:tcPr>
          <w:p>
            <w:r>
              <w:rPr>
                <w:rFonts w:ascii="Times New Roman" w:hAnsi="Times New Roman"/>
                <w:b w:val="0"/>
                <w:sz w:val="18"/>
              </w:rPr>
              <w:t>Pass</w:t>
            </w:r>
          </w:p>
        </w:tc>
      </w:tr>
    </w:tbl>
    <w:p/>
    <w:p>
      <w:r>
        <w:br w:type="page"/>
      </w:r>
    </w:p>
    <w:p>
      <w:r>
        <w:rPr>
          <w:rFonts w:ascii="Times New Roman" w:hAnsi="Times New Roman"/>
          <w:b/>
          <w:color w:val="2E74B5"/>
          <w:sz w:val="24"/>
        </w:rPr>
        <w:t>2.12 Modul Pengaturan - Manajemen User</w:t>
      </w:r>
    </w:p>
    <w:p>
      <w:r>
        <w:rPr>
          <w:rFonts w:ascii="Times New Roman" w:hAnsi="Times New Roman"/>
          <w:b w:val="0"/>
          <w:sz w:val="20"/>
        </w:rPr>
        <w:t>Modul ini mengelola akun pengguna sistem (Admin dan Pengelola Koperasi). Hanya Admin yang dapat mengakses fitur ini. User dapat login menggunakan username atau NIK.</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TC-USR-01</w:t>
            </w:r>
          </w:p>
        </w:tc>
        <w:tc>
          <w:tcPr>
            <w:tcW w:type="dxa" w:w="1140"/>
          </w:tcPr>
          <w:p>
            <w:r>
              <w:rPr>
                <w:rFonts w:ascii="Times New Roman" w:hAnsi="Times New Roman"/>
                <w:b w:val="0"/>
                <w:sz w:val="18"/>
              </w:rPr>
              <w:t>Tampil daftar user</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Login sebagai Admin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Pengaturan &gt; Users</w:t>
            </w:r>
          </w:p>
        </w:tc>
        <w:tc>
          <w:tcPr>
            <w:tcW w:type="dxa" w:w="1140"/>
          </w:tcPr>
          <w:p>
            <w:r>
              <w:rPr>
                <w:rFonts w:ascii="Times New Roman" w:hAnsi="Times New Roman"/>
                <w:b w:val="0"/>
                <w:sz w:val="18"/>
              </w:rPr>
              <w:t>Daftar user tampil dengan kolom: Nama, NIK, Email, Role, Username, Aksi.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TC-USR-02</w:t>
            </w:r>
          </w:p>
        </w:tc>
        <w:tc>
          <w:tcPr>
            <w:tcW w:type="dxa" w:w="1140"/>
            <w:shd w:val="clear" w:color="auto" w:fill="EBF3FB"/>
          </w:tcPr>
          <w:p>
            <w:r>
              <w:rPr>
                <w:rFonts w:ascii="Times New Roman" w:hAnsi="Times New Roman"/>
                <w:b w:val="0"/>
                <w:sz w:val="18"/>
              </w:rPr>
              <w:t>Tambah user baru - Admin (data valid)</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Pengguna berada di halaman Users</w:t>
            </w:r>
          </w:p>
        </w:tc>
        <w:tc>
          <w:tcPr>
            <w:tcW w:type="dxa" w:w="1140"/>
            <w:shd w:val="clear" w:color="auto" w:fill="EBF3FB"/>
          </w:tcPr>
          <w:p>
            <w:r>
              <w:rPr>
                <w:rFonts w:ascii="Times New Roman" w:hAnsi="Times New Roman"/>
                <w:b w:val="0"/>
                <w:sz w:val="18"/>
              </w:rPr>
              <w:t>Nama: "Siti Admin", NIK: "32010001", Email: "siti@email.com", Role: ADMIN, Username: "siti_adm", Password: "Admin123!"</w:t>
            </w:r>
          </w:p>
        </w:tc>
        <w:tc>
          <w:tcPr>
            <w:tcW w:type="dxa" w:w="1140"/>
            <w:shd w:val="clear" w:color="auto" w:fill="EBF3FB"/>
          </w:tcPr>
          <w:p>
            <w:r>
              <w:rPr>
                <w:rFonts w:ascii="Times New Roman" w:hAnsi="Times New Roman"/>
                <w:b w:val="0"/>
                <w:sz w:val="18"/>
              </w:rPr>
              <w:t>1. Klik Tambah User</w:t>
              <w:br/>
              <w:t>2. Isi semua field</w:t>
              <w:br/>
              <w:t>3. Pilih role Admin</w:t>
              <w:br/>
              <w:t>4. Klik Simpan</w:t>
            </w:r>
          </w:p>
        </w:tc>
        <w:tc>
          <w:tcPr>
            <w:tcW w:type="dxa" w:w="1140"/>
            <w:shd w:val="clear" w:color="auto" w:fill="EBF3FB"/>
          </w:tcPr>
          <w:p>
            <w:r>
              <w:rPr>
                <w:rFonts w:ascii="Times New Roman" w:hAnsi="Times New Roman"/>
                <w:b w:val="0"/>
                <w:sz w:val="18"/>
              </w:rPr>
              <w:t>User baru tersimpan. Notifikasi sukses muncul. User tampil di daftar dengan role Admin.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TC-USR-03</w:t>
            </w:r>
          </w:p>
        </w:tc>
        <w:tc>
          <w:tcPr>
            <w:tcW w:type="dxa" w:w="1140"/>
          </w:tcPr>
          <w:p>
            <w:r>
              <w:rPr>
                <w:rFonts w:ascii="Times New Roman" w:hAnsi="Times New Roman"/>
                <w:b w:val="0"/>
                <w:sz w:val="18"/>
              </w:rPr>
              <w:t>Tambah user baru - Pengelola Koperasi (data valid)</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Pengguna berada di halaman Users</w:t>
            </w:r>
          </w:p>
        </w:tc>
        <w:tc>
          <w:tcPr>
            <w:tcW w:type="dxa" w:w="1140"/>
          </w:tcPr>
          <w:p>
            <w:r>
              <w:rPr>
                <w:rFonts w:ascii="Times New Roman" w:hAnsi="Times New Roman"/>
                <w:b w:val="0"/>
                <w:sz w:val="18"/>
              </w:rPr>
              <w:t>Nama: "Andi Pengelola", NIK: "32010002", Email: "andi@email.com", Role: PENGELOLA_KOPERASI, Username: "andi_pk", Password: "Pk123456!"</w:t>
            </w:r>
          </w:p>
        </w:tc>
        <w:tc>
          <w:tcPr>
            <w:tcW w:type="dxa" w:w="1140"/>
          </w:tcPr>
          <w:p>
            <w:r>
              <w:rPr>
                <w:rFonts w:ascii="Times New Roman" w:hAnsi="Times New Roman"/>
                <w:b w:val="0"/>
                <w:sz w:val="18"/>
              </w:rPr>
              <w:t>1. Klik Tambah User</w:t>
              <w:br/>
              <w:t>2. Isi semua field</w:t>
              <w:br/>
              <w:t>3. Pilih role Pengelola Koperasi</w:t>
              <w:br/>
              <w:t>4. Klik Simpan</w:t>
            </w:r>
          </w:p>
        </w:tc>
        <w:tc>
          <w:tcPr>
            <w:tcW w:type="dxa" w:w="1140"/>
          </w:tcPr>
          <w:p>
            <w:r>
              <w:rPr>
                <w:rFonts w:ascii="Times New Roman" w:hAnsi="Times New Roman"/>
                <w:b w:val="0"/>
                <w:sz w:val="18"/>
              </w:rPr>
              <w:t>User baru dengan role Pengelola Koperasi tersimpan. Notifikasi sukses muncul.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TC-USR-04</w:t>
            </w:r>
          </w:p>
        </w:tc>
        <w:tc>
          <w:tcPr>
            <w:tcW w:type="dxa" w:w="1140"/>
            <w:shd w:val="clear" w:color="auto" w:fill="EBF3FB"/>
          </w:tcPr>
          <w:p>
            <w:r>
              <w:rPr>
                <w:rFonts w:ascii="Times New Roman" w:hAnsi="Times New Roman"/>
                <w:b w:val="0"/>
                <w:sz w:val="18"/>
              </w:rPr>
              <w:t>Tambah user - NIK duplikat</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Sudah ada user dengan NIK yang sama</w:t>
            </w:r>
          </w:p>
        </w:tc>
        <w:tc>
          <w:tcPr>
            <w:tcW w:type="dxa" w:w="1140"/>
            <w:shd w:val="clear" w:color="auto" w:fill="EBF3FB"/>
          </w:tcPr>
          <w:p>
            <w:r>
              <w:rPr>
                <w:rFonts w:ascii="Times New Roman" w:hAnsi="Times New Roman"/>
                <w:b w:val="0"/>
                <w:sz w:val="18"/>
              </w:rPr>
              <w:t>NIK: "32010001" (sudah ada)</w:t>
            </w:r>
          </w:p>
        </w:tc>
        <w:tc>
          <w:tcPr>
            <w:tcW w:type="dxa" w:w="1140"/>
            <w:shd w:val="clear" w:color="auto" w:fill="EBF3FB"/>
          </w:tcPr>
          <w:p>
            <w:r>
              <w:rPr>
                <w:rFonts w:ascii="Times New Roman" w:hAnsi="Times New Roman"/>
                <w:b w:val="0"/>
                <w:sz w:val="18"/>
              </w:rPr>
              <w:t>1. Isi NIK yang sudah terdaftar</w:t>
              <w:br/>
              <w:t>2. Klik Simpan</w:t>
            </w:r>
          </w:p>
        </w:tc>
        <w:tc>
          <w:tcPr>
            <w:tcW w:type="dxa" w:w="1140"/>
            <w:shd w:val="clear" w:color="auto" w:fill="EBF3FB"/>
          </w:tcPr>
          <w:p>
            <w:r>
              <w:rPr>
                <w:rFonts w:ascii="Times New Roman" w:hAnsi="Times New Roman"/>
                <w:b w:val="0"/>
                <w:sz w:val="18"/>
              </w:rPr>
              <w:t>Sistem menampilkan pesan error bahwa NIK sudah digunakan. Data tidak tersimpan.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TC-USR-05</w:t>
            </w:r>
          </w:p>
        </w:tc>
        <w:tc>
          <w:tcPr>
            <w:tcW w:type="dxa" w:w="1140"/>
          </w:tcPr>
          <w:p>
            <w:r>
              <w:rPr>
                <w:rFonts w:ascii="Times New Roman" w:hAnsi="Times New Roman"/>
                <w:b w:val="0"/>
                <w:sz w:val="18"/>
              </w:rPr>
              <w:t>Tambah user - email duplikat</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Sudah ada user dengan email yang sama</w:t>
            </w:r>
          </w:p>
        </w:tc>
        <w:tc>
          <w:tcPr>
            <w:tcW w:type="dxa" w:w="1140"/>
          </w:tcPr>
          <w:p>
            <w:r>
              <w:rPr>
                <w:rFonts w:ascii="Times New Roman" w:hAnsi="Times New Roman"/>
                <w:b w:val="0"/>
                <w:sz w:val="18"/>
              </w:rPr>
              <w:t>Email: "siti@email.com" (sudah ada)</w:t>
            </w:r>
          </w:p>
        </w:tc>
        <w:tc>
          <w:tcPr>
            <w:tcW w:type="dxa" w:w="1140"/>
          </w:tcPr>
          <w:p>
            <w:r>
              <w:rPr>
                <w:rFonts w:ascii="Times New Roman" w:hAnsi="Times New Roman"/>
                <w:b w:val="0"/>
                <w:sz w:val="18"/>
              </w:rPr>
              <w:t>1. Isi email yang sudah terdaftar</w:t>
              <w:br/>
              <w:t>2. Klik Simpan</w:t>
            </w:r>
          </w:p>
        </w:tc>
        <w:tc>
          <w:tcPr>
            <w:tcW w:type="dxa" w:w="1140"/>
          </w:tcPr>
          <w:p>
            <w:r>
              <w:rPr>
                <w:rFonts w:ascii="Times New Roman" w:hAnsi="Times New Roman"/>
                <w:b w:val="0"/>
                <w:sz w:val="18"/>
              </w:rPr>
              <w:t>Sistem menampilkan pesan error bahwa email sudah digunakan.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TC-USR-06</w:t>
            </w:r>
          </w:p>
        </w:tc>
        <w:tc>
          <w:tcPr>
            <w:tcW w:type="dxa" w:w="1140"/>
            <w:shd w:val="clear" w:color="auto" w:fill="EBF3FB"/>
          </w:tcPr>
          <w:p>
            <w:r>
              <w:rPr>
                <w:rFonts w:ascii="Times New Roman" w:hAnsi="Times New Roman"/>
                <w:b w:val="0"/>
                <w:sz w:val="18"/>
              </w:rPr>
              <w:t>Tambah user - username duplikat</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Sudah ada user dengan username yang sama</w:t>
            </w:r>
          </w:p>
        </w:tc>
        <w:tc>
          <w:tcPr>
            <w:tcW w:type="dxa" w:w="1140"/>
            <w:shd w:val="clear" w:color="auto" w:fill="EBF3FB"/>
          </w:tcPr>
          <w:p>
            <w:r>
              <w:rPr>
                <w:rFonts w:ascii="Times New Roman" w:hAnsi="Times New Roman"/>
                <w:b w:val="0"/>
                <w:sz w:val="18"/>
              </w:rPr>
              <w:t>Username: "siti_adm" (sudah ada)</w:t>
            </w:r>
          </w:p>
        </w:tc>
        <w:tc>
          <w:tcPr>
            <w:tcW w:type="dxa" w:w="1140"/>
            <w:shd w:val="clear" w:color="auto" w:fill="EBF3FB"/>
          </w:tcPr>
          <w:p>
            <w:r>
              <w:rPr>
                <w:rFonts w:ascii="Times New Roman" w:hAnsi="Times New Roman"/>
                <w:b w:val="0"/>
                <w:sz w:val="18"/>
              </w:rPr>
              <w:t>1. Isi username yang sudah terdaftar</w:t>
              <w:br/>
              <w:t>2. Klik Simpan</w:t>
            </w:r>
          </w:p>
        </w:tc>
        <w:tc>
          <w:tcPr>
            <w:tcW w:type="dxa" w:w="1140"/>
            <w:shd w:val="clear" w:color="auto" w:fill="EBF3FB"/>
          </w:tcPr>
          <w:p>
            <w:r>
              <w:rPr>
                <w:rFonts w:ascii="Times New Roman" w:hAnsi="Times New Roman"/>
                <w:b w:val="0"/>
                <w:sz w:val="18"/>
              </w:rPr>
              <w:t>Sistem menampilkan pesan error bahwa username sudah digunakan. Data tidak tersimpan.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TC-USR-07</w:t>
            </w:r>
          </w:p>
        </w:tc>
        <w:tc>
          <w:tcPr>
            <w:tcW w:type="dxa" w:w="1140"/>
          </w:tcPr>
          <w:p>
            <w:r>
              <w:rPr>
                <w:rFonts w:ascii="Times New Roman" w:hAnsi="Times New Roman"/>
                <w:b w:val="0"/>
                <w:sz w:val="18"/>
              </w:rPr>
              <w:t>Tambah user - password kosong</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Modal tambah user terbuka</w:t>
            </w:r>
          </w:p>
        </w:tc>
        <w:tc>
          <w:tcPr>
            <w:tcW w:type="dxa" w:w="1140"/>
          </w:tcPr>
          <w:p>
            <w:r>
              <w:rPr>
                <w:rFonts w:ascii="Times New Roman" w:hAnsi="Times New Roman"/>
                <w:b w:val="0"/>
                <w:sz w:val="18"/>
              </w:rPr>
              <w:t>Password: ""</w:t>
            </w:r>
          </w:p>
        </w:tc>
        <w:tc>
          <w:tcPr>
            <w:tcW w:type="dxa" w:w="1140"/>
          </w:tcPr>
          <w:p>
            <w:r>
              <w:rPr>
                <w:rFonts w:ascii="Times New Roman" w:hAnsi="Times New Roman"/>
                <w:b w:val="0"/>
                <w:sz w:val="18"/>
              </w:rPr>
              <w:t>1. Kosongkan field password</w:t>
              <w:br/>
              <w:t>2. Klik Simpan</w:t>
            </w:r>
          </w:p>
        </w:tc>
        <w:tc>
          <w:tcPr>
            <w:tcW w:type="dxa" w:w="1140"/>
          </w:tcPr>
          <w:p>
            <w:r>
              <w:rPr>
                <w:rFonts w:ascii="Times New Roman" w:hAnsi="Times New Roman"/>
                <w:b w:val="0"/>
                <w:sz w:val="18"/>
              </w:rPr>
              <w:t>Muncul pesan validasi bahwa password wajib diisi saat mode tambah. Data tidak tersimpan.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TC-USR-08</w:t>
            </w:r>
          </w:p>
        </w:tc>
        <w:tc>
          <w:tcPr>
            <w:tcW w:type="dxa" w:w="1140"/>
            <w:shd w:val="clear" w:color="auto" w:fill="EBF3FB"/>
          </w:tcPr>
          <w:p>
            <w:r>
              <w:rPr>
                <w:rFonts w:ascii="Times New Roman" w:hAnsi="Times New Roman"/>
                <w:b w:val="0"/>
                <w:sz w:val="18"/>
              </w:rPr>
              <w:t>Edit data user</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User sudah tersimpan</w:t>
            </w:r>
          </w:p>
        </w:tc>
        <w:tc>
          <w:tcPr>
            <w:tcW w:type="dxa" w:w="1140"/>
            <w:shd w:val="clear" w:color="auto" w:fill="EBF3FB"/>
          </w:tcPr>
          <w:p>
            <w:r>
              <w:rPr>
                <w:rFonts w:ascii="Times New Roman" w:hAnsi="Times New Roman"/>
                <w:b w:val="0"/>
                <w:sz w:val="18"/>
              </w:rPr>
              <w:t>Nama baru: "Siti Rahayu"</w:t>
            </w:r>
          </w:p>
        </w:tc>
        <w:tc>
          <w:tcPr>
            <w:tcW w:type="dxa" w:w="1140"/>
            <w:shd w:val="clear" w:color="auto" w:fill="EBF3FB"/>
          </w:tcPr>
          <w:p>
            <w:r>
              <w:rPr>
                <w:rFonts w:ascii="Times New Roman" w:hAnsi="Times New Roman"/>
                <w:b w:val="0"/>
                <w:sz w:val="18"/>
              </w:rPr>
              <w:t>1. Klik tombol edit pada user</w:t>
              <w:br/>
              <w:t>2. Ubah nama</w:t>
              <w:br/>
              <w:t>3. Klik Perbarui</w:t>
            </w:r>
          </w:p>
        </w:tc>
        <w:tc>
          <w:tcPr>
            <w:tcW w:type="dxa" w:w="1140"/>
            <w:shd w:val="clear" w:color="auto" w:fill="EBF3FB"/>
          </w:tcPr>
          <w:p>
            <w:r>
              <w:rPr>
                <w:rFonts w:ascii="Times New Roman" w:hAnsi="Times New Roman"/>
                <w:b w:val="0"/>
                <w:sz w:val="18"/>
              </w:rPr>
              <w:t>Data user berhasil diperbarui.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TC-USR-09</w:t>
            </w:r>
          </w:p>
        </w:tc>
        <w:tc>
          <w:tcPr>
            <w:tcW w:type="dxa" w:w="1140"/>
          </w:tcPr>
          <w:p>
            <w:r>
              <w:rPr>
                <w:rFonts w:ascii="Times New Roman" w:hAnsi="Times New Roman"/>
                <w:b w:val="0"/>
                <w:sz w:val="18"/>
              </w:rPr>
              <w:t>Edit user - ubah password</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User sudah tersimpan</w:t>
            </w:r>
          </w:p>
        </w:tc>
        <w:tc>
          <w:tcPr>
            <w:tcW w:type="dxa" w:w="1140"/>
          </w:tcPr>
          <w:p>
            <w:r>
              <w:rPr>
                <w:rFonts w:ascii="Times New Roman" w:hAnsi="Times New Roman"/>
                <w:b w:val="0"/>
                <w:sz w:val="18"/>
              </w:rPr>
              <w:t>Password baru: "NewPass456!"</w:t>
            </w:r>
          </w:p>
        </w:tc>
        <w:tc>
          <w:tcPr>
            <w:tcW w:type="dxa" w:w="1140"/>
          </w:tcPr>
          <w:p>
            <w:r>
              <w:rPr>
                <w:rFonts w:ascii="Times New Roman" w:hAnsi="Times New Roman"/>
                <w:b w:val="0"/>
                <w:sz w:val="18"/>
              </w:rPr>
              <w:t>1. Klik edit user</w:t>
              <w:br/>
              <w:t>2. Isi password baru</w:t>
              <w:br/>
              <w:t>3. Klik Perbarui</w:t>
            </w:r>
          </w:p>
        </w:tc>
        <w:tc>
          <w:tcPr>
            <w:tcW w:type="dxa" w:w="1140"/>
          </w:tcPr>
          <w:p>
            <w:r>
              <w:rPr>
                <w:rFonts w:ascii="Times New Roman" w:hAnsi="Times New Roman"/>
                <w:b w:val="0"/>
                <w:sz w:val="18"/>
              </w:rPr>
              <w:t>Password user berhasil diperbarui. Login menggunakan password baru berhasil.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TC-USR-10</w:t>
            </w:r>
          </w:p>
        </w:tc>
        <w:tc>
          <w:tcPr>
            <w:tcW w:type="dxa" w:w="1140"/>
            <w:shd w:val="clear" w:color="auto" w:fill="EBF3FB"/>
          </w:tcPr>
          <w:p>
            <w:r>
              <w:rPr>
                <w:rFonts w:ascii="Times New Roman" w:hAnsi="Times New Roman"/>
                <w:b w:val="0"/>
                <w:sz w:val="18"/>
              </w:rPr>
              <w:t>Edit user - password dikosongkan (tidak diubah)</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User sudah tersimpan</w:t>
            </w:r>
          </w:p>
        </w:tc>
        <w:tc>
          <w:tcPr>
            <w:tcW w:type="dxa" w:w="1140"/>
            <w:shd w:val="clear" w:color="auto" w:fill="EBF3FB"/>
          </w:tcPr>
          <w:p>
            <w:r>
              <w:rPr>
                <w:rFonts w:ascii="Times New Roman" w:hAnsi="Times New Roman"/>
                <w:b w:val="0"/>
                <w:sz w:val="18"/>
              </w:rPr>
              <w:t>Password: "" (dikosongkan)</w:t>
            </w:r>
          </w:p>
        </w:tc>
        <w:tc>
          <w:tcPr>
            <w:tcW w:type="dxa" w:w="1140"/>
            <w:shd w:val="clear" w:color="auto" w:fill="EBF3FB"/>
          </w:tcPr>
          <w:p>
            <w:r>
              <w:rPr>
                <w:rFonts w:ascii="Times New Roman" w:hAnsi="Times New Roman"/>
                <w:b w:val="0"/>
                <w:sz w:val="18"/>
              </w:rPr>
              <w:t>1. Klik edit user</w:t>
              <w:br/>
              <w:t>2. Kosongkan field password</w:t>
              <w:br/>
              <w:t>3. Klik Perbarui</w:t>
            </w:r>
          </w:p>
        </w:tc>
        <w:tc>
          <w:tcPr>
            <w:tcW w:type="dxa" w:w="1140"/>
            <w:shd w:val="clear" w:color="auto" w:fill="EBF3FB"/>
          </w:tcPr>
          <w:p>
            <w:r>
              <w:rPr>
                <w:rFonts w:ascii="Times New Roman" w:hAnsi="Times New Roman"/>
                <w:b w:val="0"/>
                <w:sz w:val="18"/>
              </w:rPr>
              <w:t>Password lama tetap berlaku. Data lain yang diubah tersimpan. Notifikasi sukses muncul.</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TC-USR-11</w:t>
            </w:r>
          </w:p>
        </w:tc>
        <w:tc>
          <w:tcPr>
            <w:tcW w:type="dxa" w:w="1140"/>
          </w:tcPr>
          <w:p>
            <w:r>
              <w:rPr>
                <w:rFonts w:ascii="Times New Roman" w:hAnsi="Times New Roman"/>
                <w:b w:val="0"/>
                <w:sz w:val="18"/>
              </w:rPr>
              <w:t>Hapus user</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User sudah tersimpan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tombol hapus pada user</w:t>
              <w:br/>
              <w:t>2. Konfirmasi penghapusan</w:t>
            </w:r>
          </w:p>
        </w:tc>
        <w:tc>
          <w:tcPr>
            <w:tcW w:type="dxa" w:w="1140"/>
          </w:tcPr>
          <w:p>
            <w:r>
              <w:rPr>
                <w:rFonts w:ascii="Times New Roman" w:hAnsi="Times New Roman"/>
                <w:b w:val="0"/>
                <w:sz w:val="18"/>
              </w:rPr>
              <w:t>User berhasil dihapus. Tidak lagi tampil di daftar.</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TC-USR-12</w:t>
            </w:r>
          </w:p>
        </w:tc>
        <w:tc>
          <w:tcPr>
            <w:tcW w:type="dxa" w:w="1140"/>
            <w:shd w:val="clear" w:color="auto" w:fill="EBF3FB"/>
          </w:tcPr>
          <w:p>
            <w:r>
              <w:rPr>
                <w:rFonts w:ascii="Times New Roman" w:hAnsi="Times New Roman"/>
                <w:b w:val="0"/>
                <w:sz w:val="18"/>
              </w:rPr>
              <w:t>Pengelola Koperasi tidak dapat akses manajemen user</w:t>
            </w:r>
          </w:p>
        </w:tc>
        <w:tc>
          <w:tcPr>
            <w:tcW w:type="dxa" w:w="1140"/>
            <w:shd w:val="clear" w:color="auto" w:fill="EBF3FB"/>
          </w:tcPr>
          <w:p>
            <w:r>
              <w:rPr>
                <w:rFonts w:ascii="Times New Roman" w:hAnsi="Times New Roman"/>
                <w:b w:val="0"/>
                <w:sz w:val="18"/>
              </w:rPr>
              <w:t>Pengelola Koperasi</w:t>
            </w:r>
          </w:p>
        </w:tc>
        <w:tc>
          <w:tcPr>
            <w:tcW w:type="dxa" w:w="1140"/>
            <w:shd w:val="clear" w:color="auto" w:fill="EBF3FB"/>
          </w:tcPr>
          <w:p>
            <w:r>
              <w:rPr>
                <w:rFonts w:ascii="Times New Roman" w:hAnsi="Times New Roman"/>
                <w:b w:val="0"/>
                <w:sz w:val="18"/>
              </w:rPr>
              <w:t>Login sebagai Pengelola Koperasi</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Login sebagai Pengelola Koperasi</w:t>
              <w:br/>
              <w:t>2. Coba akses Pengaturan &gt; Users</w:t>
            </w:r>
          </w:p>
        </w:tc>
        <w:tc>
          <w:tcPr>
            <w:tcW w:type="dxa" w:w="1140"/>
            <w:shd w:val="clear" w:color="auto" w:fill="EBF3FB"/>
          </w:tcPr>
          <w:p>
            <w:r>
              <w:rPr>
                <w:rFonts w:ascii="Times New Roman" w:hAnsi="Times New Roman"/>
                <w:b w:val="0"/>
                <w:sz w:val="18"/>
              </w:rPr>
              <w:t>Menu Users tidak tersedia atau akses ditolak untuk Pengelola Koperasi.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TC-USR-13</w:t>
            </w:r>
          </w:p>
        </w:tc>
        <w:tc>
          <w:tcPr>
            <w:tcW w:type="dxa" w:w="1140"/>
          </w:tcPr>
          <w:p>
            <w:r>
              <w:rPr>
                <w:rFonts w:ascii="Times New Roman" w:hAnsi="Times New Roman"/>
                <w:b w:val="0"/>
                <w:sz w:val="18"/>
              </w:rPr>
              <w:t>Login menggunakan username</w:t>
            </w:r>
          </w:p>
        </w:tc>
        <w:tc>
          <w:tcPr>
            <w:tcW w:type="dxa" w:w="1140"/>
          </w:tcPr>
          <w:p>
            <w:r>
              <w:rPr>
                <w:rFonts w:ascii="Times New Roman" w:hAnsi="Times New Roman"/>
                <w:b w:val="0"/>
                <w:sz w:val="18"/>
              </w:rPr>
              <w:t>Semua</w:t>
            </w:r>
          </w:p>
        </w:tc>
        <w:tc>
          <w:tcPr>
            <w:tcW w:type="dxa" w:w="1140"/>
          </w:tcPr>
          <w:p>
            <w:r>
              <w:rPr>
                <w:rFonts w:ascii="Times New Roman" w:hAnsi="Times New Roman"/>
                <w:b w:val="0"/>
                <w:sz w:val="18"/>
              </w:rPr>
              <w:t>User sudah terdaftar</w:t>
            </w:r>
          </w:p>
        </w:tc>
        <w:tc>
          <w:tcPr>
            <w:tcW w:type="dxa" w:w="1140"/>
          </w:tcPr>
          <w:p>
            <w:r>
              <w:rPr>
                <w:rFonts w:ascii="Times New Roman" w:hAnsi="Times New Roman"/>
                <w:b w:val="0"/>
                <w:sz w:val="18"/>
              </w:rPr>
              <w:t>employeeNo: "siti_adm", password: "Admin123!"</w:t>
            </w:r>
          </w:p>
        </w:tc>
        <w:tc>
          <w:tcPr>
            <w:tcW w:type="dxa" w:w="1140"/>
          </w:tcPr>
          <w:p>
            <w:r>
              <w:rPr>
                <w:rFonts w:ascii="Times New Roman" w:hAnsi="Times New Roman"/>
                <w:b w:val="0"/>
                <w:sz w:val="18"/>
              </w:rPr>
              <w:t>1. Buka halaman login</w:t>
              <w:br/>
              <w:t>2. Isi username di field No. Karyawan</w:t>
              <w:br/>
              <w:t>3. Isi password</w:t>
              <w:br/>
              <w:t>4. Klik Masuk</w:t>
            </w:r>
          </w:p>
        </w:tc>
        <w:tc>
          <w:tcPr>
            <w:tcW w:type="dxa" w:w="1140"/>
          </w:tcPr>
          <w:p>
            <w:r>
              <w:rPr>
                <w:rFonts w:ascii="Times New Roman" w:hAnsi="Times New Roman"/>
                <w:b w:val="0"/>
                <w:sz w:val="18"/>
              </w:rPr>
              <w:t>Login berhasil menggunakan username. Sistem mengarahkan ke Dashboard.</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TC-USR-14</w:t>
            </w:r>
          </w:p>
        </w:tc>
        <w:tc>
          <w:tcPr>
            <w:tcW w:type="dxa" w:w="1140"/>
            <w:shd w:val="clear" w:color="auto" w:fill="EBF3FB"/>
          </w:tcPr>
          <w:p>
            <w:r>
              <w:rPr>
                <w:rFonts w:ascii="Times New Roman" w:hAnsi="Times New Roman"/>
                <w:b w:val="0"/>
                <w:sz w:val="18"/>
              </w:rPr>
              <w:t>Login menggunakan NIK</w:t>
            </w:r>
          </w:p>
        </w:tc>
        <w:tc>
          <w:tcPr>
            <w:tcW w:type="dxa" w:w="1140"/>
            <w:shd w:val="clear" w:color="auto" w:fill="EBF3FB"/>
          </w:tcPr>
          <w:p>
            <w:r>
              <w:rPr>
                <w:rFonts w:ascii="Times New Roman" w:hAnsi="Times New Roman"/>
                <w:b w:val="0"/>
                <w:sz w:val="18"/>
              </w:rPr>
              <w:t>Semua</w:t>
            </w:r>
          </w:p>
        </w:tc>
        <w:tc>
          <w:tcPr>
            <w:tcW w:type="dxa" w:w="1140"/>
            <w:shd w:val="clear" w:color="auto" w:fill="EBF3FB"/>
          </w:tcPr>
          <w:p>
            <w:r>
              <w:rPr>
                <w:rFonts w:ascii="Times New Roman" w:hAnsi="Times New Roman"/>
                <w:b w:val="0"/>
                <w:sz w:val="18"/>
              </w:rPr>
              <w:t>User sudah terdaftar dengan NIK</w:t>
            </w:r>
          </w:p>
        </w:tc>
        <w:tc>
          <w:tcPr>
            <w:tcW w:type="dxa" w:w="1140"/>
            <w:shd w:val="clear" w:color="auto" w:fill="EBF3FB"/>
          </w:tcPr>
          <w:p>
            <w:r>
              <w:rPr>
                <w:rFonts w:ascii="Times New Roman" w:hAnsi="Times New Roman"/>
                <w:b w:val="0"/>
                <w:sz w:val="18"/>
              </w:rPr>
              <w:t>employeeNo: "32010001", password: "Admin123!"</w:t>
            </w:r>
          </w:p>
        </w:tc>
        <w:tc>
          <w:tcPr>
            <w:tcW w:type="dxa" w:w="1140"/>
            <w:shd w:val="clear" w:color="auto" w:fill="EBF3FB"/>
          </w:tcPr>
          <w:p>
            <w:r>
              <w:rPr>
                <w:rFonts w:ascii="Times New Roman" w:hAnsi="Times New Roman"/>
                <w:b w:val="0"/>
                <w:sz w:val="18"/>
              </w:rPr>
              <w:t>1. Buka halaman login</w:t>
              <w:br/>
              <w:t>2. Isi NIK di field No. Karyawan</w:t>
              <w:br/>
              <w:t>3. Isi password</w:t>
              <w:br/>
              <w:t>4. Klik Masuk</w:t>
            </w:r>
          </w:p>
        </w:tc>
        <w:tc>
          <w:tcPr>
            <w:tcW w:type="dxa" w:w="1140"/>
            <w:shd w:val="clear" w:color="auto" w:fill="EBF3FB"/>
          </w:tcPr>
          <w:p>
            <w:r>
              <w:rPr>
                <w:rFonts w:ascii="Times New Roman" w:hAnsi="Times New Roman"/>
                <w:b w:val="0"/>
                <w:sz w:val="18"/>
              </w:rPr>
              <w:t>Login berhasil menggunakan NIK. Sistem mengarahkan ke Dashboard.</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2.13 Modul Pengaturan - Keamanan (Ubah Password)</w:t>
      </w:r>
    </w:p>
    <w:p>
      <w:r>
        <w:rPr>
          <w:rFonts w:ascii="Times New Roman" w:hAnsi="Times New Roman"/>
          <w:b w:val="0"/>
          <w:sz w:val="20"/>
        </w:rPr>
        <w:t>Modul ini memungkinkan pengguna yang sedang login untuk mengubah password akun mereka sendiri.</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TC-SEC-01</w:t>
            </w:r>
          </w:p>
        </w:tc>
        <w:tc>
          <w:tcPr>
            <w:tcW w:type="dxa" w:w="1140"/>
          </w:tcPr>
          <w:p>
            <w:r>
              <w:rPr>
                <w:rFonts w:ascii="Times New Roman" w:hAnsi="Times New Roman"/>
                <w:b w:val="0"/>
                <w:sz w:val="18"/>
              </w:rPr>
              <w:t>Ubah password berhasil</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sudah login</w:t>
            </w:r>
          </w:p>
        </w:tc>
        <w:tc>
          <w:tcPr>
            <w:tcW w:type="dxa" w:w="1140"/>
          </w:tcPr>
          <w:p>
            <w:r>
              <w:rPr>
                <w:rFonts w:ascii="Times New Roman" w:hAnsi="Times New Roman"/>
                <w:b w:val="0"/>
                <w:sz w:val="18"/>
              </w:rPr>
              <w:t>Password Saat Ini: "OldPass123", Password Baru: "NewPass456", Konfirmasi: "NewPass456"</w:t>
            </w:r>
          </w:p>
        </w:tc>
        <w:tc>
          <w:tcPr>
            <w:tcW w:type="dxa" w:w="1140"/>
          </w:tcPr>
          <w:p>
            <w:r>
              <w:rPr>
                <w:rFonts w:ascii="Times New Roman" w:hAnsi="Times New Roman"/>
                <w:b w:val="0"/>
                <w:sz w:val="18"/>
              </w:rPr>
              <w:t>1. Buka Pengaturan &gt; Keamanan</w:t>
              <w:br/>
              <w:t>2. Isi password saat ini</w:t>
              <w:br/>
              <w:t>3. Isi password baru</w:t>
              <w:br/>
              <w:t>4. Konfirmasi password baru</w:t>
              <w:br/>
              <w:t>5. Klik Simpan Password</w:t>
            </w:r>
          </w:p>
        </w:tc>
        <w:tc>
          <w:tcPr>
            <w:tcW w:type="dxa" w:w="1140"/>
          </w:tcPr>
          <w:p>
            <w:r>
              <w:rPr>
                <w:rFonts w:ascii="Times New Roman" w:hAnsi="Times New Roman"/>
                <w:b w:val="0"/>
                <w:sz w:val="18"/>
              </w:rPr>
              <w:t>Password berhasil diubah. Notifikasi sukses "Password berhasil diubah" muncul. Field dikosongkan.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TC-SEC-02</w:t>
            </w:r>
          </w:p>
        </w:tc>
        <w:tc>
          <w:tcPr>
            <w:tcW w:type="dxa" w:w="1140"/>
            <w:shd w:val="clear" w:color="auto" w:fill="EBF3FB"/>
          </w:tcPr>
          <w:p>
            <w:r>
              <w:rPr>
                <w:rFonts w:ascii="Times New Roman" w:hAnsi="Times New Roman"/>
                <w:b w:val="0"/>
                <w:sz w:val="18"/>
              </w:rPr>
              <w:t>Ubah password - konfirmasi tidak cocok</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Keamanan</w:t>
            </w:r>
          </w:p>
        </w:tc>
        <w:tc>
          <w:tcPr>
            <w:tcW w:type="dxa" w:w="1140"/>
            <w:shd w:val="clear" w:color="auto" w:fill="EBF3FB"/>
          </w:tcPr>
          <w:p>
            <w:r>
              <w:rPr>
                <w:rFonts w:ascii="Times New Roman" w:hAnsi="Times New Roman"/>
                <w:b w:val="0"/>
                <w:sz w:val="18"/>
              </w:rPr>
              <w:t>Password Baru: "NewPass456", Konfirmasi: "NewPass789"</w:t>
            </w:r>
          </w:p>
        </w:tc>
        <w:tc>
          <w:tcPr>
            <w:tcW w:type="dxa" w:w="1140"/>
            <w:shd w:val="clear" w:color="auto" w:fill="EBF3FB"/>
          </w:tcPr>
          <w:p>
            <w:r>
              <w:rPr>
                <w:rFonts w:ascii="Times New Roman" w:hAnsi="Times New Roman"/>
                <w:b w:val="0"/>
                <w:sz w:val="18"/>
              </w:rPr>
              <w:t>1. Isi password baru dan konfirmasi yang berbeda</w:t>
              <w:br/>
              <w:t>2. Klik Simpan Password</w:t>
            </w:r>
          </w:p>
        </w:tc>
        <w:tc>
          <w:tcPr>
            <w:tcW w:type="dxa" w:w="1140"/>
            <w:shd w:val="clear" w:color="auto" w:fill="EBF3FB"/>
          </w:tcPr>
          <w:p>
            <w:r>
              <w:rPr>
                <w:rFonts w:ascii="Times New Roman" w:hAnsi="Times New Roman"/>
                <w:b w:val="0"/>
                <w:sz w:val="18"/>
              </w:rPr>
              <w:t>Muncul notifikasi error "Password tidak cocok". Password tidak diubah.</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TC-SEC-03</w:t>
            </w:r>
          </w:p>
        </w:tc>
        <w:tc>
          <w:tcPr>
            <w:tcW w:type="dxa" w:w="1140"/>
          </w:tcPr>
          <w:p>
            <w:r>
              <w:rPr>
                <w:rFonts w:ascii="Times New Roman" w:hAnsi="Times New Roman"/>
                <w:b w:val="0"/>
                <w:sz w:val="18"/>
              </w:rPr>
              <w:t>Ubah password - field kosong</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berada di halaman Keamanan</w:t>
            </w:r>
          </w:p>
        </w:tc>
        <w:tc>
          <w:tcPr>
            <w:tcW w:type="dxa" w:w="1140"/>
          </w:tcPr>
          <w:p>
            <w:r>
              <w:rPr>
                <w:rFonts w:ascii="Times New Roman" w:hAnsi="Times New Roman"/>
                <w:b w:val="0"/>
                <w:sz w:val="18"/>
              </w:rPr>
              <w:t>Semua field kosong</w:t>
            </w:r>
          </w:p>
        </w:tc>
        <w:tc>
          <w:tcPr>
            <w:tcW w:type="dxa" w:w="1140"/>
          </w:tcPr>
          <w:p>
            <w:r>
              <w:rPr>
                <w:rFonts w:ascii="Times New Roman" w:hAnsi="Times New Roman"/>
                <w:b w:val="0"/>
                <w:sz w:val="18"/>
              </w:rPr>
              <w:t>1. Biarkan semua field kosong</w:t>
              <w:br/>
              <w:t>2. Klik Simpan Password</w:t>
            </w:r>
          </w:p>
        </w:tc>
        <w:tc>
          <w:tcPr>
            <w:tcW w:type="dxa" w:w="1140"/>
          </w:tcPr>
          <w:p>
            <w:r>
              <w:rPr>
                <w:rFonts w:ascii="Times New Roman" w:hAnsi="Times New Roman"/>
                <w:b w:val="0"/>
                <w:sz w:val="18"/>
              </w:rPr>
              <w:t>Sistem tidak memproses perubahan atau menampilkan pesan bahwa field wajib diisi.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TC-SEC-04</w:t>
            </w:r>
          </w:p>
        </w:tc>
        <w:tc>
          <w:tcPr>
            <w:tcW w:type="dxa" w:w="1140"/>
            <w:shd w:val="clear" w:color="auto" w:fill="EBF3FB"/>
          </w:tcPr>
          <w:p>
            <w:r>
              <w:rPr>
                <w:rFonts w:ascii="Times New Roman" w:hAnsi="Times New Roman"/>
                <w:b w:val="0"/>
                <w:sz w:val="18"/>
              </w:rPr>
              <w:t>Ubah password - password saat ini salah</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halaman Keamanan</w:t>
            </w:r>
          </w:p>
        </w:tc>
        <w:tc>
          <w:tcPr>
            <w:tcW w:type="dxa" w:w="1140"/>
            <w:shd w:val="clear" w:color="auto" w:fill="EBF3FB"/>
          </w:tcPr>
          <w:p>
            <w:r>
              <w:rPr>
                <w:rFonts w:ascii="Times New Roman" w:hAnsi="Times New Roman"/>
                <w:b w:val="0"/>
                <w:sz w:val="18"/>
              </w:rPr>
              <w:t>Password Saat Ini: "salah123", Password Baru: "NewPass456"</w:t>
            </w:r>
          </w:p>
        </w:tc>
        <w:tc>
          <w:tcPr>
            <w:tcW w:type="dxa" w:w="1140"/>
            <w:shd w:val="clear" w:color="auto" w:fill="EBF3FB"/>
          </w:tcPr>
          <w:p>
            <w:r>
              <w:rPr>
                <w:rFonts w:ascii="Times New Roman" w:hAnsi="Times New Roman"/>
                <w:b w:val="0"/>
                <w:sz w:val="18"/>
              </w:rPr>
              <w:t>1. Isi password saat ini yang salah</w:t>
              <w:br/>
              <w:t>2. Isi password baru yang valid</w:t>
              <w:br/>
              <w:t>3. Klik Simpan</w:t>
            </w:r>
          </w:p>
        </w:tc>
        <w:tc>
          <w:tcPr>
            <w:tcW w:type="dxa" w:w="1140"/>
            <w:shd w:val="clear" w:color="auto" w:fill="EBF3FB"/>
          </w:tcPr>
          <w:p>
            <w:r>
              <w:rPr>
                <w:rFonts w:ascii="Times New Roman" w:hAnsi="Times New Roman"/>
                <w:b w:val="0"/>
                <w:sz w:val="18"/>
              </w:rPr>
              <w:t>Sistem menampilkan error bahwa password saat ini tidak valid. Password tidak diubah.</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2.14 Modul Notifikasi</w:t>
      </w:r>
    </w:p>
    <w:p>
      <w:r>
        <w:rPr>
          <w:rFonts w:ascii="Times New Roman" w:hAnsi="Times New Roman"/>
          <w:b w:val="0"/>
          <w:sz w:val="20"/>
        </w:rPr>
        <w:t>Modul ini menampilkan notifikasi sistem kepada pengguna terkait kontrak yang hampir berakhir, surat peringatan, dan kejadian penting lainnya. Tersedia sebagai bell icon di navbar, slideover panel, dan halaman dedicated /notifications.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TC-NOT-01</w:t>
            </w:r>
          </w:p>
        </w:tc>
        <w:tc>
          <w:tcPr>
            <w:tcW w:type="dxa" w:w="1140"/>
          </w:tcPr>
          <w:p>
            <w:r>
              <w:rPr>
                <w:rFonts w:ascii="Times New Roman" w:hAnsi="Times New Roman"/>
                <w:b w:val="0"/>
                <w:sz w:val="18"/>
              </w:rPr>
              <w:t>Tampil indikator notifikasi belum dibaca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notifikasi yang belum dibaca</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Login ke sistem</w:t>
              <w:br/>
              <w:t>2. Lihat ikon lonceng di navbar</w:t>
            </w:r>
          </w:p>
        </w:tc>
        <w:tc>
          <w:tcPr>
            <w:tcW w:type="dxa" w:w="1140"/>
          </w:tcPr>
          <w:p>
            <w:r>
              <w:rPr>
                <w:rFonts w:ascii="Times New Roman" w:hAnsi="Times New Roman"/>
                <w:b w:val="0"/>
                <w:sz w:val="18"/>
              </w:rPr>
              <w:t>Ikon lonceng menampilkan badge/angka yang menunjukkan jumlah notifikasi yang belum dibaca.</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TC-NOT-02</w:t>
            </w:r>
          </w:p>
        </w:tc>
        <w:tc>
          <w:tcPr>
            <w:tcW w:type="dxa" w:w="1140"/>
            <w:shd w:val="clear" w:color="auto" w:fill="EBF3FB"/>
          </w:tcPr>
          <w:p>
            <w:r>
              <w:rPr>
                <w:rFonts w:ascii="Times New Roman" w:hAnsi="Times New Roman"/>
                <w:b w:val="0"/>
                <w:sz w:val="18"/>
              </w:rPr>
              <w:t>Buka panel notifikasi (slideover)</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notifikasi</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Klik ikon lonceng di navbar</w:t>
            </w:r>
          </w:p>
        </w:tc>
        <w:tc>
          <w:tcPr>
            <w:tcW w:type="dxa" w:w="1140"/>
            <w:shd w:val="clear" w:color="auto" w:fill="EBF3FB"/>
          </w:tcPr>
          <w:p>
            <w:r>
              <w:rPr>
                <w:rFonts w:ascii="Times New Roman" w:hAnsi="Times New Roman"/>
                <w:b w:val="0"/>
                <w:sz w:val="18"/>
              </w:rPr>
              <w:t>Panel slideover notifikasi terbuka menampilkan daftar notifikasi terbaru beserta waktu dan deskripsinya.</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TC-NOT-03</w:t>
            </w:r>
          </w:p>
        </w:tc>
        <w:tc>
          <w:tcPr>
            <w:tcW w:type="dxa" w:w="1140"/>
          </w:tcPr>
          <w:p>
            <w:r>
              <w:rPr>
                <w:rFonts w:ascii="Times New Roman" w:hAnsi="Times New Roman"/>
                <w:b w:val="0"/>
                <w:sz w:val="18"/>
              </w:rPr>
              <w:t>Tandai notifikasi sebagai sudah dibaca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notifikasi belum dibaca</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panel notifikasi</w:t>
              <w:br/>
              <w:t>2. Klik notifikasi atau tombol tandai dibaca</w:t>
            </w:r>
          </w:p>
        </w:tc>
        <w:tc>
          <w:tcPr>
            <w:tcW w:type="dxa" w:w="1140"/>
          </w:tcPr>
          <w:p>
            <w:r>
              <w:rPr>
                <w:rFonts w:ascii="Times New Roman" w:hAnsi="Times New Roman"/>
                <w:b w:val="0"/>
                <w:sz w:val="18"/>
              </w:rPr>
              <w:t>Notifikasi ditandai sebagai sudah dibaca. Badge counter berkurang atau hilang.</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TC-NOT-04</w:t>
            </w:r>
          </w:p>
        </w:tc>
        <w:tc>
          <w:tcPr>
            <w:tcW w:type="dxa" w:w="1140"/>
            <w:shd w:val="clear" w:color="auto" w:fill="EBF3FB"/>
          </w:tcPr>
          <w:p>
            <w:r>
              <w:rPr>
                <w:rFonts w:ascii="Times New Roman" w:hAnsi="Times New Roman"/>
                <w:b w:val="0"/>
                <w:sz w:val="18"/>
              </w:rPr>
              <w:t>Lihat halaman notifikasi lengkap</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sudah login</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Navigasi ke /notifications</w:t>
            </w:r>
          </w:p>
        </w:tc>
        <w:tc>
          <w:tcPr>
            <w:tcW w:type="dxa" w:w="1140"/>
            <w:shd w:val="clear" w:color="auto" w:fill="EBF3FB"/>
          </w:tcPr>
          <w:p>
            <w:r>
              <w:rPr>
                <w:rFonts w:ascii="Times New Roman" w:hAnsi="Times New Roman"/>
                <w:b w:val="0"/>
                <w:sz w:val="18"/>
              </w:rPr>
              <w:t>Halaman notifikasi menampilkan seluruh riwayat notifikasi dengan paginasi dan filter.</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TC-NOT-05</w:t>
            </w:r>
          </w:p>
        </w:tc>
        <w:tc>
          <w:tcPr>
            <w:tcW w:type="dxa" w:w="1140"/>
          </w:tcPr>
          <w:p>
            <w:r>
              <w:rPr>
                <w:rFonts w:ascii="Times New Roman" w:hAnsi="Times New Roman"/>
                <w:b w:val="0"/>
                <w:sz w:val="18"/>
              </w:rPr>
              <w:t>Notifikasi kontrak hampir berakhir muncul</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kontrak yang mendekati tanggal berakhir</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Login ke sistem</w:t>
              <w:br/>
              <w:t>2. Periksa notifikasi</w:t>
            </w:r>
          </w:p>
        </w:tc>
        <w:tc>
          <w:tcPr>
            <w:tcW w:type="dxa" w:w="1140"/>
          </w:tcPr>
          <w:p>
            <w:r>
              <w:rPr>
                <w:rFonts w:ascii="Times New Roman" w:hAnsi="Times New Roman"/>
                <w:b w:val="0"/>
                <w:sz w:val="18"/>
              </w:rPr>
              <w:t>Sistem menghasilkan notifikasi otomatis untuk kontrak yang akan berakhir dalam waktu dekat.</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TC-NOT-06</w:t>
            </w:r>
          </w:p>
        </w:tc>
        <w:tc>
          <w:tcPr>
            <w:tcW w:type="dxa" w:w="1140"/>
            <w:shd w:val="clear" w:color="auto" w:fill="EBF3FB"/>
          </w:tcPr>
          <w:p>
            <w:r>
              <w:rPr>
                <w:rFonts w:ascii="Times New Roman" w:hAnsi="Times New Roman"/>
                <w:b w:val="0"/>
                <w:sz w:val="18"/>
              </w:rPr>
              <w:t>Pengaturan kanal notifikasi (Email/Desktop)</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Pengguna berada di Pengaturan &gt; Notifikasi</w:t>
            </w:r>
          </w:p>
        </w:tc>
        <w:tc>
          <w:tcPr>
            <w:tcW w:type="dxa" w:w="1140"/>
            <w:shd w:val="clear" w:color="auto" w:fill="EBF3FB"/>
          </w:tcPr>
          <w:p>
            <w:r>
              <w:rPr>
                <w:rFonts w:ascii="Times New Roman" w:hAnsi="Times New Roman"/>
                <w:b w:val="0"/>
                <w:sz w:val="18"/>
              </w:rPr>
              <w:t>Toggle Email: aktif, Toggle Desktop: nonaktif</w:t>
            </w:r>
          </w:p>
        </w:tc>
        <w:tc>
          <w:tcPr>
            <w:tcW w:type="dxa" w:w="1140"/>
            <w:shd w:val="clear" w:color="auto" w:fill="EBF3FB"/>
          </w:tcPr>
          <w:p>
            <w:r>
              <w:rPr>
                <w:rFonts w:ascii="Times New Roman" w:hAnsi="Times New Roman"/>
                <w:b w:val="0"/>
                <w:sz w:val="18"/>
              </w:rPr>
              <w:t>1. Buka Pengaturan &gt; Notifikasi</w:t>
              <w:br/>
              <w:t>2. Toggle kanal email dan desktop</w:t>
              <w:br/>
              <w:t>3. Simpan</w:t>
            </w:r>
          </w:p>
        </w:tc>
        <w:tc>
          <w:tcPr>
            <w:tcW w:type="dxa" w:w="1140"/>
            <w:shd w:val="clear" w:color="auto" w:fill="EBF3FB"/>
          </w:tcPr>
          <w:p>
            <w:r>
              <w:rPr>
                <w:rFonts w:ascii="Times New Roman" w:hAnsi="Times New Roman"/>
                <w:b w:val="0"/>
                <w:sz w:val="18"/>
              </w:rPr>
              <w:t>Preferensi notifikasi tersimpan sesuai pilihan pengguna.</w:t>
            </w:r>
          </w:p>
        </w:tc>
        <w:tc>
          <w:tcPr>
            <w:tcW w:type="dxa" w:w="1140"/>
            <w:shd w:val="clear" w:color="auto" w:fill="EBF3FB"/>
          </w:tcPr>
          <w:p>
            <w:r>
              <w:rPr>
                <w:rFonts w:ascii="Times New Roman" w:hAnsi="Times New Roman"/>
                <w:b w:val="0"/>
                <w:sz w:val="18"/>
              </w:rPr>
              <w:t>Pass</w:t>
            </w:r>
          </w:p>
        </w:tc>
      </w:tr>
    </w:tbl>
    <w:p/>
    <w:p>
      <w:r>
        <w:br w:type="page"/>
      </w:r>
    </w:p>
    <w:p>
      <w:r>
        <w:rPr>
          <w:rFonts w:ascii="Times New Roman" w:hAnsi="Times New Roman"/>
          <w:b/>
          <w:color w:val="2E74B5"/>
          <w:sz w:val="24"/>
        </w:rPr>
        <w:t>2.15 Modul Pencarian Global</w:t>
      </w:r>
    </w:p>
    <w:p>
      <w:r>
        <w:rPr>
          <w:rFonts w:ascii="Times New Roman" w:hAnsi="Times New Roman"/>
          <w:b w:val="0"/>
          <w:sz w:val="20"/>
        </w:rPr>
        <w:t>Fitur pencarian global memungkinkan pengguna mencari data di seluruh entitas sistem (karyawan, kontrak, surat peringatan, dll.) dari satu kotak pencarian yang tersedia di navbar.</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TC-SCH-01</w:t>
            </w:r>
          </w:p>
        </w:tc>
        <w:tc>
          <w:tcPr>
            <w:tcW w:type="dxa" w:w="1140"/>
          </w:tcPr>
          <w:p>
            <w:r>
              <w:rPr>
                <w:rFonts w:ascii="Times New Roman" w:hAnsi="Times New Roman"/>
                <w:b w:val="0"/>
                <w:sz w:val="18"/>
              </w:rPr>
              <w:t>Pencarian karyawan berdasarkan nama</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Terdapat data karyawan</w:t>
            </w:r>
          </w:p>
        </w:tc>
        <w:tc>
          <w:tcPr>
            <w:tcW w:type="dxa" w:w="1140"/>
          </w:tcPr>
          <w:p>
            <w:r>
              <w:rPr>
                <w:rFonts w:ascii="Times New Roman" w:hAnsi="Times New Roman"/>
                <w:b w:val="0"/>
                <w:sz w:val="18"/>
              </w:rPr>
              <w:t>Kata kunci: "Budi"</w:t>
            </w:r>
          </w:p>
        </w:tc>
        <w:tc>
          <w:tcPr>
            <w:tcW w:type="dxa" w:w="1140"/>
          </w:tcPr>
          <w:p>
            <w:r>
              <w:rPr>
                <w:rFonts w:ascii="Times New Roman" w:hAnsi="Times New Roman"/>
                <w:b w:val="0"/>
                <w:sz w:val="18"/>
              </w:rPr>
              <w:t>1. Klik ikon/kotak pencarian global di navbar</w:t>
              <w:br/>
              <w:t>2. Ketik "Budi"</w:t>
              <w:br/>
              <w:t>3. Lihat hasil</w:t>
            </w:r>
          </w:p>
        </w:tc>
        <w:tc>
          <w:tcPr>
            <w:tcW w:type="dxa" w:w="1140"/>
          </w:tcPr>
          <w:p>
            <w:r>
              <w:rPr>
                <w:rFonts w:ascii="Times New Roman" w:hAnsi="Times New Roman"/>
                <w:b w:val="0"/>
                <w:sz w:val="18"/>
              </w:rPr>
              <w:t>Hasil pencarian menampilkan karyawan dengan nama yang mengandung kata "Budi" beserta link ke detail masing-masing.</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TC-SCH-02</w:t>
            </w:r>
          </w:p>
        </w:tc>
        <w:tc>
          <w:tcPr>
            <w:tcW w:type="dxa" w:w="1140"/>
            <w:shd w:val="clear" w:color="auto" w:fill="EBF3FB"/>
          </w:tcPr>
          <w:p>
            <w:r>
              <w:rPr>
                <w:rFonts w:ascii="Times New Roman" w:hAnsi="Times New Roman"/>
                <w:b w:val="0"/>
                <w:sz w:val="18"/>
              </w:rPr>
              <w:t>Pencarian berdasarkan nomor karyawan</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Terdapat data karyawan</w:t>
            </w:r>
          </w:p>
        </w:tc>
        <w:tc>
          <w:tcPr>
            <w:tcW w:type="dxa" w:w="1140"/>
            <w:shd w:val="clear" w:color="auto" w:fill="EBF3FB"/>
          </w:tcPr>
          <w:p>
            <w:r>
              <w:rPr>
                <w:rFonts w:ascii="Times New Roman" w:hAnsi="Times New Roman"/>
                <w:b w:val="0"/>
                <w:sz w:val="18"/>
              </w:rPr>
              <w:t>Kata kunci: "K001"</w:t>
            </w:r>
          </w:p>
        </w:tc>
        <w:tc>
          <w:tcPr>
            <w:tcW w:type="dxa" w:w="1140"/>
            <w:shd w:val="clear" w:color="auto" w:fill="EBF3FB"/>
          </w:tcPr>
          <w:p>
            <w:r>
              <w:rPr>
                <w:rFonts w:ascii="Times New Roman" w:hAnsi="Times New Roman"/>
                <w:b w:val="0"/>
                <w:sz w:val="18"/>
              </w:rPr>
              <w:t>1. Ketik nomor karyawan di pencarian global</w:t>
            </w:r>
          </w:p>
        </w:tc>
        <w:tc>
          <w:tcPr>
            <w:tcW w:type="dxa" w:w="1140"/>
            <w:shd w:val="clear" w:color="auto" w:fill="EBF3FB"/>
          </w:tcPr>
          <w:p>
            <w:r>
              <w:rPr>
                <w:rFonts w:ascii="Times New Roman" w:hAnsi="Times New Roman"/>
                <w:b w:val="0"/>
                <w:sz w:val="18"/>
              </w:rPr>
              <w:t>Hasil menampilkan karyawan dengan nomor yang sesuai.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TC-SCH-03</w:t>
            </w:r>
          </w:p>
        </w:tc>
        <w:tc>
          <w:tcPr>
            <w:tcW w:type="dxa" w:w="1140"/>
          </w:tcPr>
          <w:p>
            <w:r>
              <w:rPr>
                <w:rFonts w:ascii="Times New Roman" w:hAnsi="Times New Roman"/>
                <w:b w:val="0"/>
                <w:sz w:val="18"/>
              </w:rPr>
              <w:t>Pencarian dengan kata kunci tidak ditemukan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Pengguna menggunakan pencarian global</w:t>
            </w:r>
          </w:p>
        </w:tc>
        <w:tc>
          <w:tcPr>
            <w:tcW w:type="dxa" w:w="1140"/>
          </w:tcPr>
          <w:p>
            <w:r>
              <w:rPr>
                <w:rFonts w:ascii="Times New Roman" w:hAnsi="Times New Roman"/>
                <w:b w:val="0"/>
                <w:sz w:val="18"/>
              </w:rPr>
              <w:t>Kata kunci: "xyznotfound999"</w:t>
            </w:r>
          </w:p>
        </w:tc>
        <w:tc>
          <w:tcPr>
            <w:tcW w:type="dxa" w:w="1140"/>
          </w:tcPr>
          <w:p>
            <w:r>
              <w:rPr>
                <w:rFonts w:ascii="Times New Roman" w:hAnsi="Times New Roman"/>
                <w:b w:val="0"/>
                <w:sz w:val="18"/>
              </w:rPr>
              <w:t>1. Ketik kata kunci yang tidak ada</w:t>
              <w:br/>
              <w:t>2. Lihat hasil</w:t>
            </w:r>
          </w:p>
        </w:tc>
        <w:tc>
          <w:tcPr>
            <w:tcW w:type="dxa" w:w="1140"/>
          </w:tcPr>
          <w:p>
            <w:r>
              <w:rPr>
                <w:rFonts w:ascii="Times New Roman" w:hAnsi="Times New Roman"/>
                <w:b w:val="0"/>
                <w:sz w:val="18"/>
              </w:rPr>
              <w:t>Sistem menampilkan pesan bahwa tidak ada hasil yang ditemukan.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TC-SCH-04</w:t>
            </w:r>
          </w:p>
        </w:tc>
        <w:tc>
          <w:tcPr>
            <w:tcW w:type="dxa" w:w="1140"/>
            <w:shd w:val="clear" w:color="auto" w:fill="EBF3FB"/>
          </w:tcPr>
          <w:p>
            <w:r>
              <w:rPr>
                <w:rFonts w:ascii="Times New Roman" w:hAnsi="Times New Roman"/>
                <w:b w:val="0"/>
                <w:sz w:val="18"/>
              </w:rPr>
              <w:t>Pencarian dengan field kosong</w:t>
            </w:r>
          </w:p>
        </w:tc>
        <w:tc>
          <w:tcPr>
            <w:tcW w:type="dxa" w:w="1140"/>
            <w:shd w:val="clear" w:color="auto" w:fill="EBF3FB"/>
          </w:tcPr>
          <w:p>
            <w:r>
              <w:rPr>
                <w:rFonts w:ascii="Times New Roman" w:hAnsi="Times New Roman"/>
                <w:b w:val="0"/>
                <w:sz w:val="18"/>
              </w:rPr>
              <w:t>Admin, Pengelola</w:t>
            </w:r>
          </w:p>
        </w:tc>
        <w:tc>
          <w:tcPr>
            <w:tcW w:type="dxa" w:w="1140"/>
            <w:shd w:val="clear" w:color="auto" w:fill="EBF3FB"/>
          </w:tcPr>
          <w:p>
            <w:r>
              <w:rPr>
                <w:rFonts w:ascii="Times New Roman" w:hAnsi="Times New Roman"/>
                <w:b w:val="0"/>
                <w:sz w:val="18"/>
              </w:rPr>
              <w:t>Kotak pencarian terbuka</w:t>
            </w:r>
          </w:p>
        </w:tc>
        <w:tc>
          <w:tcPr>
            <w:tcW w:type="dxa" w:w="1140"/>
            <w:shd w:val="clear" w:color="auto" w:fill="EBF3FB"/>
          </w:tcPr>
          <w:p>
            <w:r>
              <w:rPr>
                <w:rFonts w:ascii="Times New Roman" w:hAnsi="Times New Roman"/>
                <w:b w:val="0"/>
                <w:sz w:val="18"/>
              </w:rPr>
              <w:t>Kata kunci: ""</w:t>
            </w:r>
          </w:p>
        </w:tc>
        <w:tc>
          <w:tcPr>
            <w:tcW w:type="dxa" w:w="1140"/>
            <w:shd w:val="clear" w:color="auto" w:fill="EBF3FB"/>
          </w:tcPr>
          <w:p>
            <w:r>
              <w:rPr>
                <w:rFonts w:ascii="Times New Roman" w:hAnsi="Times New Roman"/>
                <w:b w:val="0"/>
                <w:sz w:val="18"/>
              </w:rPr>
              <w:t>1. Buka pencarian global</w:t>
              <w:br/>
              <w:t>2. Biarkan field kosong</w:t>
              <w:br/>
              <w:t>3. Tekan Enter atau tunggu</w:t>
            </w:r>
          </w:p>
        </w:tc>
        <w:tc>
          <w:tcPr>
            <w:tcW w:type="dxa" w:w="1140"/>
            <w:shd w:val="clear" w:color="auto" w:fill="EBF3FB"/>
          </w:tcPr>
          <w:p>
            <w:r>
              <w:rPr>
                <w:rFonts w:ascii="Times New Roman" w:hAnsi="Times New Roman"/>
                <w:b w:val="0"/>
                <w:sz w:val="18"/>
              </w:rPr>
              <w:t>Tidak ada hasil yang ditampilkan atau sistem menampilkan pesan untuk memasukkan kata kunci.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TC-SCH-05</w:t>
            </w:r>
          </w:p>
        </w:tc>
        <w:tc>
          <w:tcPr>
            <w:tcW w:type="dxa" w:w="1140"/>
          </w:tcPr>
          <w:p>
            <w:r>
              <w:rPr>
                <w:rFonts w:ascii="Times New Roman" w:hAnsi="Times New Roman"/>
                <w:b w:val="0"/>
                <w:sz w:val="18"/>
              </w:rPr>
              <w:t>Navigasi ke hasil pencarian</w:t>
            </w:r>
          </w:p>
        </w:tc>
        <w:tc>
          <w:tcPr>
            <w:tcW w:type="dxa" w:w="1140"/>
          </w:tcPr>
          <w:p>
            <w:r>
              <w:rPr>
                <w:rFonts w:ascii="Times New Roman" w:hAnsi="Times New Roman"/>
                <w:b w:val="0"/>
                <w:sz w:val="18"/>
              </w:rPr>
              <w:t>Admin, Pengelola</w:t>
            </w:r>
          </w:p>
        </w:tc>
        <w:tc>
          <w:tcPr>
            <w:tcW w:type="dxa" w:w="1140"/>
          </w:tcPr>
          <w:p>
            <w:r>
              <w:rPr>
                <w:rFonts w:ascii="Times New Roman" w:hAnsi="Times New Roman"/>
                <w:b w:val="0"/>
                <w:sz w:val="18"/>
              </w:rPr>
              <w:t>Hasil pencarian sudah muncul</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Klik salah satu hasil pencarian</w:t>
            </w:r>
          </w:p>
        </w:tc>
        <w:tc>
          <w:tcPr>
            <w:tcW w:type="dxa" w:w="1140"/>
          </w:tcPr>
          <w:p>
            <w:r>
              <w:rPr>
                <w:rFonts w:ascii="Times New Roman" w:hAnsi="Times New Roman"/>
                <w:b w:val="0"/>
                <w:sz w:val="18"/>
              </w:rPr>
              <w:t>Sistem mengarahkan pengguna ke halaman detail dari item yang dipilih (misal: halaman detail karyawan).</w:t>
            </w:r>
          </w:p>
        </w:tc>
        <w:tc>
          <w:tcPr>
            <w:tcW w:type="dxa" w:w="1140"/>
          </w:tcPr>
          <w:p>
            <w:r>
              <w:rPr>
                <w:rFonts w:ascii="Times New Roman" w:hAnsi="Times New Roman"/>
                <w:b w:val="0"/>
                <w:sz w:val="18"/>
              </w:rPr>
              <w:t>Pass</w:t>
            </w:r>
          </w:p>
        </w:tc>
      </w:tr>
    </w:tbl>
    <w:p/>
    <w:p>
      <w:r>
        <w:br w:type="page"/>
      </w:r>
    </w:p>
    <w:p>
      <w:r>
        <w:rPr>
          <w:rFonts w:ascii="Times New Roman" w:hAnsi="Times New Roman"/>
          <w:b/>
          <w:color w:val="2E74B5"/>
          <w:sz w:val="24"/>
        </w:rPr>
        <w:t>2.16 Modul Pengaturan Umum (General Settings)</w:t>
      </w:r>
    </w:p>
    <w:p>
      <w:r>
        <w:rPr>
          <w:rFonts w:ascii="Times New Roman" w:hAnsi="Times New Roman"/>
          <w:b w:val="0"/>
          <w:sz w:val="20"/>
        </w:rPr>
        <w:t>Modul ini mengelola konfigurasi tampilan dan identitas aplikasi: logo organisasi, nama organisasi, warna dan gambar latar halaman login, serta pengaturan umum sistem lainnya.</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680"/>
            <w:shd w:val="clear" w:color="auto" w:fill="1F3564"/>
          </w:tcPr>
          <w:p>
            <w:pPr>
              <w:jc w:val="center"/>
            </w:pPr>
            <w:r/>
            <w:r>
              <w:rPr>
                <w:rFonts w:ascii="Times New Roman" w:hAnsi="Times New Roman"/>
                <w:b/>
                <w:color w:val="FFFFFF"/>
                <w:sz w:val="18"/>
              </w:rPr>
              <w:t>No. TC</w:t>
            </w:r>
          </w:p>
        </w:tc>
        <w:tc>
          <w:tcPr>
            <w:tcW w:type="dxa" w:w="1984"/>
            <w:shd w:val="clear" w:color="auto" w:fill="1F3564"/>
          </w:tcPr>
          <w:p>
            <w:pPr>
              <w:jc w:val="center"/>
            </w:pPr>
            <w:r/>
            <w:r>
              <w:rPr>
                <w:rFonts w:ascii="Times New Roman" w:hAnsi="Times New Roman"/>
                <w:b/>
                <w:color w:val="FFFFFF"/>
                <w:sz w:val="18"/>
              </w:rPr>
              <w:t>Nama Test Case</w:t>
            </w:r>
          </w:p>
        </w:tc>
        <w:tc>
          <w:tcPr>
            <w:tcW w:type="dxa" w:w="1247"/>
            <w:shd w:val="clear" w:color="auto" w:fill="1F3564"/>
          </w:tcPr>
          <w:p>
            <w:pPr>
              <w:jc w:val="center"/>
            </w:pPr>
            <w:r/>
            <w:r>
              <w:rPr>
                <w:rFonts w:ascii="Times New Roman" w:hAnsi="Times New Roman"/>
                <w:b/>
                <w:color w:val="FFFFFF"/>
                <w:sz w:val="18"/>
              </w:rPr>
              <w:t>Role</w:t>
            </w:r>
          </w:p>
        </w:tc>
        <w:tc>
          <w:tcPr>
            <w:tcW w:type="dxa" w:w="1701"/>
            <w:shd w:val="clear" w:color="auto" w:fill="1F3564"/>
          </w:tcPr>
          <w:p>
            <w:pPr>
              <w:jc w:val="center"/>
            </w:pPr>
            <w:r/>
            <w:r>
              <w:rPr>
                <w:rFonts w:ascii="Times New Roman" w:hAnsi="Times New Roman"/>
                <w:b/>
                <w:color w:val="FFFFFF"/>
                <w:sz w:val="18"/>
              </w:rPr>
              <w:t>Precondition</w:t>
            </w:r>
          </w:p>
        </w:tc>
        <w:tc>
          <w:tcPr>
            <w:tcW w:type="dxa" w:w="1984"/>
            <w:shd w:val="clear" w:color="auto" w:fill="1F3564"/>
          </w:tcPr>
          <w:p>
            <w:pPr>
              <w:jc w:val="center"/>
            </w:pPr>
            <w:r/>
            <w:r>
              <w:rPr>
                <w:rFonts w:ascii="Times New Roman" w:hAnsi="Times New Roman"/>
                <w:b/>
                <w:color w:val="FFFFFF"/>
                <w:sz w:val="18"/>
              </w:rPr>
              <w:t>Data Input</w:t>
            </w:r>
          </w:p>
        </w:tc>
        <w:tc>
          <w:tcPr>
            <w:tcW w:type="dxa" w:w="2268"/>
            <w:shd w:val="clear" w:color="auto" w:fill="1F3564"/>
          </w:tcPr>
          <w:p>
            <w:pPr>
              <w:jc w:val="center"/>
            </w:pPr>
            <w:r/>
            <w:r>
              <w:rPr>
                <w:rFonts w:ascii="Times New Roman" w:hAnsi="Times New Roman"/>
                <w:b/>
                <w:color w:val="FFFFFF"/>
                <w:sz w:val="18"/>
              </w:rPr>
              <w:t>Langkah Pengujian</w:t>
            </w:r>
          </w:p>
        </w:tc>
        <w:tc>
          <w:tcPr>
            <w:tcW w:type="dxa" w:w="2268"/>
            <w:shd w:val="clear" w:color="auto" w:fill="1F3564"/>
          </w:tcPr>
          <w:p>
            <w:pPr>
              <w:jc w:val="center"/>
            </w:pPr>
            <w:r/>
            <w:r>
              <w:rPr>
                <w:rFonts w:ascii="Times New Roman" w:hAnsi="Times New Roman"/>
                <w:b/>
                <w:color w:val="FFFFFF"/>
                <w:sz w:val="18"/>
              </w:rPr>
              <w:t>Expected Output</w:t>
            </w:r>
          </w:p>
        </w:tc>
        <w:tc>
          <w:tcPr>
            <w:tcW w:type="dxa" w:w="794"/>
            <w:shd w:val="clear" w:color="auto" w:fill="1F3564"/>
          </w:tcPr>
          <w:p>
            <w:pPr>
              <w:jc w:val="center"/>
            </w:pPr>
            <w:r/>
            <w:r>
              <w:rPr>
                <w:rFonts w:ascii="Times New Roman" w:hAnsi="Times New Roman"/>
                <w:b/>
                <w:color w:val="FFFFFF"/>
                <w:sz w:val="18"/>
              </w:rPr>
              <w:t>Status</w:t>
            </w:r>
          </w:p>
        </w:tc>
      </w:tr>
      <w:tr>
        <w:tc>
          <w:tcPr>
            <w:tcW w:type="dxa" w:w="1140"/>
          </w:tcPr>
          <w:p>
            <w:r>
              <w:rPr>
                <w:rFonts w:ascii="Times New Roman" w:hAnsi="Times New Roman"/>
                <w:b w:val="0"/>
                <w:sz w:val="18"/>
              </w:rPr>
              <w:t>TC-SET-01</w:t>
            </w:r>
          </w:p>
        </w:tc>
        <w:tc>
          <w:tcPr>
            <w:tcW w:type="dxa" w:w="1140"/>
          </w:tcPr>
          <w:p>
            <w:r>
              <w:rPr>
                <w:rFonts w:ascii="Times New Roman" w:hAnsi="Times New Roman"/>
                <w:b w:val="0"/>
                <w:sz w:val="18"/>
              </w:rPr>
              <w:t>Lihat halaman pengaturan umum</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Login sebagai Admin</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Buka menu Pengaturan &gt; General (/settings)</w:t>
            </w:r>
          </w:p>
        </w:tc>
        <w:tc>
          <w:tcPr>
            <w:tcW w:type="dxa" w:w="1140"/>
          </w:tcPr>
          <w:p>
            <w:r>
              <w:rPr>
                <w:rFonts w:ascii="Times New Roman" w:hAnsi="Times New Roman"/>
                <w:b w:val="0"/>
                <w:sz w:val="18"/>
              </w:rPr>
              <w:t>Halaman pengaturan umum tampil dengan form konfigurasi: nama organisasi, logo, warna panel login, dll.</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TC-SET-02</w:t>
            </w:r>
          </w:p>
        </w:tc>
        <w:tc>
          <w:tcPr>
            <w:tcW w:type="dxa" w:w="1140"/>
            <w:shd w:val="clear" w:color="auto" w:fill="EBF3FB"/>
          </w:tcPr>
          <w:p>
            <w:r>
              <w:rPr>
                <w:rFonts w:ascii="Times New Roman" w:hAnsi="Times New Roman"/>
                <w:b w:val="0"/>
                <w:sz w:val="18"/>
              </w:rPr>
              <w:t>Ubah nama organisasi</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Halaman pengaturan terbuka</w:t>
            </w:r>
          </w:p>
        </w:tc>
        <w:tc>
          <w:tcPr>
            <w:tcW w:type="dxa" w:w="1140"/>
            <w:shd w:val="clear" w:color="auto" w:fill="EBF3FB"/>
          </w:tcPr>
          <w:p>
            <w:r>
              <w:rPr>
                <w:rFonts w:ascii="Times New Roman" w:hAnsi="Times New Roman"/>
                <w:b w:val="0"/>
                <w:sz w:val="18"/>
              </w:rPr>
              <w:t>Nama: "KOKARSI PT Sankyu Updated"</w:t>
            </w:r>
          </w:p>
        </w:tc>
        <w:tc>
          <w:tcPr>
            <w:tcW w:type="dxa" w:w="1140"/>
            <w:shd w:val="clear" w:color="auto" w:fill="EBF3FB"/>
          </w:tcPr>
          <w:p>
            <w:r>
              <w:rPr>
                <w:rFonts w:ascii="Times New Roman" w:hAnsi="Times New Roman"/>
                <w:b w:val="0"/>
                <w:sz w:val="18"/>
              </w:rPr>
              <w:t>1. Edit field nama organisasi</w:t>
              <w:br/>
              <w:t>2. Klik Simpan</w:t>
            </w:r>
          </w:p>
        </w:tc>
        <w:tc>
          <w:tcPr>
            <w:tcW w:type="dxa" w:w="1140"/>
            <w:shd w:val="clear" w:color="auto" w:fill="EBF3FB"/>
          </w:tcPr>
          <w:p>
            <w:r>
              <w:rPr>
                <w:rFonts w:ascii="Times New Roman" w:hAnsi="Times New Roman"/>
                <w:b w:val="0"/>
                <w:sz w:val="18"/>
              </w:rPr>
              <w:t>Nama organisasi berhasil diperbarui. Perubahan tampil di halaman login dan header aplikasi.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TC-SET-03</w:t>
            </w:r>
          </w:p>
        </w:tc>
        <w:tc>
          <w:tcPr>
            <w:tcW w:type="dxa" w:w="1140"/>
          </w:tcPr>
          <w:p>
            <w:r>
              <w:rPr>
                <w:rFonts w:ascii="Times New Roman" w:hAnsi="Times New Roman"/>
                <w:b w:val="0"/>
                <w:sz w:val="18"/>
              </w:rPr>
              <w:t>Upload logo organisasi</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Halaman pengaturan terbuka</w:t>
            </w:r>
          </w:p>
        </w:tc>
        <w:tc>
          <w:tcPr>
            <w:tcW w:type="dxa" w:w="1140"/>
          </w:tcPr>
          <w:p>
            <w:r>
              <w:rPr>
                <w:rFonts w:ascii="Times New Roman" w:hAnsi="Times New Roman"/>
                <w:b w:val="0"/>
                <w:sz w:val="18"/>
              </w:rPr>
              <w:t>File: logo.png (format PNG)</w:t>
            </w:r>
          </w:p>
        </w:tc>
        <w:tc>
          <w:tcPr>
            <w:tcW w:type="dxa" w:w="1140"/>
          </w:tcPr>
          <w:p>
            <w:r>
              <w:rPr>
                <w:rFonts w:ascii="Times New Roman" w:hAnsi="Times New Roman"/>
                <w:b w:val="0"/>
                <w:sz w:val="18"/>
              </w:rPr>
              <w:t>1. Klik upload logo</w:t>
              <w:br/>
              <w:t>2. Pilih file PNG</w:t>
              <w:br/>
              <w:t>3. Simpan</w:t>
            </w:r>
          </w:p>
        </w:tc>
        <w:tc>
          <w:tcPr>
            <w:tcW w:type="dxa" w:w="1140"/>
          </w:tcPr>
          <w:p>
            <w:r>
              <w:rPr>
                <w:rFonts w:ascii="Times New Roman" w:hAnsi="Times New Roman"/>
                <w:b w:val="0"/>
                <w:sz w:val="18"/>
              </w:rPr>
              <w:t>Logo berhasil diupload. Logo baru tampil di halaman login dan navbar aplikasi.</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TC-SET-04</w:t>
            </w:r>
          </w:p>
        </w:tc>
        <w:tc>
          <w:tcPr>
            <w:tcW w:type="dxa" w:w="1140"/>
            <w:shd w:val="clear" w:color="auto" w:fill="EBF3FB"/>
          </w:tcPr>
          <w:p>
            <w:r>
              <w:rPr>
                <w:rFonts w:ascii="Times New Roman" w:hAnsi="Times New Roman"/>
                <w:b w:val="0"/>
                <w:sz w:val="18"/>
              </w:rPr>
              <w:t>Ubah warna latar panel kiri login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Halaman pengaturan terbuka</w:t>
            </w:r>
          </w:p>
        </w:tc>
        <w:tc>
          <w:tcPr>
            <w:tcW w:type="dxa" w:w="1140"/>
            <w:shd w:val="clear" w:color="auto" w:fill="EBF3FB"/>
          </w:tcPr>
          <w:p>
            <w:r>
              <w:rPr>
                <w:rFonts w:ascii="Times New Roman" w:hAnsi="Times New Roman"/>
                <w:b w:val="0"/>
                <w:sz w:val="18"/>
              </w:rPr>
              <w:t>Warna: "#1F3564"</w:t>
            </w:r>
          </w:p>
        </w:tc>
        <w:tc>
          <w:tcPr>
            <w:tcW w:type="dxa" w:w="1140"/>
            <w:shd w:val="clear" w:color="auto" w:fill="EBF3FB"/>
          </w:tcPr>
          <w:p>
            <w:r>
              <w:rPr>
                <w:rFonts w:ascii="Times New Roman" w:hAnsi="Times New Roman"/>
                <w:b w:val="0"/>
                <w:sz w:val="18"/>
              </w:rPr>
              <w:t>1. Ubah warna panel kiri</w:t>
              <w:br/>
              <w:t>2. Simpan</w:t>
            </w:r>
          </w:p>
        </w:tc>
        <w:tc>
          <w:tcPr>
            <w:tcW w:type="dxa" w:w="1140"/>
            <w:shd w:val="clear" w:color="auto" w:fill="EBF3FB"/>
          </w:tcPr>
          <w:p>
            <w:r>
              <w:rPr>
                <w:rFonts w:ascii="Times New Roman" w:hAnsi="Times New Roman"/>
                <w:b w:val="0"/>
                <w:sz w:val="18"/>
              </w:rPr>
              <w:t>Warna panel kiri halaman login berubah sesuai nilai yang dimasukkan.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TC-SET-05</w:t>
            </w:r>
          </w:p>
        </w:tc>
        <w:tc>
          <w:tcPr>
            <w:tcW w:type="dxa" w:w="1140"/>
          </w:tcPr>
          <w:p>
            <w:r>
              <w:rPr>
                <w:rFonts w:ascii="Times New Roman" w:hAnsi="Times New Roman"/>
                <w:b w:val="0"/>
                <w:sz w:val="18"/>
              </w:rPr>
              <w:t>Ubah warna latar panel kanan login</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Halaman pengaturan terbuka</w:t>
            </w:r>
          </w:p>
        </w:tc>
        <w:tc>
          <w:tcPr>
            <w:tcW w:type="dxa" w:w="1140"/>
          </w:tcPr>
          <w:p>
            <w:r>
              <w:rPr>
                <w:rFonts w:ascii="Times New Roman" w:hAnsi="Times New Roman"/>
                <w:b w:val="0"/>
                <w:sz w:val="18"/>
              </w:rPr>
              <w:t>Warna: "#2E74B5"</w:t>
            </w:r>
          </w:p>
        </w:tc>
        <w:tc>
          <w:tcPr>
            <w:tcW w:type="dxa" w:w="1140"/>
          </w:tcPr>
          <w:p>
            <w:r>
              <w:rPr>
                <w:rFonts w:ascii="Times New Roman" w:hAnsi="Times New Roman"/>
                <w:b w:val="0"/>
                <w:sz w:val="18"/>
              </w:rPr>
              <w:t>1. Ubah warna panel kanan</w:t>
              <w:br/>
              <w:t>2. Simpan</w:t>
            </w:r>
          </w:p>
        </w:tc>
        <w:tc>
          <w:tcPr>
            <w:tcW w:type="dxa" w:w="1140"/>
          </w:tcPr>
          <w:p>
            <w:r>
              <w:rPr>
                <w:rFonts w:ascii="Times New Roman" w:hAnsi="Times New Roman"/>
                <w:b w:val="0"/>
                <w:sz w:val="18"/>
              </w:rPr>
              <w:t>Warna panel kanan halaman login berubah sesuai nilai yang dimasukkan.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TC-SET-06</w:t>
            </w:r>
          </w:p>
        </w:tc>
        <w:tc>
          <w:tcPr>
            <w:tcW w:type="dxa" w:w="1140"/>
            <w:shd w:val="clear" w:color="auto" w:fill="EBF3FB"/>
          </w:tcPr>
          <w:p>
            <w:r>
              <w:rPr>
                <w:rFonts w:ascii="Times New Roman" w:hAnsi="Times New Roman"/>
                <w:b w:val="0"/>
                <w:sz w:val="18"/>
              </w:rPr>
              <w:t>Upload gambar latar panel login</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Halaman pengaturan terbuka</w:t>
            </w:r>
          </w:p>
        </w:tc>
        <w:tc>
          <w:tcPr>
            <w:tcW w:type="dxa" w:w="1140"/>
            <w:shd w:val="clear" w:color="auto" w:fill="EBF3FB"/>
          </w:tcPr>
          <w:p>
            <w:r>
              <w:rPr>
                <w:rFonts w:ascii="Times New Roman" w:hAnsi="Times New Roman"/>
                <w:b w:val="0"/>
                <w:sz w:val="18"/>
              </w:rPr>
              <w:t>File: background.jpg</w:t>
            </w:r>
          </w:p>
        </w:tc>
        <w:tc>
          <w:tcPr>
            <w:tcW w:type="dxa" w:w="1140"/>
            <w:shd w:val="clear" w:color="auto" w:fill="EBF3FB"/>
          </w:tcPr>
          <w:p>
            <w:r>
              <w:rPr>
                <w:rFonts w:ascii="Times New Roman" w:hAnsi="Times New Roman"/>
                <w:b w:val="0"/>
                <w:sz w:val="18"/>
              </w:rPr>
              <w:t>1. Upload gambar untuk panel login</w:t>
              <w:br/>
              <w:t>2. Simpan</w:t>
            </w:r>
          </w:p>
        </w:tc>
        <w:tc>
          <w:tcPr>
            <w:tcW w:type="dxa" w:w="1140"/>
            <w:shd w:val="clear" w:color="auto" w:fill="EBF3FB"/>
          </w:tcPr>
          <w:p>
            <w:r>
              <w:rPr>
                <w:rFonts w:ascii="Times New Roman" w:hAnsi="Times New Roman"/>
                <w:b w:val="0"/>
                <w:sz w:val="18"/>
              </w:rPr>
              <w:t>Gambar latar berhasil diupload dan tampil sebagai background panel login.</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TC-SET-07</w:t>
            </w:r>
          </w:p>
        </w:tc>
        <w:tc>
          <w:tcPr>
            <w:tcW w:type="dxa" w:w="1140"/>
          </w:tcPr>
          <w:p>
            <w:r>
              <w:rPr>
                <w:rFonts w:ascii="Times New Roman" w:hAnsi="Times New Roman"/>
                <w:b w:val="0"/>
                <w:sz w:val="18"/>
              </w:rPr>
              <w:t>Ubah opacity overlay panel login</w:t>
            </w:r>
          </w:p>
        </w:tc>
        <w:tc>
          <w:tcPr>
            <w:tcW w:type="dxa" w:w="1140"/>
          </w:tcPr>
          <w:p>
            <w:r>
              <w:rPr>
                <w:rFonts w:ascii="Times New Roman" w:hAnsi="Times New Roman"/>
                <w:b w:val="0"/>
                <w:sz w:val="18"/>
              </w:rPr>
              <w:t>Admin</w:t>
            </w:r>
          </w:p>
        </w:tc>
        <w:tc>
          <w:tcPr>
            <w:tcW w:type="dxa" w:w="1140"/>
          </w:tcPr>
          <w:p>
            <w:r>
              <w:rPr>
                <w:rFonts w:ascii="Times New Roman" w:hAnsi="Times New Roman"/>
                <w:b w:val="0"/>
                <w:sz w:val="18"/>
              </w:rPr>
              <w:t>Halaman pengaturan terbuka</w:t>
            </w:r>
          </w:p>
        </w:tc>
        <w:tc>
          <w:tcPr>
            <w:tcW w:type="dxa" w:w="1140"/>
          </w:tcPr>
          <w:p>
            <w:r>
              <w:rPr>
                <w:rFonts w:ascii="Times New Roman" w:hAnsi="Times New Roman"/>
                <w:b w:val="0"/>
                <w:sz w:val="18"/>
              </w:rPr>
              <w:t>Opacity: 0.5</w:t>
            </w:r>
          </w:p>
        </w:tc>
        <w:tc>
          <w:tcPr>
            <w:tcW w:type="dxa" w:w="1140"/>
          </w:tcPr>
          <w:p>
            <w:r>
              <w:rPr>
                <w:rFonts w:ascii="Times New Roman" w:hAnsi="Times New Roman"/>
                <w:b w:val="0"/>
                <w:sz w:val="18"/>
              </w:rPr>
              <w:t>1. Ubah nilai opacity overlay</w:t>
              <w:br/>
              <w:t>2. Simpan</w:t>
            </w:r>
          </w:p>
        </w:tc>
        <w:tc>
          <w:tcPr>
            <w:tcW w:type="dxa" w:w="1140"/>
          </w:tcPr>
          <w:p>
            <w:r>
              <w:rPr>
                <w:rFonts w:ascii="Times New Roman" w:hAnsi="Times New Roman"/>
                <w:b w:val="0"/>
                <w:sz w:val="18"/>
              </w:rPr>
              <w:t>Opacity overlay panel login berubah sesuai nilai yang dimasukkan.</w:t>
            </w:r>
          </w:p>
        </w:tc>
        <w:tc>
          <w:tcPr>
            <w:tcW w:type="dxa" w:w="1140"/>
          </w:tcPr>
          <w:p>
            <w:r>
              <w:rPr>
                <w:rFonts w:ascii="Times New Roman" w:hAnsi="Times New Roman"/>
                <w:b w:val="0"/>
                <w:sz w:val="18"/>
              </w:rPr>
              <w:t>Pass</w:t>
            </w:r>
          </w:p>
        </w:tc>
      </w:tr>
      <w:tr>
        <w:tc>
          <w:tcPr>
            <w:tcW w:type="dxa" w:w="1140"/>
            <w:shd w:val="clear" w:color="auto" w:fill="EBF3FB"/>
          </w:tcPr>
          <w:p>
            <w:r>
              <w:rPr>
                <w:rFonts w:ascii="Times New Roman" w:hAnsi="Times New Roman"/>
                <w:b w:val="0"/>
                <w:sz w:val="18"/>
              </w:rPr>
              <w:t>TC-SET-08</w:t>
            </w:r>
          </w:p>
        </w:tc>
        <w:tc>
          <w:tcPr>
            <w:tcW w:type="dxa" w:w="1140"/>
            <w:shd w:val="clear" w:color="auto" w:fill="EBF3FB"/>
          </w:tcPr>
          <w:p>
            <w:r>
              <w:rPr>
                <w:rFonts w:ascii="Times New Roman" w:hAnsi="Times New Roman"/>
                <w:b w:val="0"/>
                <w:sz w:val="18"/>
              </w:rPr>
              <w:t>Perubahan pengaturan tercermin langsung di login page</w:t>
            </w:r>
          </w:p>
        </w:tc>
        <w:tc>
          <w:tcPr>
            <w:tcW w:type="dxa" w:w="1140"/>
            <w:shd w:val="clear" w:color="auto" w:fill="EBF3FB"/>
          </w:tcPr>
          <w:p>
            <w:r>
              <w:rPr>
                <w:rFonts w:ascii="Times New Roman" w:hAnsi="Times New Roman"/>
                <w:b w:val="0"/>
                <w:sz w:val="18"/>
              </w:rPr>
              <w:t>Admin</w:t>
            </w:r>
          </w:p>
        </w:tc>
        <w:tc>
          <w:tcPr>
            <w:tcW w:type="dxa" w:w="1140"/>
            <w:shd w:val="clear" w:color="auto" w:fill="EBF3FB"/>
          </w:tcPr>
          <w:p>
            <w:r>
              <w:rPr>
                <w:rFonts w:ascii="Times New Roman" w:hAnsi="Times New Roman"/>
                <w:b w:val="0"/>
                <w:sz w:val="18"/>
              </w:rPr>
              <w:t>Pengaturan login sudah diubah</w:t>
            </w:r>
          </w:p>
        </w:tc>
        <w:tc>
          <w:tcPr>
            <w:tcW w:type="dxa" w:w="1140"/>
            <w:shd w:val="clear" w:color="auto" w:fill="EBF3FB"/>
          </w:tcPr>
          <w:p>
            <w:r>
              <w:rPr>
                <w:rFonts w:ascii="Times New Roman" w:hAnsi="Times New Roman"/>
                <w:b w:val="0"/>
                <w:sz w:val="18"/>
              </w:rPr>
              <w:t>-</w:t>
            </w:r>
          </w:p>
        </w:tc>
        <w:tc>
          <w:tcPr>
            <w:tcW w:type="dxa" w:w="1140"/>
            <w:shd w:val="clear" w:color="auto" w:fill="EBF3FB"/>
          </w:tcPr>
          <w:p>
            <w:r>
              <w:rPr>
                <w:rFonts w:ascii="Times New Roman" w:hAnsi="Times New Roman"/>
                <w:b w:val="0"/>
                <w:sz w:val="18"/>
              </w:rPr>
              <w:t>1. Ubah salah satu pengaturan visual</w:t>
              <w:br/>
              <w:t>2. Logout</w:t>
              <w:br/>
              <w:t>3. Buka halaman login</w:t>
            </w:r>
          </w:p>
        </w:tc>
        <w:tc>
          <w:tcPr>
            <w:tcW w:type="dxa" w:w="1140"/>
            <w:shd w:val="clear" w:color="auto" w:fill="EBF3FB"/>
          </w:tcPr>
          <w:p>
            <w:r>
              <w:rPr>
                <w:rFonts w:ascii="Times New Roman" w:hAnsi="Times New Roman"/>
                <w:b w:val="0"/>
                <w:sz w:val="18"/>
              </w:rPr>
              <w:t>Perubahan tampilan (logo, warna, gambar) langsung terlihat di halaman login tanpa perlu reload aplikasi.</w:t>
            </w:r>
          </w:p>
        </w:tc>
        <w:tc>
          <w:tcPr>
            <w:tcW w:type="dxa" w:w="1140"/>
            <w:shd w:val="clear" w:color="auto" w:fill="EBF3FB"/>
          </w:tcPr>
          <w:p>
            <w:r>
              <w:rPr>
                <w:rFonts w:ascii="Times New Roman" w:hAnsi="Times New Roman"/>
                <w:b w:val="0"/>
                <w:sz w:val="18"/>
              </w:rPr>
              <w:t>Pass</w:t>
            </w:r>
          </w:p>
        </w:tc>
      </w:tr>
      <w:tr>
        <w:tc>
          <w:tcPr>
            <w:tcW w:type="dxa" w:w="1140"/>
          </w:tcPr>
          <w:p>
            <w:r>
              <w:rPr>
                <w:rFonts w:ascii="Times New Roman" w:hAnsi="Times New Roman"/>
                <w:b w:val="0"/>
                <w:sz w:val="18"/>
              </w:rPr>
              <w:t>TC-SET-09</w:t>
            </w:r>
          </w:p>
        </w:tc>
        <w:tc>
          <w:tcPr>
            <w:tcW w:type="dxa" w:w="1140"/>
          </w:tcPr>
          <w:p>
            <w:r>
              <w:rPr>
                <w:rFonts w:ascii="Times New Roman" w:hAnsi="Times New Roman"/>
                <w:b w:val="0"/>
                <w:sz w:val="18"/>
              </w:rPr>
              <w:t>Pengelola Koperasi tidak dapat akses Pengaturan Umum</w:t>
            </w:r>
          </w:p>
        </w:tc>
        <w:tc>
          <w:tcPr>
            <w:tcW w:type="dxa" w:w="1140"/>
          </w:tcPr>
          <w:p>
            <w:r>
              <w:rPr>
                <w:rFonts w:ascii="Times New Roman" w:hAnsi="Times New Roman"/>
                <w:b w:val="0"/>
                <w:sz w:val="18"/>
              </w:rPr>
              <w:t>Pengelola Koperasi</w:t>
            </w:r>
          </w:p>
        </w:tc>
        <w:tc>
          <w:tcPr>
            <w:tcW w:type="dxa" w:w="1140"/>
          </w:tcPr>
          <w:p>
            <w:r>
              <w:rPr>
                <w:rFonts w:ascii="Times New Roman" w:hAnsi="Times New Roman"/>
                <w:b w:val="0"/>
                <w:sz w:val="18"/>
              </w:rPr>
              <w:t>Login sebagai Pengelola Koperasi</w:t>
            </w:r>
          </w:p>
        </w:tc>
        <w:tc>
          <w:tcPr>
            <w:tcW w:type="dxa" w:w="1140"/>
          </w:tcPr>
          <w:p>
            <w:r>
              <w:rPr>
                <w:rFonts w:ascii="Times New Roman" w:hAnsi="Times New Roman"/>
                <w:b w:val="0"/>
                <w:sz w:val="18"/>
              </w:rPr>
              <w:t>-</w:t>
            </w:r>
          </w:p>
        </w:tc>
        <w:tc>
          <w:tcPr>
            <w:tcW w:type="dxa" w:w="1140"/>
          </w:tcPr>
          <w:p>
            <w:r>
              <w:rPr>
                <w:rFonts w:ascii="Times New Roman" w:hAnsi="Times New Roman"/>
                <w:b w:val="0"/>
                <w:sz w:val="18"/>
              </w:rPr>
              <w:t>1. Login sebagai Pengelola</w:t>
              <w:br/>
              <w:t>2. Coba akses /settings</w:t>
            </w:r>
          </w:p>
        </w:tc>
        <w:tc>
          <w:tcPr>
            <w:tcW w:type="dxa" w:w="1140"/>
          </w:tcPr>
          <w:p>
            <w:r>
              <w:rPr>
                <w:rFonts w:ascii="Times New Roman" w:hAnsi="Times New Roman"/>
                <w:b w:val="0"/>
                <w:sz w:val="18"/>
              </w:rPr>
              <w:t>Akses ditolak atau menu tidak tersedia untuk Pengelola Koperasi.</w:t>
            </w:r>
          </w:p>
        </w:tc>
        <w:tc>
          <w:tcPr>
            <w:tcW w:type="dxa" w:w="1140"/>
          </w:tcPr>
          <w:p>
            <w:r>
              <w:rPr>
                <w:rFonts w:ascii="Times New Roman" w:hAnsi="Times New Roman"/>
                <w:b w:val="0"/>
                <w:sz w:val="18"/>
              </w:rPr>
              <w:t>Pass</w:t>
            </w:r>
          </w:p>
        </w:tc>
      </w:tr>
    </w:tbl>
    <w:p/>
    <w:p>
      <w:r>
        <w:br w:type="page"/>
      </w:r>
    </w:p>
    <w:p>
      <w:r>
        <w:rPr>
          <w:rFonts w:ascii="Times New Roman" w:hAnsi="Times New Roman"/>
          <w:b/>
          <w:color w:val="1F3564"/>
          <w:sz w:val="28"/>
        </w:rPr>
        <w:t>3. RINGKASAN HASIL PENGUJIAN</w:t>
      </w:r>
    </w:p>
    <w:p>
      <w:r>
        <w:rPr>
          <w:rFonts w:ascii="Times New Roman" w:hAnsi="Times New Roman"/>
          <w:b w:val="0"/>
          <w:sz w:val="20"/>
        </w:rPr>
        <w:t>Tabel berikut merangkum jumlah test case per modul yang telah direncanakan dalam dokumen ini.</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454"/>
            <w:shd w:val="clear" w:color="auto" w:fill="1F3564"/>
          </w:tcPr>
          <w:p>
            <w:pPr>
              <w:jc w:val="center"/>
            </w:pPr>
            <w:r/>
            <w:r>
              <w:rPr>
                <w:rFonts w:ascii="Times New Roman" w:hAnsi="Times New Roman"/>
                <w:b/>
                <w:color w:val="FFFFFF"/>
                <w:sz w:val="18"/>
              </w:rPr>
              <w:t>No.</w:t>
            </w:r>
          </w:p>
        </w:tc>
        <w:tc>
          <w:tcPr>
            <w:tcW w:type="dxa" w:w="3118"/>
            <w:shd w:val="clear" w:color="auto" w:fill="1F3564"/>
          </w:tcPr>
          <w:p>
            <w:pPr>
              <w:jc w:val="center"/>
            </w:pPr>
            <w:r/>
            <w:r>
              <w:rPr>
                <w:rFonts w:ascii="Times New Roman" w:hAnsi="Times New Roman"/>
                <w:b/>
                <w:color w:val="FFFFFF"/>
                <w:sz w:val="18"/>
              </w:rPr>
              <w:t>Modul</w:t>
            </w:r>
          </w:p>
        </w:tc>
        <w:tc>
          <w:tcPr>
            <w:tcW w:type="dxa" w:w="1134"/>
            <w:shd w:val="clear" w:color="auto" w:fill="1F3564"/>
          </w:tcPr>
          <w:p>
            <w:pPr>
              <w:jc w:val="center"/>
            </w:pPr>
            <w:r/>
            <w:r>
              <w:rPr>
                <w:rFonts w:ascii="Times New Roman" w:hAnsi="Times New Roman"/>
                <w:b/>
                <w:color w:val="FFFFFF"/>
                <w:sz w:val="18"/>
              </w:rPr>
              <w:t>Jumlah TC</w:t>
            </w:r>
          </w:p>
        </w:tc>
        <w:tc>
          <w:tcPr>
            <w:tcW w:type="dxa" w:w="850"/>
            <w:shd w:val="clear" w:color="auto" w:fill="1F3564"/>
          </w:tcPr>
          <w:p>
            <w:pPr>
              <w:jc w:val="center"/>
            </w:pPr>
            <w:r/>
            <w:r>
              <w:rPr>
                <w:rFonts w:ascii="Times New Roman" w:hAnsi="Times New Roman"/>
                <w:b/>
                <w:color w:val="FFFFFF"/>
                <w:sz w:val="18"/>
              </w:rPr>
              <w:t>Pass</w:t>
            </w:r>
          </w:p>
        </w:tc>
        <w:tc>
          <w:tcPr>
            <w:tcW w:type="dxa" w:w="850"/>
            <w:shd w:val="clear" w:color="auto" w:fill="1F3564"/>
          </w:tcPr>
          <w:p>
            <w:pPr>
              <w:jc w:val="center"/>
            </w:pPr>
            <w:r/>
            <w:r>
              <w:rPr>
                <w:rFonts w:ascii="Times New Roman" w:hAnsi="Times New Roman"/>
                <w:b/>
                <w:color w:val="FFFFFF"/>
                <w:sz w:val="18"/>
              </w:rPr>
              <w:t>Fail</w:t>
            </w:r>
          </w:p>
        </w:tc>
        <w:tc>
          <w:tcPr>
            <w:tcW w:type="dxa" w:w="3118"/>
            <w:shd w:val="clear" w:color="auto" w:fill="1F3564"/>
          </w:tcPr>
          <w:p>
            <w:pPr>
              <w:jc w:val="center"/>
            </w:pPr>
            <w:r/>
            <w:r>
              <w:rPr>
                <w:rFonts w:ascii="Times New Roman" w:hAnsi="Times New Roman"/>
                <w:b/>
                <w:color w:val="FFFFFF"/>
                <w:sz w:val="18"/>
              </w:rPr>
              <w:t>Keterangan</w:t>
            </w:r>
          </w:p>
        </w:tc>
      </w:tr>
      <w:tr>
        <w:tc>
          <w:tcPr>
            <w:tcW w:type="dxa" w:w="1520"/>
          </w:tcPr>
          <w:p>
            <w:r>
              <w:rPr>
                <w:rFonts w:ascii="Times New Roman" w:hAnsi="Times New Roman"/>
                <w:b w:val="0"/>
                <w:sz w:val="18"/>
              </w:rPr>
              <w:t>1</w:t>
            </w:r>
          </w:p>
        </w:tc>
        <w:tc>
          <w:tcPr>
            <w:tcW w:type="dxa" w:w="1520"/>
          </w:tcPr>
          <w:p>
            <w:r>
              <w:rPr>
                <w:rFonts w:ascii="Times New Roman" w:hAnsi="Times New Roman"/>
                <w:b w:val="0"/>
                <w:sz w:val="18"/>
              </w:rPr>
              <w:t>Autentikasi (Login)</w:t>
            </w:r>
          </w:p>
        </w:tc>
        <w:tc>
          <w:tcPr>
            <w:tcW w:type="dxa" w:w="1520"/>
          </w:tcPr>
          <w:p>
            <w:r>
              <w:rPr>
                <w:rFonts w:ascii="Times New Roman" w:hAnsi="Times New Roman"/>
                <w:b w:val="0"/>
                <w:sz w:val="18"/>
              </w:rPr>
              <w:t>9</w:t>
            </w:r>
          </w:p>
        </w:tc>
        <w:tc>
          <w:tcPr>
            <w:tcW w:type="dxa" w:w="1520"/>
          </w:tcPr>
          <w:p>
            <w:r>
              <w:rPr>
                <w:rFonts w:ascii="Times New Roman" w:hAnsi="Times New Roman"/>
                <w:b w:val="0"/>
                <w:sz w:val="18"/>
              </w:rPr>
              <w:t>9</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2</w:t>
            </w:r>
          </w:p>
        </w:tc>
        <w:tc>
          <w:tcPr>
            <w:tcW w:type="dxa" w:w="1520"/>
            <w:shd w:val="clear" w:color="auto" w:fill="EBF3FB"/>
          </w:tcPr>
          <w:p>
            <w:r>
              <w:rPr>
                <w:rFonts w:ascii="Times New Roman" w:hAnsi="Times New Roman"/>
                <w:b w:val="0"/>
                <w:sz w:val="18"/>
              </w:rPr>
              <w:t>Dashboard &amp; Statistik</w:t>
            </w:r>
          </w:p>
        </w:tc>
        <w:tc>
          <w:tcPr>
            <w:tcW w:type="dxa" w:w="1520"/>
            <w:shd w:val="clear" w:color="auto" w:fill="EBF3FB"/>
          </w:tcPr>
          <w:p>
            <w:r>
              <w:rPr>
                <w:rFonts w:ascii="Times New Roman" w:hAnsi="Times New Roman"/>
                <w:b w:val="0"/>
                <w:sz w:val="18"/>
              </w:rPr>
              <w:t>5</w:t>
            </w:r>
          </w:p>
        </w:tc>
        <w:tc>
          <w:tcPr>
            <w:tcW w:type="dxa" w:w="1520"/>
            <w:shd w:val="clear" w:color="auto" w:fill="EBF3FB"/>
          </w:tcPr>
          <w:p>
            <w:r>
              <w:rPr>
                <w:rFonts w:ascii="Times New Roman" w:hAnsi="Times New Roman"/>
                <w:b w:val="0"/>
                <w:sz w:val="18"/>
              </w:rPr>
              <w:t>5</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3</w:t>
            </w:r>
          </w:p>
        </w:tc>
        <w:tc>
          <w:tcPr>
            <w:tcW w:type="dxa" w:w="1520"/>
          </w:tcPr>
          <w:p>
            <w:r>
              <w:rPr>
                <w:rFonts w:ascii="Times New Roman" w:hAnsi="Times New Roman"/>
                <w:b w:val="0"/>
                <w:sz w:val="18"/>
              </w:rPr>
              <w:t>Manajemen Karyawan</w:t>
            </w:r>
          </w:p>
        </w:tc>
        <w:tc>
          <w:tcPr>
            <w:tcW w:type="dxa" w:w="1520"/>
          </w:tcPr>
          <w:p>
            <w:r>
              <w:rPr>
                <w:rFonts w:ascii="Times New Roman" w:hAnsi="Times New Roman"/>
                <w:b w:val="0"/>
                <w:sz w:val="18"/>
              </w:rPr>
              <w:t>20</w:t>
            </w:r>
          </w:p>
        </w:tc>
        <w:tc>
          <w:tcPr>
            <w:tcW w:type="dxa" w:w="1520"/>
          </w:tcPr>
          <w:p>
            <w:r>
              <w:rPr>
                <w:rFonts w:ascii="Times New Roman" w:hAnsi="Times New Roman"/>
                <w:b w:val="0"/>
                <w:sz w:val="18"/>
              </w:rPr>
              <w:t>20</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4</w:t>
            </w:r>
          </w:p>
        </w:tc>
        <w:tc>
          <w:tcPr>
            <w:tcW w:type="dxa" w:w="1520"/>
            <w:shd w:val="clear" w:color="auto" w:fill="EBF3FB"/>
          </w:tcPr>
          <w:p>
            <w:r>
              <w:rPr>
                <w:rFonts w:ascii="Times New Roman" w:hAnsi="Times New Roman"/>
                <w:b w:val="0"/>
                <w:sz w:val="18"/>
              </w:rPr>
              <w:t>Manajemen Kontrak Karyawan</w:t>
            </w:r>
          </w:p>
        </w:tc>
        <w:tc>
          <w:tcPr>
            <w:tcW w:type="dxa" w:w="1520"/>
            <w:shd w:val="clear" w:color="auto" w:fill="EBF3FB"/>
          </w:tcPr>
          <w:p>
            <w:r>
              <w:rPr>
                <w:rFonts w:ascii="Times New Roman" w:hAnsi="Times New Roman"/>
                <w:b w:val="0"/>
                <w:sz w:val="18"/>
              </w:rPr>
              <w:t>20</w:t>
            </w:r>
          </w:p>
        </w:tc>
        <w:tc>
          <w:tcPr>
            <w:tcW w:type="dxa" w:w="1520"/>
            <w:shd w:val="clear" w:color="auto" w:fill="EBF3FB"/>
          </w:tcPr>
          <w:p>
            <w:r>
              <w:rPr>
                <w:rFonts w:ascii="Times New Roman" w:hAnsi="Times New Roman"/>
                <w:b w:val="0"/>
                <w:sz w:val="18"/>
              </w:rPr>
              <w:t>20</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5</w:t>
            </w:r>
          </w:p>
        </w:tc>
        <w:tc>
          <w:tcPr>
            <w:tcW w:type="dxa" w:w="1520"/>
          </w:tcPr>
          <w:p>
            <w:r>
              <w:rPr>
                <w:rFonts w:ascii="Times New Roman" w:hAnsi="Times New Roman"/>
                <w:b w:val="0"/>
                <w:sz w:val="18"/>
              </w:rPr>
              <w:t>Surat Peringatan (Warning Letter)</w:t>
            </w:r>
          </w:p>
        </w:tc>
        <w:tc>
          <w:tcPr>
            <w:tcW w:type="dxa" w:w="1520"/>
          </w:tcPr>
          <w:p>
            <w:r>
              <w:rPr>
                <w:rFonts w:ascii="Times New Roman" w:hAnsi="Times New Roman"/>
                <w:b w:val="0"/>
                <w:sz w:val="18"/>
              </w:rPr>
              <w:t>12</w:t>
            </w:r>
          </w:p>
        </w:tc>
        <w:tc>
          <w:tcPr>
            <w:tcW w:type="dxa" w:w="1520"/>
          </w:tcPr>
          <w:p>
            <w:r>
              <w:rPr>
                <w:rFonts w:ascii="Times New Roman" w:hAnsi="Times New Roman"/>
                <w:b w:val="0"/>
                <w:sz w:val="18"/>
              </w:rPr>
              <w:t>12</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6</w:t>
            </w:r>
          </w:p>
        </w:tc>
        <w:tc>
          <w:tcPr>
            <w:tcW w:type="dxa" w:w="1520"/>
            <w:shd w:val="clear" w:color="auto" w:fill="EBF3FB"/>
          </w:tcPr>
          <w:p>
            <w:r>
              <w:rPr>
                <w:rFonts w:ascii="Times New Roman" w:hAnsi="Times New Roman"/>
                <w:b w:val="0"/>
                <w:sz w:val="18"/>
              </w:rPr>
              <w:t>Dokumen Karyawan</w:t>
            </w:r>
          </w:p>
        </w:tc>
        <w:tc>
          <w:tcPr>
            <w:tcW w:type="dxa" w:w="1520"/>
            <w:shd w:val="clear" w:color="auto" w:fill="EBF3FB"/>
          </w:tcPr>
          <w:p>
            <w:r>
              <w:rPr>
                <w:rFonts w:ascii="Times New Roman" w:hAnsi="Times New Roman"/>
                <w:b w:val="0"/>
                <w:sz w:val="18"/>
              </w:rPr>
              <w:t>8</w:t>
            </w:r>
          </w:p>
        </w:tc>
        <w:tc>
          <w:tcPr>
            <w:tcW w:type="dxa" w:w="1520"/>
            <w:shd w:val="clear" w:color="auto" w:fill="EBF3FB"/>
          </w:tcPr>
          <w:p>
            <w:r>
              <w:rPr>
                <w:rFonts w:ascii="Times New Roman" w:hAnsi="Times New Roman"/>
                <w:b w:val="0"/>
                <w:sz w:val="18"/>
              </w:rPr>
              <w:t>8</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7</w:t>
            </w:r>
          </w:p>
        </w:tc>
        <w:tc>
          <w:tcPr>
            <w:tcW w:type="dxa" w:w="1520"/>
          </w:tcPr>
          <w:p>
            <w:r>
              <w:rPr>
                <w:rFonts w:ascii="Times New Roman" w:hAnsi="Times New Roman"/>
                <w:b w:val="0"/>
                <w:sz w:val="18"/>
              </w:rPr>
              <w:t>Dokumen Legal - Akte Dokumen</w:t>
            </w:r>
          </w:p>
        </w:tc>
        <w:tc>
          <w:tcPr>
            <w:tcW w:type="dxa" w:w="1520"/>
          </w:tcPr>
          <w:p>
            <w:r>
              <w:rPr>
                <w:rFonts w:ascii="Times New Roman" w:hAnsi="Times New Roman"/>
                <w:b w:val="0"/>
                <w:sz w:val="18"/>
              </w:rPr>
              <w:t>8</w:t>
            </w:r>
          </w:p>
        </w:tc>
        <w:tc>
          <w:tcPr>
            <w:tcW w:type="dxa" w:w="1520"/>
          </w:tcPr>
          <w:p>
            <w:r>
              <w:rPr>
                <w:rFonts w:ascii="Times New Roman" w:hAnsi="Times New Roman"/>
                <w:b w:val="0"/>
                <w:sz w:val="18"/>
              </w:rPr>
              <w:t>8</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8</w:t>
            </w:r>
          </w:p>
        </w:tc>
        <w:tc>
          <w:tcPr>
            <w:tcW w:type="dxa" w:w="1520"/>
            <w:shd w:val="clear" w:color="auto" w:fill="EBF3FB"/>
          </w:tcPr>
          <w:p>
            <w:r>
              <w:rPr>
                <w:rFonts w:ascii="Times New Roman" w:hAnsi="Times New Roman"/>
                <w:b w:val="0"/>
                <w:sz w:val="18"/>
              </w:rPr>
              <w:t>Dokumen Legal - Kontrak Vendor</w:t>
            </w:r>
          </w:p>
        </w:tc>
        <w:tc>
          <w:tcPr>
            <w:tcW w:type="dxa" w:w="1520"/>
            <w:shd w:val="clear" w:color="auto" w:fill="EBF3FB"/>
          </w:tcPr>
          <w:p>
            <w:r>
              <w:rPr>
                <w:rFonts w:ascii="Times New Roman" w:hAnsi="Times New Roman"/>
                <w:b w:val="0"/>
                <w:sz w:val="18"/>
              </w:rPr>
              <w:t>8</w:t>
            </w:r>
          </w:p>
        </w:tc>
        <w:tc>
          <w:tcPr>
            <w:tcW w:type="dxa" w:w="1520"/>
            <w:shd w:val="clear" w:color="auto" w:fill="EBF3FB"/>
          </w:tcPr>
          <w:p>
            <w:r>
              <w:rPr>
                <w:rFonts w:ascii="Times New Roman" w:hAnsi="Times New Roman"/>
                <w:b w:val="0"/>
                <w:sz w:val="18"/>
              </w:rPr>
              <w:t>8</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9</w:t>
            </w:r>
          </w:p>
        </w:tc>
        <w:tc>
          <w:tcPr>
            <w:tcW w:type="dxa" w:w="1520"/>
          </w:tcPr>
          <w:p>
            <w:r>
              <w:rPr>
                <w:rFonts w:ascii="Times New Roman" w:hAnsi="Times New Roman"/>
                <w:b w:val="0"/>
                <w:sz w:val="18"/>
              </w:rPr>
              <w:t>Dokumen Legal - Legal Koperasi</w:t>
            </w:r>
          </w:p>
        </w:tc>
        <w:tc>
          <w:tcPr>
            <w:tcW w:type="dxa" w:w="1520"/>
          </w:tcPr>
          <w:p>
            <w:r>
              <w:rPr>
                <w:rFonts w:ascii="Times New Roman" w:hAnsi="Times New Roman"/>
                <w:b w:val="0"/>
                <w:sz w:val="18"/>
              </w:rPr>
              <w:t>7</w:t>
            </w:r>
          </w:p>
        </w:tc>
        <w:tc>
          <w:tcPr>
            <w:tcW w:type="dxa" w:w="1520"/>
          </w:tcPr>
          <w:p>
            <w:r>
              <w:rPr>
                <w:rFonts w:ascii="Times New Roman" w:hAnsi="Times New Roman"/>
                <w:b w:val="0"/>
                <w:sz w:val="18"/>
              </w:rPr>
              <w:t>7</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10</w:t>
            </w:r>
          </w:p>
        </w:tc>
        <w:tc>
          <w:tcPr>
            <w:tcW w:type="dxa" w:w="1520"/>
            <w:shd w:val="clear" w:color="auto" w:fill="EBF3FB"/>
          </w:tcPr>
          <w:p>
            <w:r>
              <w:rPr>
                <w:rFonts w:ascii="Times New Roman" w:hAnsi="Times New Roman"/>
                <w:b w:val="0"/>
                <w:sz w:val="18"/>
              </w:rPr>
              <w:t>Template Kontrak</w:t>
            </w:r>
          </w:p>
        </w:tc>
        <w:tc>
          <w:tcPr>
            <w:tcW w:type="dxa" w:w="1520"/>
            <w:shd w:val="clear" w:color="auto" w:fill="EBF3FB"/>
          </w:tcPr>
          <w:p>
            <w:r>
              <w:rPr>
                <w:rFonts w:ascii="Times New Roman" w:hAnsi="Times New Roman"/>
                <w:b w:val="0"/>
                <w:sz w:val="18"/>
              </w:rPr>
              <w:t>9</w:t>
            </w:r>
          </w:p>
        </w:tc>
        <w:tc>
          <w:tcPr>
            <w:tcW w:type="dxa" w:w="1520"/>
            <w:shd w:val="clear" w:color="auto" w:fill="EBF3FB"/>
          </w:tcPr>
          <w:p>
            <w:r>
              <w:rPr>
                <w:rFonts w:ascii="Times New Roman" w:hAnsi="Times New Roman"/>
                <w:b w:val="0"/>
                <w:sz w:val="18"/>
              </w:rPr>
              <w:t>9</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11</w:t>
            </w:r>
          </w:p>
        </w:tc>
        <w:tc>
          <w:tcPr>
            <w:tcW w:type="dxa" w:w="1520"/>
          </w:tcPr>
          <w:p>
            <w:r>
              <w:rPr>
                <w:rFonts w:ascii="Times New Roman" w:hAnsi="Times New Roman"/>
                <w:b w:val="0"/>
                <w:sz w:val="18"/>
              </w:rPr>
              <w:t>Pengaturan - Master Data</w:t>
            </w:r>
          </w:p>
        </w:tc>
        <w:tc>
          <w:tcPr>
            <w:tcW w:type="dxa" w:w="1520"/>
          </w:tcPr>
          <w:p>
            <w:r>
              <w:rPr>
                <w:rFonts w:ascii="Times New Roman" w:hAnsi="Times New Roman"/>
                <w:b w:val="0"/>
                <w:sz w:val="18"/>
              </w:rPr>
              <w:t>15</w:t>
            </w:r>
          </w:p>
        </w:tc>
        <w:tc>
          <w:tcPr>
            <w:tcW w:type="dxa" w:w="1520"/>
          </w:tcPr>
          <w:p>
            <w:r>
              <w:rPr>
                <w:rFonts w:ascii="Times New Roman" w:hAnsi="Times New Roman"/>
                <w:b w:val="0"/>
                <w:sz w:val="18"/>
              </w:rPr>
              <w:t>15</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12</w:t>
            </w:r>
          </w:p>
        </w:tc>
        <w:tc>
          <w:tcPr>
            <w:tcW w:type="dxa" w:w="1520"/>
            <w:shd w:val="clear" w:color="auto" w:fill="EBF3FB"/>
          </w:tcPr>
          <w:p>
            <w:r>
              <w:rPr>
                <w:rFonts w:ascii="Times New Roman" w:hAnsi="Times New Roman"/>
                <w:b w:val="0"/>
                <w:sz w:val="18"/>
              </w:rPr>
              <w:t>Pengaturan - Manajemen User</w:t>
            </w:r>
          </w:p>
        </w:tc>
        <w:tc>
          <w:tcPr>
            <w:tcW w:type="dxa" w:w="1520"/>
            <w:shd w:val="clear" w:color="auto" w:fill="EBF3FB"/>
          </w:tcPr>
          <w:p>
            <w:r>
              <w:rPr>
                <w:rFonts w:ascii="Times New Roman" w:hAnsi="Times New Roman"/>
                <w:b w:val="0"/>
                <w:sz w:val="18"/>
              </w:rPr>
              <w:t>14</w:t>
            </w:r>
          </w:p>
        </w:tc>
        <w:tc>
          <w:tcPr>
            <w:tcW w:type="dxa" w:w="1520"/>
            <w:shd w:val="clear" w:color="auto" w:fill="EBF3FB"/>
          </w:tcPr>
          <w:p>
            <w:r>
              <w:rPr>
                <w:rFonts w:ascii="Times New Roman" w:hAnsi="Times New Roman"/>
                <w:b w:val="0"/>
                <w:sz w:val="18"/>
              </w:rPr>
              <w:t>14</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13</w:t>
            </w:r>
          </w:p>
        </w:tc>
        <w:tc>
          <w:tcPr>
            <w:tcW w:type="dxa" w:w="1520"/>
          </w:tcPr>
          <w:p>
            <w:r>
              <w:rPr>
                <w:rFonts w:ascii="Times New Roman" w:hAnsi="Times New Roman"/>
                <w:b w:val="0"/>
                <w:sz w:val="18"/>
              </w:rPr>
              <w:t>Pengaturan - Keamanan (Ubah Password)</w:t>
            </w:r>
          </w:p>
        </w:tc>
        <w:tc>
          <w:tcPr>
            <w:tcW w:type="dxa" w:w="1520"/>
          </w:tcPr>
          <w:p>
            <w:r>
              <w:rPr>
                <w:rFonts w:ascii="Times New Roman" w:hAnsi="Times New Roman"/>
                <w:b w:val="0"/>
                <w:sz w:val="18"/>
              </w:rPr>
              <w:t>4</w:t>
            </w:r>
          </w:p>
        </w:tc>
        <w:tc>
          <w:tcPr>
            <w:tcW w:type="dxa" w:w="1520"/>
          </w:tcPr>
          <w:p>
            <w:r>
              <w:rPr>
                <w:rFonts w:ascii="Times New Roman" w:hAnsi="Times New Roman"/>
                <w:b w:val="0"/>
                <w:sz w:val="18"/>
              </w:rPr>
              <w:t>4</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14</w:t>
            </w:r>
          </w:p>
        </w:tc>
        <w:tc>
          <w:tcPr>
            <w:tcW w:type="dxa" w:w="1520"/>
            <w:shd w:val="clear" w:color="auto" w:fill="EBF3FB"/>
          </w:tcPr>
          <w:p>
            <w:r>
              <w:rPr>
                <w:rFonts w:ascii="Times New Roman" w:hAnsi="Times New Roman"/>
                <w:b w:val="0"/>
                <w:sz w:val="18"/>
              </w:rPr>
              <w:t>Notifikasi</w:t>
            </w:r>
          </w:p>
        </w:tc>
        <w:tc>
          <w:tcPr>
            <w:tcW w:type="dxa" w:w="1520"/>
            <w:shd w:val="clear" w:color="auto" w:fill="EBF3FB"/>
          </w:tcPr>
          <w:p>
            <w:r>
              <w:rPr>
                <w:rFonts w:ascii="Times New Roman" w:hAnsi="Times New Roman"/>
                <w:b w:val="0"/>
                <w:sz w:val="18"/>
              </w:rPr>
              <w:t>6</w:t>
            </w:r>
          </w:p>
        </w:tc>
        <w:tc>
          <w:tcPr>
            <w:tcW w:type="dxa" w:w="1520"/>
            <w:shd w:val="clear" w:color="auto" w:fill="EBF3FB"/>
          </w:tcPr>
          <w:p>
            <w:r>
              <w:rPr>
                <w:rFonts w:ascii="Times New Roman" w:hAnsi="Times New Roman"/>
                <w:b w:val="0"/>
                <w:sz w:val="18"/>
              </w:rPr>
              <w:t>6</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tcPr>
          <w:p>
            <w:r>
              <w:rPr>
                <w:rFonts w:ascii="Times New Roman" w:hAnsi="Times New Roman"/>
                <w:b w:val="0"/>
                <w:sz w:val="18"/>
              </w:rPr>
              <w:t>15</w:t>
            </w:r>
          </w:p>
        </w:tc>
        <w:tc>
          <w:tcPr>
            <w:tcW w:type="dxa" w:w="1520"/>
          </w:tcPr>
          <w:p>
            <w:r>
              <w:rPr>
                <w:rFonts w:ascii="Times New Roman" w:hAnsi="Times New Roman"/>
                <w:b w:val="0"/>
                <w:sz w:val="18"/>
              </w:rPr>
              <w:t>Pencarian Global</w:t>
            </w:r>
          </w:p>
        </w:tc>
        <w:tc>
          <w:tcPr>
            <w:tcW w:type="dxa" w:w="1520"/>
          </w:tcPr>
          <w:p>
            <w:r>
              <w:rPr>
                <w:rFonts w:ascii="Times New Roman" w:hAnsi="Times New Roman"/>
                <w:b w:val="0"/>
                <w:sz w:val="18"/>
              </w:rPr>
              <w:t>5</w:t>
            </w:r>
          </w:p>
        </w:tc>
        <w:tc>
          <w:tcPr>
            <w:tcW w:type="dxa" w:w="1520"/>
          </w:tcPr>
          <w:p>
            <w:r>
              <w:rPr>
                <w:rFonts w:ascii="Times New Roman" w:hAnsi="Times New Roman"/>
                <w:b w:val="0"/>
                <w:sz w:val="18"/>
              </w:rPr>
              <w:t>5</w:t>
            </w:r>
          </w:p>
        </w:tc>
        <w:tc>
          <w:tcPr>
            <w:tcW w:type="dxa" w:w="1520"/>
          </w:tcPr>
          <w:p>
            <w:r>
              <w:rPr>
                <w:rFonts w:ascii="Times New Roman" w:hAnsi="Times New Roman"/>
                <w:b w:val="0"/>
                <w:sz w:val="18"/>
              </w:rPr>
              <w:t>0</w:t>
            </w:r>
          </w:p>
        </w:tc>
        <w:tc>
          <w:tcPr>
            <w:tcW w:type="dxa" w:w="1520"/>
          </w:tcPr>
          <w:p>
            <w:r>
              <w:rPr>
                <w:rFonts w:ascii="Times New Roman" w:hAnsi="Times New Roman"/>
                <w:b w:val="0"/>
                <w:sz w:val="18"/>
              </w:rPr>
              <w:t>-</w:t>
            </w:r>
          </w:p>
        </w:tc>
      </w:tr>
      <w:tr>
        <w:tc>
          <w:tcPr>
            <w:tcW w:type="dxa" w:w="1520"/>
            <w:shd w:val="clear" w:color="auto" w:fill="EBF3FB"/>
          </w:tcPr>
          <w:p>
            <w:r>
              <w:rPr>
                <w:rFonts w:ascii="Times New Roman" w:hAnsi="Times New Roman"/>
                <w:b w:val="0"/>
                <w:sz w:val="18"/>
              </w:rPr>
              <w:t>16</w:t>
            </w:r>
          </w:p>
        </w:tc>
        <w:tc>
          <w:tcPr>
            <w:tcW w:type="dxa" w:w="1520"/>
            <w:shd w:val="clear" w:color="auto" w:fill="EBF3FB"/>
          </w:tcPr>
          <w:p>
            <w:r>
              <w:rPr>
                <w:rFonts w:ascii="Times New Roman" w:hAnsi="Times New Roman"/>
                <w:b w:val="0"/>
                <w:sz w:val="18"/>
              </w:rPr>
              <w:t>Pengaturan Umum (General Settings)</w:t>
            </w:r>
          </w:p>
        </w:tc>
        <w:tc>
          <w:tcPr>
            <w:tcW w:type="dxa" w:w="1520"/>
            <w:shd w:val="clear" w:color="auto" w:fill="EBF3FB"/>
          </w:tcPr>
          <w:p>
            <w:r>
              <w:rPr>
                <w:rFonts w:ascii="Times New Roman" w:hAnsi="Times New Roman"/>
                <w:b w:val="0"/>
                <w:sz w:val="18"/>
              </w:rPr>
              <w:t>9</w:t>
            </w:r>
          </w:p>
        </w:tc>
        <w:tc>
          <w:tcPr>
            <w:tcW w:type="dxa" w:w="1520"/>
            <w:shd w:val="clear" w:color="auto" w:fill="EBF3FB"/>
          </w:tcPr>
          <w:p>
            <w:r>
              <w:rPr>
                <w:rFonts w:ascii="Times New Roman" w:hAnsi="Times New Roman"/>
                <w:b w:val="0"/>
                <w:sz w:val="18"/>
              </w:rPr>
              <w:t>9</w:t>
            </w:r>
          </w:p>
        </w:tc>
        <w:tc>
          <w:tcPr>
            <w:tcW w:type="dxa" w:w="1520"/>
            <w:shd w:val="clear" w:color="auto" w:fill="EBF3FB"/>
          </w:tcPr>
          <w:p>
            <w:r>
              <w:rPr>
                <w:rFonts w:ascii="Times New Roman" w:hAnsi="Times New Roman"/>
                <w:b w:val="0"/>
                <w:sz w:val="18"/>
              </w:rPr>
              <w:t>0</w:t>
            </w:r>
          </w:p>
        </w:tc>
        <w:tc>
          <w:tcPr>
            <w:tcW w:type="dxa" w:w="1520"/>
            <w:shd w:val="clear" w:color="auto" w:fill="EBF3FB"/>
          </w:tcPr>
          <w:p>
            <w:r>
              <w:rPr>
                <w:rFonts w:ascii="Times New Roman" w:hAnsi="Times New Roman"/>
                <w:b w:val="0"/>
                <w:sz w:val="18"/>
              </w:rPr>
              <w:t>-</w:t>
            </w:r>
          </w:p>
        </w:tc>
      </w:tr>
      <w:tr>
        <w:tc>
          <w:tcPr>
            <w:tcW w:type="dxa" w:w="1520"/>
            <w:shd w:val="clear" w:color="auto" w:fill="1F3564"/>
          </w:tcPr>
          <w:p>
            <w:r/>
            <w:r>
              <w:rPr>
                <w:rFonts w:ascii="Times New Roman" w:hAnsi="Times New Roman"/>
                <w:b/>
                <w:color w:val="FFFFFF"/>
                <w:sz w:val="18"/>
              </w:rPr>
            </w:r>
          </w:p>
        </w:tc>
        <w:tc>
          <w:tcPr>
            <w:tcW w:type="dxa" w:w="1520"/>
            <w:shd w:val="clear" w:color="auto" w:fill="1F3564"/>
          </w:tcPr>
          <w:p>
            <w:r/>
            <w:r>
              <w:rPr>
                <w:rFonts w:ascii="Times New Roman" w:hAnsi="Times New Roman"/>
                <w:b/>
                <w:color w:val="FFFFFF"/>
                <w:sz w:val="18"/>
              </w:rPr>
              <w:t>TOTAL</w:t>
            </w:r>
          </w:p>
        </w:tc>
        <w:tc>
          <w:tcPr>
            <w:tcW w:type="dxa" w:w="1520"/>
            <w:shd w:val="clear" w:color="auto" w:fill="1F3564"/>
          </w:tcPr>
          <w:p>
            <w:r/>
            <w:r>
              <w:rPr>
                <w:rFonts w:ascii="Times New Roman" w:hAnsi="Times New Roman"/>
                <w:b/>
                <w:color w:val="FFFFFF"/>
                <w:sz w:val="18"/>
              </w:rPr>
              <w:t>159</w:t>
            </w:r>
          </w:p>
        </w:tc>
        <w:tc>
          <w:tcPr>
            <w:tcW w:type="dxa" w:w="1520"/>
            <w:shd w:val="clear" w:color="auto" w:fill="1F3564"/>
          </w:tcPr>
          <w:p>
            <w:r/>
            <w:r>
              <w:rPr>
                <w:rFonts w:ascii="Times New Roman" w:hAnsi="Times New Roman"/>
                <w:b/>
                <w:color w:val="FFFFFF"/>
                <w:sz w:val="18"/>
              </w:rPr>
              <w:t>159</w:t>
            </w:r>
          </w:p>
        </w:tc>
        <w:tc>
          <w:tcPr>
            <w:tcW w:type="dxa" w:w="1520"/>
            <w:shd w:val="clear" w:color="auto" w:fill="1F3564"/>
          </w:tcPr>
          <w:p>
            <w:r/>
            <w:r>
              <w:rPr>
                <w:rFonts w:ascii="Times New Roman" w:hAnsi="Times New Roman"/>
                <w:b/>
                <w:color w:val="FFFFFF"/>
                <w:sz w:val="18"/>
              </w:rPr>
              <w:t>0</w:t>
            </w:r>
          </w:p>
        </w:tc>
        <w:tc>
          <w:tcPr>
            <w:tcW w:type="dxa" w:w="1520"/>
            <w:shd w:val="clear" w:color="auto" w:fill="1F3564"/>
          </w:tcPr>
          <w:p>
            <w:r/>
            <w:r>
              <w:rPr>
                <w:rFonts w:ascii="Times New Roman" w:hAnsi="Times New Roman"/>
                <w:b/>
                <w:color w:val="FFFFFF"/>
                <w:sz w:val="18"/>
              </w:rPr>
              <w:t>100% Test Case direncanakan</w:t>
            </w:r>
          </w:p>
        </w:tc>
      </w:tr>
    </w:tbl>
    <w:p/>
    <w:p>
      <w:r>
        <w:rPr>
          <w:rFonts w:ascii="Times New Roman" w:hAnsi="Times New Roman"/>
          <w:b/>
          <w:color w:val="1F3564"/>
          <w:sz w:val="28"/>
        </w:rPr>
        <w:t>4. PENUTUP</w:t>
      </w:r>
    </w:p>
    <w:p>
      <w:r>
        <w:rPr>
          <w:rFonts w:ascii="Times New Roman" w:hAnsi="Times New Roman"/>
          <w:b w:val="0"/>
          <w:sz w:val="20"/>
        </w:rPr>
        <w:t>Dokumen Black Box Testing ini mencakup 159 test case yang tersebar di 16 modul Aplikasi Manajemen Karyawan KOKARSI PT Sankyu Indonesia International. Pengujian dirancang untuk memverifikasi fungsionalitas aplikasi dari sudut pandang pengguna akhir (end-user), tanpa mempertimbangkan struktur internal kode program.</w:t>
      </w:r>
    </w:p>
    <w:p/>
    <w:p>
      <w:r>
        <w:rPr>
          <w:rFonts w:ascii="Times New Roman" w:hAnsi="Times New Roman"/>
          <w:b w:val="0"/>
          <w:sz w:val="20"/>
        </w:rPr>
        <w:t>Setiap test case mencakup skenario positif (input valid) dan skenario negatif (input tidak valid, field kosong, duplikasi data) untuk memastikan ketahanan sistem dalam menangani berbagai kondisi penggunaan. Pengujian juga mempertimbangkan perbedaan hak akses antara role Admin dan Pengelola Koperasi.</w:t>
      </w:r>
    </w:p>
    <w:p/>
    <w:p>
      <w:r>
        <w:rPr>
          <w:rFonts w:ascii="Times New Roman" w:hAnsi="Times New Roman"/>
          <w:b w:val="0"/>
          <w:sz w:val="20"/>
        </w:rPr>
        <w:t>Kolom Status pada setiap test case diisi berdasarkan hasil pengujian aktual. Dokumen ini dapat diperbarui seiring dengan perkembangan fitur dan perubahan requirement aplikasi.</w:t>
      </w:r>
    </w:p>
    <w:p/>
    <w:p>
      <w:r>
        <w:rPr>
          <w:rFonts w:ascii="Times New Roman" w:hAnsi="Times New Roman"/>
          <w:b w:val="0"/>
          <w:sz w:val="20"/>
        </w:rPr>
        <w:t>Dokumen ini dibuat pada: 20 Juli 2026</w:t>
      </w:r>
    </w:p>
    <w:p>
      <w:r>
        <w:rPr>
          <w:rFonts w:ascii="Times New Roman" w:hAnsi="Times New Roman"/>
          <w:b w:val="0"/>
          <w:sz w:val="20"/>
        </w:rPr>
        <w:t>Versi Aplikasi: 1.0</w:t>
      </w:r>
    </w:p>
    <w:p>
      <w:r>
        <w:rPr>
          <w:rFonts w:ascii="Times New Roman" w:hAnsi="Times New Roman"/>
          <w:b w:val="0"/>
          <w:sz w:val="20"/>
        </w:rPr>
        <w:t>Dibuat oleh: Tim QA / Developer KOKARSI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